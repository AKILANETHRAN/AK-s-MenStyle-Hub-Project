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B9C0C" w14:textId="77777777" w:rsidR="00184573" w:rsidRDefault="00000000">
      <w:pPr>
        <w:pStyle w:val="Title"/>
        <w:jc w:val="center"/>
      </w:pPr>
      <w:r>
        <w:t>STYLEHUB MEN FASHION E COMMERCE SYSTEM</w:t>
      </w:r>
    </w:p>
    <w:p w14:paraId="303E380D" w14:textId="77777777" w:rsidR="00184573" w:rsidRDefault="00000000">
      <w:pPr>
        <w:jc w:val="center"/>
      </w:pPr>
      <w:r>
        <w:t>PROJECT REPORT</w:t>
      </w:r>
    </w:p>
    <w:p w14:paraId="5DF90D55" w14:textId="77777777" w:rsidR="00184573" w:rsidRDefault="00000000">
      <w:pPr>
        <w:jc w:val="center"/>
      </w:pPr>
      <w:r>
        <w:t>Submitted by</w:t>
      </w:r>
    </w:p>
    <w:p w14:paraId="36816214" w14:textId="77777777" w:rsidR="00184573" w:rsidRDefault="00000000">
      <w:pPr>
        <w:jc w:val="center"/>
      </w:pPr>
      <w:r>
        <w:t>Name: ____________________    Register Number: ____________________</w:t>
      </w:r>
    </w:p>
    <w:p w14:paraId="1C9C57D5" w14:textId="77777777" w:rsidR="00184573" w:rsidRDefault="00000000">
      <w:pPr>
        <w:jc w:val="center"/>
      </w:pPr>
      <w:r>
        <w:t>Course Code and Title: __________________________________________</w:t>
      </w:r>
    </w:p>
    <w:p w14:paraId="34E2538E" w14:textId="77777777" w:rsidR="00184573" w:rsidRDefault="00000000">
      <w:pPr>
        <w:jc w:val="center"/>
      </w:pPr>
      <w:r>
        <w:t>Guide: ____________________</w:t>
      </w:r>
    </w:p>
    <w:p w14:paraId="69AC4BDF" w14:textId="77777777" w:rsidR="00184573" w:rsidRDefault="00000000">
      <w:pPr>
        <w:jc w:val="center"/>
      </w:pPr>
      <w:r>
        <w:t>Department: ____________________</w:t>
      </w:r>
    </w:p>
    <w:p w14:paraId="11E78953" w14:textId="77777777" w:rsidR="00184573" w:rsidRDefault="00000000">
      <w:pPr>
        <w:jc w:val="center"/>
      </w:pPr>
      <w:r>
        <w:t>College: ____________________</w:t>
      </w:r>
    </w:p>
    <w:p w14:paraId="7A8BEA6C" w14:textId="77777777" w:rsidR="00184573" w:rsidRDefault="00000000">
      <w:pPr>
        <w:jc w:val="center"/>
      </w:pPr>
      <w:r>
        <w:t>Month and Year: ____________________</w:t>
      </w:r>
    </w:p>
    <w:p w14:paraId="64AD370E" w14:textId="77777777" w:rsidR="00184573" w:rsidRDefault="00000000">
      <w:r>
        <w:br w:type="page"/>
      </w:r>
    </w:p>
    <w:p w14:paraId="6425FDCF" w14:textId="77777777" w:rsidR="00184573" w:rsidRDefault="00000000">
      <w:pPr>
        <w:pStyle w:val="Title"/>
        <w:jc w:val="center"/>
      </w:pPr>
      <w:r>
        <w:lastRenderedPageBreak/>
        <w:t>BONAFIDE CERTIFICATE</w:t>
      </w:r>
    </w:p>
    <w:p w14:paraId="2086D35B" w14:textId="77777777" w:rsidR="00184573" w:rsidRDefault="00000000">
      <w:r>
        <w:t>This is to certify that the project report entitled "StyleHub Men Fashion E Commerce System" is the bonafide work of ____________________ (Register Number ____________________) carried out under my supervision.</w:t>
      </w:r>
    </w:p>
    <w:p w14:paraId="6F6705C6" w14:textId="77777777" w:rsidR="00184573" w:rsidRDefault="00000000">
      <w:r>
        <w:t>Guide Signature: ____________________</w:t>
      </w:r>
    </w:p>
    <w:p w14:paraId="5E557437" w14:textId="77777777" w:rsidR="00184573" w:rsidRDefault="00000000">
      <w:r>
        <w:t>Head of Department Signature: ____________________</w:t>
      </w:r>
    </w:p>
    <w:p w14:paraId="0F58426B" w14:textId="77777777" w:rsidR="00184573" w:rsidRDefault="00000000">
      <w:r>
        <w:t>Date: ____________________</w:t>
      </w:r>
    </w:p>
    <w:p w14:paraId="47F8AD94" w14:textId="77777777" w:rsidR="00184573" w:rsidRDefault="00000000">
      <w:r>
        <w:br w:type="page"/>
      </w:r>
    </w:p>
    <w:p w14:paraId="2A27F523" w14:textId="77777777" w:rsidR="00184573" w:rsidRDefault="00000000">
      <w:pPr>
        <w:pStyle w:val="Title"/>
        <w:jc w:val="center"/>
      </w:pPr>
      <w:r>
        <w:lastRenderedPageBreak/>
        <w:t>TABLE OF CONTENTS</w:t>
      </w:r>
    </w:p>
    <w:tbl>
      <w:tblPr>
        <w:tblStyle w:val="TableGrid"/>
        <w:tblW w:w="0" w:type="auto"/>
        <w:jc w:val="center"/>
        <w:tblLook w:val="04A0" w:firstRow="1" w:lastRow="0" w:firstColumn="1" w:lastColumn="0" w:noHBand="0" w:noVBand="1"/>
      </w:tblPr>
      <w:tblGrid>
        <w:gridCol w:w="1700"/>
        <w:gridCol w:w="7362"/>
      </w:tblGrid>
      <w:tr w:rsidR="00184573" w14:paraId="3BDC8E30" w14:textId="77777777">
        <w:trPr>
          <w:tblHeader/>
          <w:jc w:val="center"/>
        </w:trPr>
        <w:tc>
          <w:tcPr>
            <w:tcW w:w="1701" w:type="dxa"/>
            <w:shd w:val="clear" w:color="auto" w:fill="FFFFFF"/>
            <w:vAlign w:val="center"/>
          </w:tcPr>
          <w:p w14:paraId="59F4088B" w14:textId="77777777" w:rsidR="00184573" w:rsidRDefault="00000000">
            <w:pPr>
              <w:spacing w:after="40" w:line="264" w:lineRule="auto"/>
            </w:pPr>
            <w:r>
              <w:rPr>
                <w:b/>
                <w:sz w:val="18"/>
              </w:rPr>
              <w:t>Chapter</w:t>
            </w:r>
          </w:p>
        </w:tc>
        <w:tc>
          <w:tcPr>
            <w:tcW w:w="7370" w:type="dxa"/>
            <w:shd w:val="clear" w:color="auto" w:fill="FFFFFF"/>
            <w:vAlign w:val="center"/>
          </w:tcPr>
          <w:p w14:paraId="01F8AB9E" w14:textId="77777777" w:rsidR="00184573" w:rsidRDefault="00000000">
            <w:pPr>
              <w:spacing w:after="40" w:line="264" w:lineRule="auto"/>
            </w:pPr>
            <w:r>
              <w:rPr>
                <w:b/>
                <w:sz w:val="18"/>
              </w:rPr>
              <w:t>Title</w:t>
            </w:r>
          </w:p>
        </w:tc>
      </w:tr>
      <w:tr w:rsidR="00184573" w14:paraId="24650A01" w14:textId="77777777">
        <w:trPr>
          <w:jc w:val="center"/>
        </w:trPr>
        <w:tc>
          <w:tcPr>
            <w:tcW w:w="1701" w:type="dxa"/>
            <w:shd w:val="clear" w:color="auto" w:fill="FFFFFF"/>
            <w:vAlign w:val="center"/>
          </w:tcPr>
          <w:p w14:paraId="17478D5A" w14:textId="77777777" w:rsidR="00184573" w:rsidRDefault="00000000">
            <w:pPr>
              <w:spacing w:after="40" w:line="264" w:lineRule="auto"/>
            </w:pPr>
            <w:r>
              <w:rPr>
                <w:sz w:val="18"/>
              </w:rPr>
              <w:t>1</w:t>
            </w:r>
          </w:p>
        </w:tc>
        <w:tc>
          <w:tcPr>
            <w:tcW w:w="7370" w:type="dxa"/>
            <w:shd w:val="clear" w:color="auto" w:fill="FFFFFF"/>
            <w:vAlign w:val="center"/>
          </w:tcPr>
          <w:p w14:paraId="2F066BDF" w14:textId="77777777" w:rsidR="00184573" w:rsidRDefault="00000000">
            <w:pPr>
              <w:spacing w:after="40" w:line="264" w:lineRule="auto"/>
            </w:pPr>
            <w:r>
              <w:rPr>
                <w:sz w:val="18"/>
              </w:rPr>
              <w:t>Introduction</w:t>
            </w:r>
          </w:p>
        </w:tc>
      </w:tr>
      <w:tr w:rsidR="00184573" w14:paraId="62FF28E7" w14:textId="77777777">
        <w:trPr>
          <w:jc w:val="center"/>
        </w:trPr>
        <w:tc>
          <w:tcPr>
            <w:tcW w:w="1701" w:type="dxa"/>
            <w:shd w:val="clear" w:color="auto" w:fill="FFFFFF"/>
            <w:vAlign w:val="center"/>
          </w:tcPr>
          <w:p w14:paraId="533D807C" w14:textId="77777777" w:rsidR="00184573" w:rsidRDefault="00000000">
            <w:pPr>
              <w:spacing w:after="40" w:line="264" w:lineRule="auto"/>
            </w:pPr>
            <w:r>
              <w:rPr>
                <w:sz w:val="18"/>
              </w:rPr>
              <w:t>2</w:t>
            </w:r>
          </w:p>
        </w:tc>
        <w:tc>
          <w:tcPr>
            <w:tcW w:w="7370" w:type="dxa"/>
            <w:shd w:val="clear" w:color="auto" w:fill="FFFFFF"/>
            <w:vAlign w:val="center"/>
          </w:tcPr>
          <w:p w14:paraId="7976F0C2" w14:textId="77777777" w:rsidR="00184573" w:rsidRDefault="00000000">
            <w:pPr>
              <w:spacing w:after="40" w:line="264" w:lineRule="auto"/>
            </w:pPr>
            <w:r>
              <w:rPr>
                <w:sz w:val="18"/>
              </w:rPr>
              <w:t>Objectives</w:t>
            </w:r>
          </w:p>
        </w:tc>
      </w:tr>
      <w:tr w:rsidR="00184573" w14:paraId="4E661D49" w14:textId="77777777">
        <w:trPr>
          <w:jc w:val="center"/>
        </w:trPr>
        <w:tc>
          <w:tcPr>
            <w:tcW w:w="1701" w:type="dxa"/>
            <w:shd w:val="clear" w:color="auto" w:fill="FFFFFF"/>
            <w:vAlign w:val="center"/>
          </w:tcPr>
          <w:p w14:paraId="71D10B71" w14:textId="77777777" w:rsidR="00184573" w:rsidRDefault="00000000">
            <w:pPr>
              <w:spacing w:after="40" w:line="264" w:lineRule="auto"/>
            </w:pPr>
            <w:r>
              <w:rPr>
                <w:sz w:val="18"/>
              </w:rPr>
              <w:t>3</w:t>
            </w:r>
          </w:p>
        </w:tc>
        <w:tc>
          <w:tcPr>
            <w:tcW w:w="7370" w:type="dxa"/>
            <w:shd w:val="clear" w:color="auto" w:fill="FFFFFF"/>
            <w:vAlign w:val="center"/>
          </w:tcPr>
          <w:p w14:paraId="7BB0F2F8" w14:textId="77777777" w:rsidR="00184573" w:rsidRDefault="00000000">
            <w:pPr>
              <w:spacing w:after="40" w:line="264" w:lineRule="auto"/>
            </w:pPr>
            <w:r>
              <w:rPr>
                <w:sz w:val="18"/>
              </w:rPr>
              <w:t>Description</w:t>
            </w:r>
          </w:p>
        </w:tc>
      </w:tr>
      <w:tr w:rsidR="00184573" w14:paraId="62B7034E" w14:textId="77777777">
        <w:trPr>
          <w:jc w:val="center"/>
        </w:trPr>
        <w:tc>
          <w:tcPr>
            <w:tcW w:w="1701" w:type="dxa"/>
            <w:shd w:val="clear" w:color="auto" w:fill="FFFFFF"/>
            <w:vAlign w:val="center"/>
          </w:tcPr>
          <w:p w14:paraId="3E7E69D6" w14:textId="77777777" w:rsidR="00184573" w:rsidRDefault="00000000">
            <w:pPr>
              <w:spacing w:after="40" w:line="264" w:lineRule="auto"/>
            </w:pPr>
            <w:r>
              <w:rPr>
                <w:sz w:val="18"/>
              </w:rPr>
              <w:t>4</w:t>
            </w:r>
          </w:p>
        </w:tc>
        <w:tc>
          <w:tcPr>
            <w:tcW w:w="7370" w:type="dxa"/>
            <w:shd w:val="clear" w:color="auto" w:fill="FFFFFF"/>
            <w:vAlign w:val="center"/>
          </w:tcPr>
          <w:p w14:paraId="12AF1B4D" w14:textId="77777777" w:rsidR="00184573" w:rsidRDefault="00000000">
            <w:pPr>
              <w:spacing w:after="40" w:line="264" w:lineRule="auto"/>
            </w:pPr>
            <w:r>
              <w:rPr>
                <w:sz w:val="18"/>
              </w:rPr>
              <w:t>Class Diagram</w:t>
            </w:r>
          </w:p>
        </w:tc>
      </w:tr>
      <w:tr w:rsidR="00184573" w14:paraId="59E5191C" w14:textId="77777777">
        <w:trPr>
          <w:jc w:val="center"/>
        </w:trPr>
        <w:tc>
          <w:tcPr>
            <w:tcW w:w="1701" w:type="dxa"/>
            <w:shd w:val="clear" w:color="auto" w:fill="FFFFFF"/>
            <w:vAlign w:val="center"/>
          </w:tcPr>
          <w:p w14:paraId="2206B93B" w14:textId="77777777" w:rsidR="00184573" w:rsidRDefault="00000000">
            <w:pPr>
              <w:spacing w:after="40" w:line="264" w:lineRule="auto"/>
            </w:pPr>
            <w:r>
              <w:rPr>
                <w:sz w:val="18"/>
              </w:rPr>
              <w:t>5</w:t>
            </w:r>
          </w:p>
        </w:tc>
        <w:tc>
          <w:tcPr>
            <w:tcW w:w="7370" w:type="dxa"/>
            <w:shd w:val="clear" w:color="auto" w:fill="FFFFFF"/>
            <w:vAlign w:val="center"/>
          </w:tcPr>
          <w:p w14:paraId="76FCC381" w14:textId="77777777" w:rsidR="00184573" w:rsidRDefault="00000000">
            <w:pPr>
              <w:spacing w:after="40" w:line="264" w:lineRule="auto"/>
            </w:pPr>
            <w:r>
              <w:rPr>
                <w:sz w:val="18"/>
              </w:rPr>
              <w:t>Table Structures</w:t>
            </w:r>
          </w:p>
        </w:tc>
      </w:tr>
      <w:tr w:rsidR="00184573" w14:paraId="5A38F06A" w14:textId="77777777">
        <w:trPr>
          <w:jc w:val="center"/>
        </w:trPr>
        <w:tc>
          <w:tcPr>
            <w:tcW w:w="1701" w:type="dxa"/>
            <w:shd w:val="clear" w:color="auto" w:fill="FFFFFF"/>
            <w:vAlign w:val="center"/>
          </w:tcPr>
          <w:p w14:paraId="45011AB8" w14:textId="77777777" w:rsidR="00184573" w:rsidRDefault="00000000">
            <w:pPr>
              <w:spacing w:after="40" w:line="264" w:lineRule="auto"/>
            </w:pPr>
            <w:r>
              <w:rPr>
                <w:sz w:val="18"/>
              </w:rPr>
              <w:t>6</w:t>
            </w:r>
          </w:p>
        </w:tc>
        <w:tc>
          <w:tcPr>
            <w:tcW w:w="7370" w:type="dxa"/>
            <w:shd w:val="clear" w:color="auto" w:fill="FFFFFF"/>
            <w:vAlign w:val="center"/>
          </w:tcPr>
          <w:p w14:paraId="566ACCA0" w14:textId="77777777" w:rsidR="00184573" w:rsidRDefault="00000000">
            <w:pPr>
              <w:spacing w:after="40" w:line="264" w:lineRule="auto"/>
            </w:pPr>
            <w:r>
              <w:rPr>
                <w:sz w:val="18"/>
              </w:rPr>
              <w:t>ER Diagram</w:t>
            </w:r>
          </w:p>
        </w:tc>
      </w:tr>
      <w:tr w:rsidR="00184573" w14:paraId="0521C4A5" w14:textId="77777777">
        <w:trPr>
          <w:jc w:val="center"/>
        </w:trPr>
        <w:tc>
          <w:tcPr>
            <w:tcW w:w="1701" w:type="dxa"/>
            <w:shd w:val="clear" w:color="auto" w:fill="FFFFFF"/>
            <w:vAlign w:val="center"/>
          </w:tcPr>
          <w:p w14:paraId="556BE7A0" w14:textId="77777777" w:rsidR="00184573" w:rsidRDefault="00000000">
            <w:pPr>
              <w:spacing w:after="40" w:line="264" w:lineRule="auto"/>
            </w:pPr>
            <w:r>
              <w:rPr>
                <w:sz w:val="18"/>
              </w:rPr>
              <w:t>7</w:t>
            </w:r>
          </w:p>
        </w:tc>
        <w:tc>
          <w:tcPr>
            <w:tcW w:w="7370" w:type="dxa"/>
            <w:shd w:val="clear" w:color="auto" w:fill="FFFFFF"/>
            <w:vAlign w:val="center"/>
          </w:tcPr>
          <w:p w14:paraId="27A1CC27" w14:textId="77777777" w:rsidR="00184573" w:rsidRDefault="00000000">
            <w:pPr>
              <w:spacing w:after="40" w:line="264" w:lineRule="auto"/>
            </w:pPr>
            <w:r>
              <w:rPr>
                <w:sz w:val="18"/>
              </w:rPr>
              <w:t>Tech Stack and Architecture</w:t>
            </w:r>
          </w:p>
        </w:tc>
      </w:tr>
      <w:tr w:rsidR="00184573" w14:paraId="202AA84C" w14:textId="77777777">
        <w:trPr>
          <w:jc w:val="center"/>
        </w:trPr>
        <w:tc>
          <w:tcPr>
            <w:tcW w:w="1701" w:type="dxa"/>
            <w:shd w:val="clear" w:color="auto" w:fill="FFFFFF"/>
            <w:vAlign w:val="center"/>
          </w:tcPr>
          <w:p w14:paraId="7B81A490" w14:textId="77777777" w:rsidR="00184573" w:rsidRDefault="00000000">
            <w:pPr>
              <w:spacing w:after="40" w:line="264" w:lineRule="auto"/>
            </w:pPr>
            <w:r>
              <w:rPr>
                <w:sz w:val="18"/>
              </w:rPr>
              <w:t>8</w:t>
            </w:r>
          </w:p>
        </w:tc>
        <w:tc>
          <w:tcPr>
            <w:tcW w:w="7370" w:type="dxa"/>
            <w:shd w:val="clear" w:color="auto" w:fill="FFFFFF"/>
            <w:vAlign w:val="center"/>
          </w:tcPr>
          <w:p w14:paraId="3793121D" w14:textId="77777777" w:rsidR="00184573" w:rsidRDefault="00000000">
            <w:pPr>
              <w:spacing w:after="40" w:line="264" w:lineRule="auto"/>
            </w:pPr>
            <w:r>
              <w:rPr>
                <w:sz w:val="18"/>
              </w:rPr>
              <w:t>Modules</w:t>
            </w:r>
          </w:p>
        </w:tc>
      </w:tr>
      <w:tr w:rsidR="00184573" w14:paraId="2969F323" w14:textId="77777777">
        <w:trPr>
          <w:jc w:val="center"/>
        </w:trPr>
        <w:tc>
          <w:tcPr>
            <w:tcW w:w="1701" w:type="dxa"/>
            <w:shd w:val="clear" w:color="auto" w:fill="FFFFFF"/>
            <w:vAlign w:val="center"/>
          </w:tcPr>
          <w:p w14:paraId="1F872335" w14:textId="77777777" w:rsidR="00184573" w:rsidRDefault="00000000">
            <w:pPr>
              <w:spacing w:after="40" w:line="264" w:lineRule="auto"/>
            </w:pPr>
            <w:r>
              <w:rPr>
                <w:sz w:val="18"/>
              </w:rPr>
              <w:t>9</w:t>
            </w:r>
          </w:p>
        </w:tc>
        <w:tc>
          <w:tcPr>
            <w:tcW w:w="7370" w:type="dxa"/>
            <w:shd w:val="clear" w:color="auto" w:fill="FFFFFF"/>
            <w:vAlign w:val="center"/>
          </w:tcPr>
          <w:p w14:paraId="1E5E798E" w14:textId="77777777" w:rsidR="00184573" w:rsidRDefault="00000000">
            <w:pPr>
              <w:spacing w:after="40" w:line="264" w:lineRule="auto"/>
            </w:pPr>
            <w:r>
              <w:rPr>
                <w:sz w:val="18"/>
              </w:rPr>
              <w:t>Conclusion</w:t>
            </w:r>
          </w:p>
        </w:tc>
      </w:tr>
    </w:tbl>
    <w:p w14:paraId="60A1422E" w14:textId="77777777" w:rsidR="00184573" w:rsidRDefault="00184573"/>
    <w:p w14:paraId="0D34443B" w14:textId="77777777" w:rsidR="00184573" w:rsidRDefault="00000000">
      <w:pPr>
        <w:keepNext/>
        <w:pageBreakBefore/>
        <w:jc w:val="center"/>
      </w:pPr>
      <w:r>
        <w:lastRenderedPageBreak/>
        <w:t>CHAPTER 1</w:t>
      </w:r>
    </w:p>
    <w:p w14:paraId="292A39E4" w14:textId="77777777" w:rsidR="00184573" w:rsidRDefault="00000000">
      <w:pPr>
        <w:pStyle w:val="Heading1"/>
      </w:pPr>
      <w:r>
        <w:t>INTRODUCTION</w:t>
      </w:r>
    </w:p>
    <w:p w14:paraId="53FBAAFB" w14:textId="77777777" w:rsidR="00184573" w:rsidRDefault="00000000">
      <w:r>
        <w:t>Online fashion shopping gives customers access to many products, but choosing a suitable garment from pictures and product descriptions can still be difficult. A shopper must compare price, size, appearance, availability, and matching pieces while moving between multiple pages. A conventional catalogue provides the product record but does little to connect the selection, purchase, and personal styling decisions. StyleHub addresses this need through one men fashion web application that brings those activities together.</w:t>
      </w:r>
    </w:p>
    <w:p w14:paraId="78DB4023" w14:textId="77777777" w:rsidR="00184573" w:rsidRDefault="00000000">
      <w:r>
        <w:t>The system allows a registered user to browse a catalogue, inspect product details, view recently accessed items, save favourites, manage a cart, and purchase individual products, a coordinated outfit, or cart contents. It also adds social features: users can find friends, share selected wishlist products privately, and exchange reactions and comments. A rule based recommendation component suggests complementary garments for eligible products, while a deterministic chatbot answers common product and shopping questions. These two components use defined application logic rather than a trained conversational model.</w:t>
      </w:r>
    </w:p>
    <w:p w14:paraId="0E388092" w14:textId="77777777" w:rsidR="00184573" w:rsidRDefault="00000000">
      <w:r>
        <w:t>For supported garments, StyleHub can send a customer photograph and a product garment image to a separate local FASHN VTON service and display the resulting virtual try-on image. This feature depends on the Python service, its model weights, and available hardware. The core shopping application continues to provide catalogue and purchase functions even when try-on is unavailable. Settings cover language, appearance, and notification preferences. An administrator has a restricted dashboard for product updates and operational summaries.</w:t>
      </w:r>
    </w:p>
    <w:p w14:paraId="28A90C46" w14:textId="77777777" w:rsidR="00184573" w:rsidRDefault="00000000">
      <w:r>
        <w:t>The application is implemented with a React and Vite frontend, a Node.js and Express REST API, and an SQLite database. JWT authentication identifies the user on protected requests, while the database records products, carts, purchases, social relationships, notifications, and try-on results. Optional provider integrations support Google sign-in and purchase communication when configured. This report documents the implemented modules, their data structures and APIs, and the interfaces to be illustrated by screenshots during final submission.</w:t>
      </w:r>
    </w:p>
    <w:p w14:paraId="7848ABD9" w14:textId="77777777" w:rsidR="00184573" w:rsidRDefault="00000000">
      <w:pPr>
        <w:keepNext/>
        <w:pageBreakBefore/>
        <w:jc w:val="center"/>
      </w:pPr>
      <w:r>
        <w:lastRenderedPageBreak/>
        <w:t>CHAPTER 2</w:t>
      </w:r>
    </w:p>
    <w:p w14:paraId="16F59C8B" w14:textId="77777777" w:rsidR="00184573" w:rsidRDefault="00000000">
      <w:pPr>
        <w:pStyle w:val="Heading1"/>
      </w:pPr>
      <w:r>
        <w:t>OBJECTIVES</w:t>
      </w:r>
    </w:p>
    <w:p w14:paraId="67834BF2" w14:textId="77777777" w:rsidR="00184573" w:rsidRDefault="00000000">
      <w:pPr>
        <w:ind w:left="397" w:hanging="198"/>
      </w:pPr>
      <w:r>
        <w:t>•  To provide secure registration, login, profile management, and protected user and administrator pages.</w:t>
      </w:r>
    </w:p>
    <w:p w14:paraId="33057FBF" w14:textId="77777777" w:rsidR="00184573" w:rsidRDefault="00000000">
      <w:pPr>
        <w:ind w:left="397" w:hanging="198"/>
      </w:pPr>
      <w:r>
        <w:t>•  To offer a men fashion catalogue with product details, stock, prices, and recently accessed items.</w:t>
      </w:r>
    </w:p>
    <w:p w14:paraId="75028D63" w14:textId="77777777" w:rsidR="00184573" w:rsidRDefault="00000000">
      <w:pPr>
        <w:ind w:left="397" w:hanging="198"/>
      </w:pPr>
      <w:r>
        <w:t>•  To support size aware cart management, applicable rewards, checkout, and purchase history.</w:t>
      </w:r>
    </w:p>
    <w:p w14:paraId="7DF70858" w14:textId="77777777" w:rsidR="00184573" w:rsidRDefault="00000000">
      <w:pPr>
        <w:ind w:left="397" w:hanging="198"/>
      </w:pPr>
      <w:r>
        <w:t>•  To let users save favourites and revisit products without repeating a catalogue search.</w:t>
      </w:r>
    </w:p>
    <w:p w14:paraId="09082211" w14:textId="77777777" w:rsidR="00184573" w:rsidRDefault="00000000">
      <w:pPr>
        <w:ind w:left="397" w:hanging="198"/>
      </w:pPr>
      <w:r>
        <w:t>•  To allow users to connect with friends and privately share selected wishlist products.</w:t>
      </w:r>
    </w:p>
    <w:p w14:paraId="180F90AA" w14:textId="77777777" w:rsidR="00184573" w:rsidRDefault="00000000">
      <w:pPr>
        <w:ind w:left="397" w:hanging="198"/>
      </w:pPr>
      <w:r>
        <w:t>•  To record reactions and comments on shared selections for collaborative style decisions.</w:t>
      </w:r>
    </w:p>
    <w:p w14:paraId="282D7CDC" w14:textId="77777777" w:rsidR="00184573" w:rsidRDefault="00000000">
      <w:pPr>
        <w:ind w:left="397" w:hanging="198"/>
      </w:pPr>
      <w:r>
        <w:t>•  To generate rule based complementary outfit suggestions for eligible products.</w:t>
      </w:r>
    </w:p>
    <w:p w14:paraId="741BD91D" w14:textId="77777777" w:rsidR="00184573" w:rsidRDefault="00000000">
      <w:pPr>
        <w:ind w:left="397" w:hanging="198"/>
      </w:pPr>
      <w:r>
        <w:t>•  To answer common product and shopping questions through a deterministic assistant.</w:t>
      </w:r>
    </w:p>
    <w:p w14:paraId="6B651B87" w14:textId="77777777" w:rsidR="00184573" w:rsidRDefault="00000000">
      <w:pPr>
        <w:ind w:left="397" w:hanging="198"/>
      </w:pPr>
      <w:r>
        <w:t>•  To offer virtual try-on for supported garments through a local Python service when available.</w:t>
      </w:r>
    </w:p>
    <w:p w14:paraId="20DDFCC3" w14:textId="77777777" w:rsidR="00184573" w:rsidRDefault="00000000">
      <w:pPr>
        <w:ind w:left="397" w:hanging="198"/>
      </w:pPr>
      <w:r>
        <w:t>•  To maintain notification records and user communication preferences.</w:t>
      </w:r>
    </w:p>
    <w:p w14:paraId="7F367BE9" w14:textId="77777777" w:rsidR="00184573" w:rsidRDefault="00000000">
      <w:pPr>
        <w:ind w:left="397" w:hanging="198"/>
      </w:pPr>
      <w:r>
        <w:t>•  To give administrators a restricted dashboard for metrics, users, purchases, and product updates.</w:t>
      </w:r>
    </w:p>
    <w:p w14:paraId="683C86E3" w14:textId="77777777" w:rsidR="00184573" w:rsidRDefault="00000000">
      <w:pPr>
        <w:ind w:left="397" w:hanging="198"/>
      </w:pPr>
      <w:r>
        <w:t>•  To support English, Tamil, and Hindi interface options with a saved language choice.</w:t>
      </w:r>
    </w:p>
    <w:p w14:paraId="750FAC5F" w14:textId="77777777" w:rsidR="00184573" w:rsidRDefault="00000000">
      <w:pPr>
        <w:ind w:left="397" w:hanging="198"/>
      </w:pPr>
      <w:r>
        <w:t>•  To keep user purchases and social records separated by authenticated account.</w:t>
      </w:r>
    </w:p>
    <w:p w14:paraId="7554A6A7" w14:textId="77777777" w:rsidR="00184573" w:rsidRDefault="00000000">
      <w:pPr>
        <w:keepNext/>
        <w:pageBreakBefore/>
        <w:jc w:val="center"/>
      </w:pPr>
      <w:r>
        <w:lastRenderedPageBreak/>
        <w:t>CHAPTER 3</w:t>
      </w:r>
    </w:p>
    <w:p w14:paraId="4B8A5578" w14:textId="77777777" w:rsidR="00184573" w:rsidRDefault="00000000">
      <w:pPr>
        <w:pStyle w:val="Heading1"/>
      </w:pPr>
      <w:r>
        <w:t>DESCRIPTION</w:t>
      </w:r>
    </w:p>
    <w:p w14:paraId="14FDBFBA" w14:textId="77777777" w:rsidR="00184573" w:rsidRDefault="00000000">
      <w:r>
        <w:t>StyleHub is a full stack men fashion application consisting of the following major functional areas. Each area is connected through the same user account and product catalogue.</w:t>
      </w:r>
    </w:p>
    <w:p w14:paraId="65B101F5" w14:textId="77777777" w:rsidR="00184573" w:rsidRDefault="00000000">
      <w:pPr>
        <w:pStyle w:val="Heading2"/>
      </w:pPr>
      <w:r>
        <w:t>1 User Authentication and Access Control</w:t>
      </w:r>
    </w:p>
    <w:p w14:paraId="52A50778" w14:textId="77777777" w:rsidR="00184573" w:rsidRDefault="00000000">
      <w:r>
        <w:t>Registration and sign-in establish an account identity. Passwords are checked against stored hashes, and a JWT protects customer API requests. Profile editing and username completion support account maintenance, including Google-created accounts when that integration is configured. An ADMIN role controls access to the management dashboard.</w:t>
      </w:r>
    </w:p>
    <w:p w14:paraId="201C5CEA" w14:textId="77777777" w:rsidR="00184573" w:rsidRDefault="00000000">
      <w:pPr>
        <w:pStyle w:val="Heading2"/>
      </w:pPr>
      <w:r>
        <w:t>2 Product Discovery and Personal Shopping</w:t>
      </w:r>
    </w:p>
    <w:p w14:paraId="7B253A12" w14:textId="77777777" w:rsidR="00184573" w:rsidRDefault="00000000">
      <w:r>
        <w:t>The catalogue displays product names, descriptions, images, categories, prices, stock, and applicable virtual try-on support. Product detail pages expose purchase, cart, wishlist, and outfit suggestion actions. Recently accessed records help a signed-in shopper return to previously viewed products. The cart retains selected products, sizes, and quantities before checkout.</w:t>
      </w:r>
    </w:p>
    <w:p w14:paraId="5E31C62A" w14:textId="77777777" w:rsidR="00184573" w:rsidRDefault="00000000">
      <w:pPr>
        <w:pStyle w:val="Heading2"/>
      </w:pPr>
      <w:r>
        <w:t>3 Purchase and Communication</w:t>
      </w:r>
    </w:p>
    <w:p w14:paraId="368C1C64" w14:textId="77777777" w:rsidR="00184573" w:rsidRDefault="00000000">
      <w:r>
        <w:t>The purchase functions handle a single product, a coordinated combination, or all eligible cart items. They create purchase and purchase item records, calculate totals and applicable cart rewards, and update stock. A purchase history page lets the customer review saved transactions. In-app notifications and channel delivery records support purchase communication; external email, SMS, or WhatsApp delivery depends on configured providers.</w:t>
      </w:r>
    </w:p>
    <w:p w14:paraId="3829E7B8" w14:textId="77777777" w:rsidR="00184573" w:rsidRDefault="00000000">
      <w:pPr>
        <w:pStyle w:val="Heading2"/>
      </w:pPr>
      <w:r>
        <w:t>4 Social Wishlist and Style Assistance</w:t>
      </w:r>
    </w:p>
    <w:p w14:paraId="3AAB4AF2" w14:textId="77777777" w:rsidR="00184573" w:rsidRDefault="00000000">
      <w:r>
        <w:t>Wishlists store favourites separately from a cart. A user can send a friend request, accept a connection, share selected products, and respond to a shared list with feedback. Rule based outfit suggestions pair eligible products with complementary items. The chatbot answers defined styling and catalogue questions using application rules and product data.</w:t>
      </w:r>
    </w:p>
    <w:p w14:paraId="5866FC3B" w14:textId="77777777" w:rsidR="00184573" w:rsidRDefault="00000000">
      <w:pPr>
        <w:pStyle w:val="Heading2"/>
      </w:pPr>
      <w:r>
        <w:lastRenderedPageBreak/>
        <w:t>5 Virtual Try-On and Administration</w:t>
      </w:r>
    </w:p>
    <w:p w14:paraId="01E746DE" w14:textId="77777777" w:rsidR="00184573" w:rsidRDefault="00000000">
      <w:r>
        <w:t>Virtual try-on accepts an uploaded customer image for a supported garment and requests local FASHN VTON inference. The generated result is saved for later viewing when the service succeeds. The administrator dashboard provides restricted access to metrics, catalogue updates, user summaries, purchase records, and try-on activity.</w:t>
      </w:r>
    </w:p>
    <w:p w14:paraId="2096678D" w14:textId="77777777" w:rsidR="00184573" w:rsidRDefault="00000000">
      <w:pPr>
        <w:pStyle w:val="Heading2"/>
      </w:pPr>
      <w:r>
        <w:t>6 Technology and Preferences</w:t>
      </w:r>
    </w:p>
    <w:p w14:paraId="450F48D8" w14:textId="77777777" w:rsidR="00184573" w:rsidRDefault="00000000">
      <w:r>
        <w:t>React and Vite render the browser interface, Express exposes REST endpoints, and SQLite persists the application data. The interface supports English, Tamil, and Hindi and keeps the selected language. Appearance and communication settings are stored through the user settings flow. The optional Google sign-in and messaging integrations require separate provider credentials.</w:t>
      </w:r>
    </w:p>
    <w:p w14:paraId="766A4EEC" w14:textId="77777777" w:rsidR="00184573" w:rsidRDefault="00000000">
      <w:pPr>
        <w:keepNext/>
        <w:pageBreakBefore/>
        <w:jc w:val="center"/>
      </w:pPr>
      <w:r>
        <w:lastRenderedPageBreak/>
        <w:t>CHAPTER 4</w:t>
      </w:r>
    </w:p>
    <w:p w14:paraId="6762A65F" w14:textId="77777777" w:rsidR="00184573" w:rsidRDefault="00000000">
      <w:pPr>
        <w:pStyle w:val="Heading1"/>
      </w:pPr>
      <w:r>
        <w:t>CLASS DIAGRAM</w:t>
      </w:r>
    </w:p>
    <w:p w14:paraId="5978E5D7" w14:textId="1C0FCB15" w:rsidR="00184573" w:rsidRDefault="00651880">
      <w:pPr>
        <w:keepNext/>
        <w:spacing w:after="60"/>
        <w:jc w:val="center"/>
      </w:pPr>
      <w:r>
        <w:rPr>
          <w:i/>
          <w:noProof/>
          <w:sz w:val="20"/>
        </w:rPr>
        <w:drawing>
          <wp:inline distT="0" distB="0" distL="0" distR="0" wp14:anchorId="24EEB33C" wp14:editId="332BD362">
            <wp:extent cx="5760720" cy="7691120"/>
            <wp:effectExtent l="0" t="0" r="0" b="5080"/>
            <wp:docPr id="11763352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335201" name="Picture 1176335201"/>
                    <pic:cNvPicPr/>
                  </pic:nvPicPr>
                  <pic:blipFill>
                    <a:blip r:embed="rId8"/>
                    <a:stretch>
                      <a:fillRect/>
                    </a:stretch>
                  </pic:blipFill>
                  <pic:spPr>
                    <a:xfrm>
                      <a:off x="0" y="0"/>
                      <a:ext cx="5760720" cy="7691120"/>
                    </a:xfrm>
                    <a:prstGeom prst="rect">
                      <a:avLst/>
                    </a:prstGeom>
                  </pic:spPr>
                </pic:pic>
              </a:graphicData>
            </a:graphic>
          </wp:inline>
        </w:drawing>
      </w:r>
      <w:r w:rsidR="00000000">
        <w:rPr>
          <w:i/>
          <w:sz w:val="20"/>
        </w:rPr>
        <w:t xml:space="preserve"/>
      </w:r>
      <w:proofErr w:type="spellStart"/>
      <w:r w:rsidR="00000000">
        <w:rPr>
          <w:i/>
          <w:sz w:val="20"/>
        </w:rPr>
        <w:t/>
      </w:r>
      <w:proofErr w:type="spellEnd"/>
      <w:r w:rsidR="00000000">
        <w:rPr>
          <w:i/>
          <w:sz w:val="20"/>
        </w:rPr>
        <w:t xml:space="preserve"/>
      </w:r>
    </w:p>
    <w:p>
      <w:pPr>
        <w:keepNext/>
        <w:spacing w:before="20" w:after="60"/>
        <w:jc w:val="center"/>
      </w:pPr>
      <w:r>
        <w:rPr>
          <w:rFonts w:ascii="Times New Roman" w:hAnsi="Times New Roman"/>
          <w:b w:val="0"/>
          <w:i/>
          <w:sz w:val="20"/>
        </w:rPr>
        <w:t>Fig 4.1 StyleHub Class Diagram</w:t>
      </w:r>
    </w:p>
    <w:p>
      <w:pPr>
        <w:keepLines/>
        <w:spacing w:line="360" w:lineRule="auto" w:after="160"/>
        <w:jc w:val="left"/>
      </w:pPr>
      <w:r>
        <w:rPr>
          <w:rFonts w:ascii="Times New Roman" w:hAnsi="Times New Roman"/>
          <w:b w:val="0"/>
          <w:i w:val="0"/>
          <w:sz w:val="22"/>
          <w:spacing w:val="10"/>
        </w:rPr>
        <w:t>This figure shows the main screen or structure used by the module.</w:t>
        <w:br/>
      </w:r>
      <w:r>
        <w:rPr>
          <w:rFonts w:ascii="Times New Roman" w:hAnsi="Times New Roman"/>
          <w:b w:val="0"/>
          <w:i w:val="0"/>
          <w:sz w:val="22"/>
          <w:spacing w:val="10"/>
        </w:rPr>
        <w:t>It identifies the principal components visible in the workflow.</w:t>
        <w:br/>
      </w:r>
      <w:r>
        <w:rPr>
          <w:rFonts w:ascii="Times New Roman" w:hAnsi="Times New Roman"/>
          <w:b w:val="0"/>
          <w:i w:val="0"/>
          <w:sz w:val="22"/>
          <w:spacing w:val="10"/>
        </w:rPr>
        <w:t>These components process the relevant request and return a result.</w:t>
        <w:br/>
      </w:r>
      <w:r>
        <w:rPr>
          <w:rFonts w:ascii="Times New Roman" w:hAnsi="Times New Roman"/>
          <w:b w:val="0"/>
          <w:i w:val="0"/>
          <w:sz w:val="22"/>
          <w:spacing w:val="10"/>
        </w:rPr>
        <w:t>It links the implemented design to the documented module behaviour.</w:t>
      </w:r>
    </w:p>
    <w:p w14:paraId="0B2F2042" w14:textId="77777777" w:rsidR="00184573" w:rsidRDefault="00000000">
      <w:pPr>
        <w:keepNext/>
        <w:pageBreakBefore/>
        <w:jc w:val="center"/>
      </w:pPr>
      <w:r>
        <w:lastRenderedPageBreak/>
        <w:t>CHAPTER 5</w:t>
      </w:r>
    </w:p>
    <w:p w14:paraId="29F52ADE" w14:textId="77777777" w:rsidR="00184573" w:rsidRDefault="00000000">
      <w:pPr>
        <w:pStyle w:val="Heading1"/>
      </w:pPr>
      <w:r>
        <w:t>TABLE STRUCTURES</w:t>
      </w:r>
    </w:p>
    <w:p w14:paraId="3D7A448A" w14:textId="77777777" w:rsidR="00184573" w:rsidRDefault="00000000">
      <w:r>
        <w:t>The following entries are taken from the SQLite schema in the project. PK denotes primary key and FK denotes foreign key. The tables store both shopping records and optional feature records such as social sharing and virtual try-on.</w:t>
      </w:r>
    </w:p>
    <w:p w14:paraId="16A43D53" w14:textId="77777777" w:rsidR="00184573" w:rsidRDefault="00000000">
      <w:pPr>
        <w:pStyle w:val="Heading2"/>
      </w:pPr>
      <w:r>
        <w:t>Cart</w:t>
      </w:r>
    </w:p>
    <w:tbl>
      <w:tblPr>
        <w:tblStyle w:val="TableGrid"/>
        <w:tblW w:w="0" w:type="auto"/>
        <w:jc w:val="center"/>
        <w:tblLook w:val="04A0" w:firstRow="1" w:lastRow="0" w:firstColumn="1" w:lastColumn="0" w:noHBand="0" w:noVBand="1"/>
      </w:tblPr>
      <w:tblGrid>
        <w:gridCol w:w="2835"/>
        <w:gridCol w:w="1701"/>
        <w:gridCol w:w="2268"/>
        <w:gridCol w:w="1701"/>
      </w:tblGrid>
      <w:tr w:rsidR="00184573" w14:paraId="02E10AEB" w14:textId="77777777">
        <w:trPr>
          <w:tblHeader/>
          <w:jc w:val="center"/>
        </w:trPr>
        <w:tc>
          <w:tcPr>
            <w:tcW w:w="2835" w:type="dxa"/>
            <w:shd w:val="clear" w:color="auto" w:fill="FFFFFF"/>
            <w:vAlign w:val="center"/>
          </w:tcPr>
          <w:p w14:paraId="35D14ECD" w14:textId="77777777" w:rsidR="00184573" w:rsidRDefault="00000000">
            <w:pPr>
              <w:spacing w:after="40" w:line="264" w:lineRule="auto"/>
            </w:pPr>
            <w:r>
              <w:rPr>
                <w:b/>
                <w:sz w:val="18"/>
              </w:rPr>
              <w:t>Field</w:t>
            </w:r>
          </w:p>
        </w:tc>
        <w:tc>
          <w:tcPr>
            <w:tcW w:w="1701" w:type="dxa"/>
            <w:shd w:val="clear" w:color="auto" w:fill="FFFFFF"/>
            <w:vAlign w:val="center"/>
          </w:tcPr>
          <w:p w14:paraId="39C8EA69" w14:textId="77777777" w:rsidR="00184573" w:rsidRDefault="00000000">
            <w:pPr>
              <w:spacing w:after="40" w:line="264" w:lineRule="auto"/>
            </w:pPr>
            <w:r>
              <w:rPr>
                <w:b/>
                <w:sz w:val="18"/>
              </w:rPr>
              <w:t>Type</w:t>
            </w:r>
          </w:p>
        </w:tc>
        <w:tc>
          <w:tcPr>
            <w:tcW w:w="2268" w:type="dxa"/>
            <w:shd w:val="clear" w:color="auto" w:fill="FFFFFF"/>
            <w:vAlign w:val="center"/>
          </w:tcPr>
          <w:p w14:paraId="6BD5931C" w14:textId="77777777" w:rsidR="00184573" w:rsidRDefault="00000000">
            <w:pPr>
              <w:spacing w:after="40" w:line="264" w:lineRule="auto"/>
            </w:pPr>
            <w:r>
              <w:rPr>
                <w:b/>
                <w:sz w:val="18"/>
              </w:rPr>
              <w:t>Key</w:t>
            </w:r>
          </w:p>
        </w:tc>
        <w:tc>
          <w:tcPr>
            <w:tcW w:w="1701" w:type="dxa"/>
            <w:shd w:val="clear" w:color="auto" w:fill="FFFFFF"/>
            <w:vAlign w:val="center"/>
          </w:tcPr>
          <w:p w14:paraId="7B79989F" w14:textId="77777777" w:rsidR="00184573" w:rsidRDefault="00000000">
            <w:pPr>
              <w:spacing w:after="40" w:line="264" w:lineRule="auto"/>
            </w:pPr>
            <w:r>
              <w:rPr>
                <w:b/>
                <w:sz w:val="18"/>
              </w:rPr>
              <w:t>Required</w:t>
            </w:r>
          </w:p>
        </w:tc>
      </w:tr>
      <w:tr w:rsidR="00184573" w14:paraId="74DF5786" w14:textId="77777777">
        <w:trPr>
          <w:jc w:val="center"/>
        </w:trPr>
        <w:tc>
          <w:tcPr>
            <w:tcW w:w="2835" w:type="dxa"/>
            <w:shd w:val="clear" w:color="auto" w:fill="FFFFFF"/>
            <w:vAlign w:val="center"/>
          </w:tcPr>
          <w:p w14:paraId="0E6C964B" w14:textId="77777777" w:rsidR="00184573" w:rsidRDefault="00000000">
            <w:pPr>
              <w:spacing w:after="40" w:line="264" w:lineRule="auto"/>
            </w:pPr>
            <w:r>
              <w:rPr>
                <w:sz w:val="18"/>
              </w:rPr>
              <w:t>id</w:t>
            </w:r>
          </w:p>
        </w:tc>
        <w:tc>
          <w:tcPr>
            <w:tcW w:w="1701" w:type="dxa"/>
            <w:shd w:val="clear" w:color="auto" w:fill="FFFFFF"/>
            <w:vAlign w:val="center"/>
          </w:tcPr>
          <w:p w14:paraId="76CE6235" w14:textId="77777777" w:rsidR="00184573" w:rsidRDefault="00000000">
            <w:pPr>
              <w:spacing w:after="40" w:line="264" w:lineRule="auto"/>
            </w:pPr>
            <w:r>
              <w:rPr>
                <w:sz w:val="18"/>
              </w:rPr>
              <w:t>INTEGER</w:t>
            </w:r>
          </w:p>
        </w:tc>
        <w:tc>
          <w:tcPr>
            <w:tcW w:w="2268" w:type="dxa"/>
            <w:shd w:val="clear" w:color="auto" w:fill="FFFFFF"/>
            <w:vAlign w:val="center"/>
          </w:tcPr>
          <w:p w14:paraId="669A8D7A" w14:textId="77777777" w:rsidR="00184573" w:rsidRDefault="00000000">
            <w:pPr>
              <w:spacing w:after="40" w:line="264" w:lineRule="auto"/>
            </w:pPr>
            <w:r>
              <w:rPr>
                <w:sz w:val="18"/>
              </w:rPr>
              <w:t>PK</w:t>
            </w:r>
          </w:p>
        </w:tc>
        <w:tc>
          <w:tcPr>
            <w:tcW w:w="1701" w:type="dxa"/>
            <w:shd w:val="clear" w:color="auto" w:fill="FFFFFF"/>
            <w:vAlign w:val="center"/>
          </w:tcPr>
          <w:p w14:paraId="523275D5" w14:textId="77777777" w:rsidR="00184573" w:rsidRDefault="00000000">
            <w:pPr>
              <w:spacing w:after="40" w:line="264" w:lineRule="auto"/>
            </w:pPr>
            <w:r>
              <w:rPr>
                <w:sz w:val="18"/>
              </w:rPr>
              <w:t>No</w:t>
            </w:r>
          </w:p>
        </w:tc>
      </w:tr>
      <w:tr w:rsidR="00184573" w14:paraId="5143C670" w14:textId="77777777">
        <w:trPr>
          <w:jc w:val="center"/>
        </w:trPr>
        <w:tc>
          <w:tcPr>
            <w:tcW w:w="2835" w:type="dxa"/>
            <w:shd w:val="clear" w:color="auto" w:fill="FFFFFF"/>
            <w:vAlign w:val="center"/>
          </w:tcPr>
          <w:p w14:paraId="372DA624" w14:textId="77777777" w:rsidR="00184573" w:rsidRDefault="00000000">
            <w:pPr>
              <w:spacing w:after="40" w:line="264" w:lineRule="auto"/>
            </w:pPr>
            <w:r>
              <w:rPr>
                <w:sz w:val="18"/>
              </w:rPr>
              <w:t>user_id</w:t>
            </w:r>
          </w:p>
        </w:tc>
        <w:tc>
          <w:tcPr>
            <w:tcW w:w="1701" w:type="dxa"/>
            <w:shd w:val="clear" w:color="auto" w:fill="FFFFFF"/>
            <w:vAlign w:val="center"/>
          </w:tcPr>
          <w:p w14:paraId="6D4B93A9" w14:textId="77777777" w:rsidR="00184573" w:rsidRDefault="00000000">
            <w:pPr>
              <w:spacing w:after="40" w:line="264" w:lineRule="auto"/>
            </w:pPr>
            <w:r>
              <w:rPr>
                <w:sz w:val="18"/>
              </w:rPr>
              <w:t>INTEGER</w:t>
            </w:r>
          </w:p>
        </w:tc>
        <w:tc>
          <w:tcPr>
            <w:tcW w:w="2268" w:type="dxa"/>
            <w:shd w:val="clear" w:color="auto" w:fill="FFFFFF"/>
            <w:vAlign w:val="center"/>
          </w:tcPr>
          <w:p w14:paraId="076C9968" w14:textId="77777777" w:rsidR="00184573" w:rsidRDefault="00000000">
            <w:pPr>
              <w:spacing w:after="40" w:line="264" w:lineRule="auto"/>
            </w:pPr>
            <w:r>
              <w:rPr>
                <w:sz w:val="18"/>
              </w:rPr>
              <w:t>FK → users</w:t>
            </w:r>
          </w:p>
        </w:tc>
        <w:tc>
          <w:tcPr>
            <w:tcW w:w="1701" w:type="dxa"/>
            <w:shd w:val="clear" w:color="auto" w:fill="FFFFFF"/>
            <w:vAlign w:val="center"/>
          </w:tcPr>
          <w:p w14:paraId="6C45EA8B" w14:textId="77777777" w:rsidR="00184573" w:rsidRDefault="00000000">
            <w:pPr>
              <w:spacing w:after="40" w:line="264" w:lineRule="auto"/>
            </w:pPr>
            <w:r>
              <w:rPr>
                <w:sz w:val="18"/>
              </w:rPr>
              <w:t>Yes</w:t>
            </w:r>
          </w:p>
        </w:tc>
      </w:tr>
      <w:tr w:rsidR="00184573" w14:paraId="7A1504A1" w14:textId="77777777">
        <w:trPr>
          <w:jc w:val="center"/>
        </w:trPr>
        <w:tc>
          <w:tcPr>
            <w:tcW w:w="2835" w:type="dxa"/>
            <w:shd w:val="clear" w:color="auto" w:fill="FFFFFF"/>
            <w:vAlign w:val="center"/>
          </w:tcPr>
          <w:p w14:paraId="30209EEA" w14:textId="77777777" w:rsidR="00184573" w:rsidRDefault="00000000">
            <w:pPr>
              <w:spacing w:after="40" w:line="264" w:lineRule="auto"/>
            </w:pPr>
            <w:r>
              <w:rPr>
                <w:sz w:val="18"/>
              </w:rPr>
              <w:t>created_at</w:t>
            </w:r>
          </w:p>
        </w:tc>
        <w:tc>
          <w:tcPr>
            <w:tcW w:w="1701" w:type="dxa"/>
            <w:shd w:val="clear" w:color="auto" w:fill="FFFFFF"/>
            <w:vAlign w:val="center"/>
          </w:tcPr>
          <w:p w14:paraId="6E7D43E2" w14:textId="77777777" w:rsidR="00184573" w:rsidRDefault="00000000">
            <w:pPr>
              <w:spacing w:after="40" w:line="264" w:lineRule="auto"/>
            </w:pPr>
            <w:r>
              <w:rPr>
                <w:sz w:val="18"/>
              </w:rPr>
              <w:t>DATETIME</w:t>
            </w:r>
          </w:p>
        </w:tc>
        <w:tc>
          <w:tcPr>
            <w:tcW w:w="2268" w:type="dxa"/>
            <w:shd w:val="clear" w:color="auto" w:fill="FFFFFF"/>
            <w:vAlign w:val="center"/>
          </w:tcPr>
          <w:p w14:paraId="56A21CE0" w14:textId="77777777" w:rsidR="00184573" w:rsidRDefault="00184573">
            <w:pPr>
              <w:spacing w:after="40" w:line="264" w:lineRule="auto"/>
            </w:pPr>
          </w:p>
        </w:tc>
        <w:tc>
          <w:tcPr>
            <w:tcW w:w="1701" w:type="dxa"/>
            <w:shd w:val="clear" w:color="auto" w:fill="FFFFFF"/>
            <w:vAlign w:val="center"/>
          </w:tcPr>
          <w:p w14:paraId="243AAD3F" w14:textId="77777777" w:rsidR="00184573" w:rsidRDefault="00000000">
            <w:pPr>
              <w:spacing w:after="40" w:line="264" w:lineRule="auto"/>
            </w:pPr>
            <w:r>
              <w:rPr>
                <w:sz w:val="18"/>
              </w:rPr>
              <w:t>No</w:t>
            </w:r>
          </w:p>
        </w:tc>
      </w:tr>
      <w:tr w:rsidR="00184573" w14:paraId="111C7A3C" w14:textId="77777777">
        <w:trPr>
          <w:jc w:val="center"/>
        </w:trPr>
        <w:tc>
          <w:tcPr>
            <w:tcW w:w="2835" w:type="dxa"/>
            <w:shd w:val="clear" w:color="auto" w:fill="FFFFFF"/>
            <w:vAlign w:val="center"/>
          </w:tcPr>
          <w:p w14:paraId="135F7DEA" w14:textId="77777777" w:rsidR="00184573" w:rsidRDefault="00000000">
            <w:pPr>
              <w:spacing w:after="40" w:line="264" w:lineRule="auto"/>
            </w:pPr>
            <w:r>
              <w:rPr>
                <w:sz w:val="18"/>
              </w:rPr>
              <w:t>updated_at</w:t>
            </w:r>
          </w:p>
        </w:tc>
        <w:tc>
          <w:tcPr>
            <w:tcW w:w="1701" w:type="dxa"/>
            <w:shd w:val="clear" w:color="auto" w:fill="FFFFFF"/>
            <w:vAlign w:val="center"/>
          </w:tcPr>
          <w:p w14:paraId="516E435D" w14:textId="77777777" w:rsidR="00184573" w:rsidRDefault="00000000">
            <w:pPr>
              <w:spacing w:after="40" w:line="264" w:lineRule="auto"/>
            </w:pPr>
            <w:r>
              <w:rPr>
                <w:sz w:val="18"/>
              </w:rPr>
              <w:t>DATETIME</w:t>
            </w:r>
          </w:p>
        </w:tc>
        <w:tc>
          <w:tcPr>
            <w:tcW w:w="2268" w:type="dxa"/>
            <w:shd w:val="clear" w:color="auto" w:fill="FFFFFF"/>
            <w:vAlign w:val="center"/>
          </w:tcPr>
          <w:p w14:paraId="0E1B19F5" w14:textId="77777777" w:rsidR="00184573" w:rsidRDefault="00184573">
            <w:pPr>
              <w:spacing w:after="40" w:line="264" w:lineRule="auto"/>
            </w:pPr>
          </w:p>
        </w:tc>
        <w:tc>
          <w:tcPr>
            <w:tcW w:w="1701" w:type="dxa"/>
            <w:shd w:val="clear" w:color="auto" w:fill="FFFFFF"/>
            <w:vAlign w:val="center"/>
          </w:tcPr>
          <w:p w14:paraId="40BF974F" w14:textId="77777777" w:rsidR="00184573" w:rsidRDefault="00000000">
            <w:pPr>
              <w:spacing w:after="40" w:line="264" w:lineRule="auto"/>
            </w:pPr>
            <w:r>
              <w:rPr>
                <w:sz w:val="18"/>
              </w:rPr>
              <w:t>No</w:t>
            </w:r>
          </w:p>
        </w:tc>
      </w:tr>
    </w:tbl>
    <w:p w14:paraId="0C89FCAF" w14:textId="77777777" w:rsidR="00184573" w:rsidRDefault="00184573"/>
    <w:p w14:paraId="24AF717C" w14:textId="77777777" w:rsidR="00184573" w:rsidRDefault="00000000">
      <w:pPr>
        <w:pStyle w:val="Heading2"/>
      </w:pPr>
      <w:r>
        <w:t>Cart Items</w:t>
      </w:r>
    </w:p>
    <w:tbl>
      <w:tblPr>
        <w:tblStyle w:val="TableGrid"/>
        <w:tblW w:w="0" w:type="auto"/>
        <w:jc w:val="center"/>
        <w:tblLook w:val="04A0" w:firstRow="1" w:lastRow="0" w:firstColumn="1" w:lastColumn="0" w:noHBand="0" w:noVBand="1"/>
      </w:tblPr>
      <w:tblGrid>
        <w:gridCol w:w="2835"/>
        <w:gridCol w:w="1701"/>
        <w:gridCol w:w="2268"/>
        <w:gridCol w:w="1701"/>
      </w:tblGrid>
      <w:tr w:rsidR="00184573" w14:paraId="34322C7E" w14:textId="77777777">
        <w:trPr>
          <w:tblHeader/>
          <w:jc w:val="center"/>
        </w:trPr>
        <w:tc>
          <w:tcPr>
            <w:tcW w:w="2835" w:type="dxa"/>
            <w:shd w:val="clear" w:color="auto" w:fill="FFFFFF"/>
            <w:vAlign w:val="center"/>
          </w:tcPr>
          <w:p w14:paraId="79A16674" w14:textId="77777777" w:rsidR="00184573" w:rsidRDefault="00000000">
            <w:pPr>
              <w:spacing w:after="40" w:line="264" w:lineRule="auto"/>
            </w:pPr>
            <w:r>
              <w:rPr>
                <w:b/>
                <w:sz w:val="18"/>
              </w:rPr>
              <w:t>Field</w:t>
            </w:r>
          </w:p>
        </w:tc>
        <w:tc>
          <w:tcPr>
            <w:tcW w:w="1701" w:type="dxa"/>
            <w:shd w:val="clear" w:color="auto" w:fill="FFFFFF"/>
            <w:vAlign w:val="center"/>
          </w:tcPr>
          <w:p w14:paraId="3FE46A20" w14:textId="77777777" w:rsidR="00184573" w:rsidRDefault="00000000">
            <w:pPr>
              <w:spacing w:after="40" w:line="264" w:lineRule="auto"/>
            </w:pPr>
            <w:r>
              <w:rPr>
                <w:b/>
                <w:sz w:val="18"/>
              </w:rPr>
              <w:t>Type</w:t>
            </w:r>
          </w:p>
        </w:tc>
        <w:tc>
          <w:tcPr>
            <w:tcW w:w="2268" w:type="dxa"/>
            <w:shd w:val="clear" w:color="auto" w:fill="FFFFFF"/>
            <w:vAlign w:val="center"/>
          </w:tcPr>
          <w:p w14:paraId="38C81C60" w14:textId="77777777" w:rsidR="00184573" w:rsidRDefault="00000000">
            <w:pPr>
              <w:spacing w:after="40" w:line="264" w:lineRule="auto"/>
            </w:pPr>
            <w:r>
              <w:rPr>
                <w:b/>
                <w:sz w:val="18"/>
              </w:rPr>
              <w:t>Key</w:t>
            </w:r>
          </w:p>
        </w:tc>
        <w:tc>
          <w:tcPr>
            <w:tcW w:w="1701" w:type="dxa"/>
            <w:shd w:val="clear" w:color="auto" w:fill="FFFFFF"/>
            <w:vAlign w:val="center"/>
          </w:tcPr>
          <w:p w14:paraId="6FF5650A" w14:textId="77777777" w:rsidR="00184573" w:rsidRDefault="00000000">
            <w:pPr>
              <w:spacing w:after="40" w:line="264" w:lineRule="auto"/>
            </w:pPr>
            <w:r>
              <w:rPr>
                <w:b/>
                <w:sz w:val="18"/>
              </w:rPr>
              <w:t>Required</w:t>
            </w:r>
          </w:p>
        </w:tc>
      </w:tr>
      <w:tr w:rsidR="00184573" w14:paraId="329A0D6B" w14:textId="77777777">
        <w:trPr>
          <w:jc w:val="center"/>
        </w:trPr>
        <w:tc>
          <w:tcPr>
            <w:tcW w:w="2835" w:type="dxa"/>
            <w:shd w:val="clear" w:color="auto" w:fill="FFFFFF"/>
            <w:vAlign w:val="center"/>
          </w:tcPr>
          <w:p w14:paraId="03E19AFE" w14:textId="77777777" w:rsidR="00184573" w:rsidRDefault="00000000">
            <w:pPr>
              <w:spacing w:after="40" w:line="264" w:lineRule="auto"/>
            </w:pPr>
            <w:r>
              <w:rPr>
                <w:sz w:val="18"/>
              </w:rPr>
              <w:t>id</w:t>
            </w:r>
          </w:p>
        </w:tc>
        <w:tc>
          <w:tcPr>
            <w:tcW w:w="1701" w:type="dxa"/>
            <w:shd w:val="clear" w:color="auto" w:fill="FFFFFF"/>
            <w:vAlign w:val="center"/>
          </w:tcPr>
          <w:p w14:paraId="0103C51D" w14:textId="77777777" w:rsidR="00184573" w:rsidRDefault="00000000">
            <w:pPr>
              <w:spacing w:after="40" w:line="264" w:lineRule="auto"/>
            </w:pPr>
            <w:r>
              <w:rPr>
                <w:sz w:val="18"/>
              </w:rPr>
              <w:t>INTEGER</w:t>
            </w:r>
          </w:p>
        </w:tc>
        <w:tc>
          <w:tcPr>
            <w:tcW w:w="2268" w:type="dxa"/>
            <w:shd w:val="clear" w:color="auto" w:fill="FFFFFF"/>
            <w:vAlign w:val="center"/>
          </w:tcPr>
          <w:p w14:paraId="08AD9DEA" w14:textId="77777777" w:rsidR="00184573" w:rsidRDefault="00000000">
            <w:pPr>
              <w:spacing w:after="40" w:line="264" w:lineRule="auto"/>
            </w:pPr>
            <w:r>
              <w:rPr>
                <w:sz w:val="18"/>
              </w:rPr>
              <w:t>PK</w:t>
            </w:r>
          </w:p>
        </w:tc>
        <w:tc>
          <w:tcPr>
            <w:tcW w:w="1701" w:type="dxa"/>
            <w:shd w:val="clear" w:color="auto" w:fill="FFFFFF"/>
            <w:vAlign w:val="center"/>
          </w:tcPr>
          <w:p w14:paraId="078FCC37" w14:textId="77777777" w:rsidR="00184573" w:rsidRDefault="00000000">
            <w:pPr>
              <w:spacing w:after="40" w:line="264" w:lineRule="auto"/>
            </w:pPr>
            <w:r>
              <w:rPr>
                <w:sz w:val="18"/>
              </w:rPr>
              <w:t>No</w:t>
            </w:r>
          </w:p>
        </w:tc>
      </w:tr>
      <w:tr w:rsidR="00184573" w14:paraId="455269E3" w14:textId="77777777">
        <w:trPr>
          <w:jc w:val="center"/>
        </w:trPr>
        <w:tc>
          <w:tcPr>
            <w:tcW w:w="2835" w:type="dxa"/>
            <w:shd w:val="clear" w:color="auto" w:fill="FFFFFF"/>
            <w:vAlign w:val="center"/>
          </w:tcPr>
          <w:p w14:paraId="5B01A33D" w14:textId="77777777" w:rsidR="00184573" w:rsidRDefault="00000000">
            <w:pPr>
              <w:spacing w:after="40" w:line="264" w:lineRule="auto"/>
            </w:pPr>
            <w:r>
              <w:rPr>
                <w:sz w:val="18"/>
              </w:rPr>
              <w:t>cart_id</w:t>
            </w:r>
          </w:p>
        </w:tc>
        <w:tc>
          <w:tcPr>
            <w:tcW w:w="1701" w:type="dxa"/>
            <w:shd w:val="clear" w:color="auto" w:fill="FFFFFF"/>
            <w:vAlign w:val="center"/>
          </w:tcPr>
          <w:p w14:paraId="68E049CA" w14:textId="77777777" w:rsidR="00184573" w:rsidRDefault="00000000">
            <w:pPr>
              <w:spacing w:after="40" w:line="264" w:lineRule="auto"/>
            </w:pPr>
            <w:r>
              <w:rPr>
                <w:sz w:val="18"/>
              </w:rPr>
              <w:t>INTEGER</w:t>
            </w:r>
          </w:p>
        </w:tc>
        <w:tc>
          <w:tcPr>
            <w:tcW w:w="2268" w:type="dxa"/>
            <w:shd w:val="clear" w:color="auto" w:fill="FFFFFF"/>
            <w:vAlign w:val="center"/>
          </w:tcPr>
          <w:p w14:paraId="7F7BBED1" w14:textId="77777777" w:rsidR="00184573" w:rsidRDefault="00000000">
            <w:pPr>
              <w:spacing w:after="40" w:line="264" w:lineRule="auto"/>
            </w:pPr>
            <w:r>
              <w:rPr>
                <w:sz w:val="18"/>
              </w:rPr>
              <w:t>FK → cart</w:t>
            </w:r>
          </w:p>
        </w:tc>
        <w:tc>
          <w:tcPr>
            <w:tcW w:w="1701" w:type="dxa"/>
            <w:shd w:val="clear" w:color="auto" w:fill="FFFFFF"/>
            <w:vAlign w:val="center"/>
          </w:tcPr>
          <w:p w14:paraId="49546278" w14:textId="77777777" w:rsidR="00184573" w:rsidRDefault="00000000">
            <w:pPr>
              <w:spacing w:after="40" w:line="264" w:lineRule="auto"/>
            </w:pPr>
            <w:r>
              <w:rPr>
                <w:sz w:val="18"/>
              </w:rPr>
              <w:t>Yes</w:t>
            </w:r>
          </w:p>
        </w:tc>
      </w:tr>
      <w:tr w:rsidR="00184573" w14:paraId="13654BB1" w14:textId="77777777">
        <w:trPr>
          <w:jc w:val="center"/>
        </w:trPr>
        <w:tc>
          <w:tcPr>
            <w:tcW w:w="2835" w:type="dxa"/>
            <w:shd w:val="clear" w:color="auto" w:fill="FFFFFF"/>
            <w:vAlign w:val="center"/>
          </w:tcPr>
          <w:p w14:paraId="05B51092" w14:textId="77777777" w:rsidR="00184573" w:rsidRDefault="00000000">
            <w:pPr>
              <w:spacing w:after="40" w:line="264" w:lineRule="auto"/>
            </w:pPr>
            <w:r>
              <w:rPr>
                <w:sz w:val="18"/>
              </w:rPr>
              <w:t>product_id</w:t>
            </w:r>
          </w:p>
        </w:tc>
        <w:tc>
          <w:tcPr>
            <w:tcW w:w="1701" w:type="dxa"/>
            <w:shd w:val="clear" w:color="auto" w:fill="FFFFFF"/>
            <w:vAlign w:val="center"/>
          </w:tcPr>
          <w:p w14:paraId="0E49621F" w14:textId="77777777" w:rsidR="00184573" w:rsidRDefault="00000000">
            <w:pPr>
              <w:spacing w:after="40" w:line="264" w:lineRule="auto"/>
            </w:pPr>
            <w:r>
              <w:rPr>
                <w:sz w:val="18"/>
              </w:rPr>
              <w:t>INTEGER</w:t>
            </w:r>
          </w:p>
        </w:tc>
        <w:tc>
          <w:tcPr>
            <w:tcW w:w="2268" w:type="dxa"/>
            <w:shd w:val="clear" w:color="auto" w:fill="FFFFFF"/>
            <w:vAlign w:val="center"/>
          </w:tcPr>
          <w:p w14:paraId="3045F1C4" w14:textId="77777777" w:rsidR="00184573" w:rsidRDefault="00000000">
            <w:pPr>
              <w:spacing w:after="40" w:line="264" w:lineRule="auto"/>
            </w:pPr>
            <w:r>
              <w:rPr>
                <w:sz w:val="18"/>
              </w:rPr>
              <w:t>FK → products</w:t>
            </w:r>
          </w:p>
        </w:tc>
        <w:tc>
          <w:tcPr>
            <w:tcW w:w="1701" w:type="dxa"/>
            <w:shd w:val="clear" w:color="auto" w:fill="FFFFFF"/>
            <w:vAlign w:val="center"/>
          </w:tcPr>
          <w:p w14:paraId="0658B004" w14:textId="77777777" w:rsidR="00184573" w:rsidRDefault="00000000">
            <w:pPr>
              <w:spacing w:after="40" w:line="264" w:lineRule="auto"/>
            </w:pPr>
            <w:r>
              <w:rPr>
                <w:sz w:val="18"/>
              </w:rPr>
              <w:t>Yes</w:t>
            </w:r>
          </w:p>
        </w:tc>
      </w:tr>
      <w:tr w:rsidR="00184573" w14:paraId="3949A1E9" w14:textId="77777777">
        <w:trPr>
          <w:jc w:val="center"/>
        </w:trPr>
        <w:tc>
          <w:tcPr>
            <w:tcW w:w="2835" w:type="dxa"/>
            <w:shd w:val="clear" w:color="auto" w:fill="FFFFFF"/>
            <w:vAlign w:val="center"/>
          </w:tcPr>
          <w:p w14:paraId="30158EA8" w14:textId="77777777" w:rsidR="00184573" w:rsidRDefault="00000000">
            <w:pPr>
              <w:spacing w:after="40" w:line="264" w:lineRule="auto"/>
            </w:pPr>
            <w:r>
              <w:rPr>
                <w:sz w:val="18"/>
              </w:rPr>
              <w:t>size</w:t>
            </w:r>
          </w:p>
        </w:tc>
        <w:tc>
          <w:tcPr>
            <w:tcW w:w="1701" w:type="dxa"/>
            <w:shd w:val="clear" w:color="auto" w:fill="FFFFFF"/>
            <w:vAlign w:val="center"/>
          </w:tcPr>
          <w:p w14:paraId="460E9634" w14:textId="77777777" w:rsidR="00184573" w:rsidRDefault="00000000">
            <w:pPr>
              <w:spacing w:after="40" w:line="264" w:lineRule="auto"/>
            </w:pPr>
            <w:r>
              <w:rPr>
                <w:sz w:val="18"/>
              </w:rPr>
              <w:t>TEXT</w:t>
            </w:r>
          </w:p>
        </w:tc>
        <w:tc>
          <w:tcPr>
            <w:tcW w:w="2268" w:type="dxa"/>
            <w:shd w:val="clear" w:color="auto" w:fill="FFFFFF"/>
            <w:vAlign w:val="center"/>
          </w:tcPr>
          <w:p w14:paraId="38A51432" w14:textId="77777777" w:rsidR="00184573" w:rsidRDefault="00184573">
            <w:pPr>
              <w:spacing w:after="40" w:line="264" w:lineRule="auto"/>
            </w:pPr>
          </w:p>
        </w:tc>
        <w:tc>
          <w:tcPr>
            <w:tcW w:w="1701" w:type="dxa"/>
            <w:shd w:val="clear" w:color="auto" w:fill="FFFFFF"/>
            <w:vAlign w:val="center"/>
          </w:tcPr>
          <w:p w14:paraId="30048AB2" w14:textId="77777777" w:rsidR="00184573" w:rsidRDefault="00000000">
            <w:pPr>
              <w:spacing w:after="40" w:line="264" w:lineRule="auto"/>
            </w:pPr>
            <w:r>
              <w:rPr>
                <w:sz w:val="18"/>
              </w:rPr>
              <w:t>No</w:t>
            </w:r>
          </w:p>
        </w:tc>
      </w:tr>
      <w:tr w:rsidR="00184573" w14:paraId="63D2B0A9" w14:textId="77777777">
        <w:trPr>
          <w:jc w:val="center"/>
        </w:trPr>
        <w:tc>
          <w:tcPr>
            <w:tcW w:w="2835" w:type="dxa"/>
            <w:shd w:val="clear" w:color="auto" w:fill="FFFFFF"/>
            <w:vAlign w:val="center"/>
          </w:tcPr>
          <w:p w14:paraId="58D539EA" w14:textId="77777777" w:rsidR="00184573" w:rsidRDefault="00000000">
            <w:pPr>
              <w:spacing w:after="40" w:line="264" w:lineRule="auto"/>
            </w:pPr>
            <w:r>
              <w:rPr>
                <w:sz w:val="18"/>
              </w:rPr>
              <w:t>quantity</w:t>
            </w:r>
          </w:p>
        </w:tc>
        <w:tc>
          <w:tcPr>
            <w:tcW w:w="1701" w:type="dxa"/>
            <w:shd w:val="clear" w:color="auto" w:fill="FFFFFF"/>
            <w:vAlign w:val="center"/>
          </w:tcPr>
          <w:p w14:paraId="071BB0C9" w14:textId="77777777" w:rsidR="00184573" w:rsidRDefault="00000000">
            <w:pPr>
              <w:spacing w:after="40" w:line="264" w:lineRule="auto"/>
            </w:pPr>
            <w:r>
              <w:rPr>
                <w:sz w:val="18"/>
              </w:rPr>
              <w:t>INTEGER</w:t>
            </w:r>
          </w:p>
        </w:tc>
        <w:tc>
          <w:tcPr>
            <w:tcW w:w="2268" w:type="dxa"/>
            <w:shd w:val="clear" w:color="auto" w:fill="FFFFFF"/>
            <w:vAlign w:val="center"/>
          </w:tcPr>
          <w:p w14:paraId="4C59BC47" w14:textId="77777777" w:rsidR="00184573" w:rsidRDefault="00184573">
            <w:pPr>
              <w:spacing w:after="40" w:line="264" w:lineRule="auto"/>
            </w:pPr>
          </w:p>
        </w:tc>
        <w:tc>
          <w:tcPr>
            <w:tcW w:w="1701" w:type="dxa"/>
            <w:shd w:val="clear" w:color="auto" w:fill="FFFFFF"/>
            <w:vAlign w:val="center"/>
          </w:tcPr>
          <w:p w14:paraId="2998BE8B" w14:textId="77777777" w:rsidR="00184573" w:rsidRDefault="00000000">
            <w:pPr>
              <w:spacing w:after="40" w:line="264" w:lineRule="auto"/>
            </w:pPr>
            <w:r>
              <w:rPr>
                <w:sz w:val="18"/>
              </w:rPr>
              <w:t>Yes</w:t>
            </w:r>
          </w:p>
        </w:tc>
      </w:tr>
      <w:tr w:rsidR="00184573" w14:paraId="10BD425C" w14:textId="77777777">
        <w:trPr>
          <w:jc w:val="center"/>
        </w:trPr>
        <w:tc>
          <w:tcPr>
            <w:tcW w:w="2835" w:type="dxa"/>
            <w:shd w:val="clear" w:color="auto" w:fill="FFFFFF"/>
            <w:vAlign w:val="center"/>
          </w:tcPr>
          <w:p w14:paraId="24D03F41" w14:textId="77777777" w:rsidR="00184573" w:rsidRDefault="00000000">
            <w:pPr>
              <w:spacing w:after="40" w:line="264" w:lineRule="auto"/>
            </w:pPr>
            <w:r>
              <w:rPr>
                <w:sz w:val="18"/>
              </w:rPr>
              <w:t>created_at</w:t>
            </w:r>
          </w:p>
        </w:tc>
        <w:tc>
          <w:tcPr>
            <w:tcW w:w="1701" w:type="dxa"/>
            <w:shd w:val="clear" w:color="auto" w:fill="FFFFFF"/>
            <w:vAlign w:val="center"/>
          </w:tcPr>
          <w:p w14:paraId="64175DC1" w14:textId="77777777" w:rsidR="00184573" w:rsidRDefault="00000000">
            <w:pPr>
              <w:spacing w:after="40" w:line="264" w:lineRule="auto"/>
            </w:pPr>
            <w:r>
              <w:rPr>
                <w:sz w:val="18"/>
              </w:rPr>
              <w:t>DATETIME</w:t>
            </w:r>
          </w:p>
        </w:tc>
        <w:tc>
          <w:tcPr>
            <w:tcW w:w="2268" w:type="dxa"/>
            <w:shd w:val="clear" w:color="auto" w:fill="FFFFFF"/>
            <w:vAlign w:val="center"/>
          </w:tcPr>
          <w:p w14:paraId="6F749757" w14:textId="77777777" w:rsidR="00184573" w:rsidRDefault="00184573">
            <w:pPr>
              <w:spacing w:after="40" w:line="264" w:lineRule="auto"/>
            </w:pPr>
          </w:p>
        </w:tc>
        <w:tc>
          <w:tcPr>
            <w:tcW w:w="1701" w:type="dxa"/>
            <w:shd w:val="clear" w:color="auto" w:fill="FFFFFF"/>
            <w:vAlign w:val="center"/>
          </w:tcPr>
          <w:p w14:paraId="66DEE9D3" w14:textId="77777777" w:rsidR="00184573" w:rsidRDefault="00000000">
            <w:pPr>
              <w:spacing w:after="40" w:line="264" w:lineRule="auto"/>
            </w:pPr>
            <w:r>
              <w:rPr>
                <w:sz w:val="18"/>
              </w:rPr>
              <w:t>No</w:t>
            </w:r>
          </w:p>
        </w:tc>
      </w:tr>
      <w:tr w:rsidR="00184573" w14:paraId="6C4560B2" w14:textId="77777777">
        <w:trPr>
          <w:jc w:val="center"/>
        </w:trPr>
        <w:tc>
          <w:tcPr>
            <w:tcW w:w="2835" w:type="dxa"/>
            <w:shd w:val="clear" w:color="auto" w:fill="FFFFFF"/>
            <w:vAlign w:val="center"/>
          </w:tcPr>
          <w:p w14:paraId="47A77CD1" w14:textId="77777777" w:rsidR="00184573" w:rsidRDefault="00000000">
            <w:pPr>
              <w:spacing w:after="40" w:line="264" w:lineRule="auto"/>
            </w:pPr>
            <w:r>
              <w:rPr>
                <w:sz w:val="18"/>
              </w:rPr>
              <w:t>updated_at</w:t>
            </w:r>
          </w:p>
        </w:tc>
        <w:tc>
          <w:tcPr>
            <w:tcW w:w="1701" w:type="dxa"/>
            <w:shd w:val="clear" w:color="auto" w:fill="FFFFFF"/>
            <w:vAlign w:val="center"/>
          </w:tcPr>
          <w:p w14:paraId="7F6C3D02" w14:textId="77777777" w:rsidR="00184573" w:rsidRDefault="00000000">
            <w:pPr>
              <w:spacing w:after="40" w:line="264" w:lineRule="auto"/>
            </w:pPr>
            <w:r>
              <w:rPr>
                <w:sz w:val="18"/>
              </w:rPr>
              <w:t>DATETIME</w:t>
            </w:r>
          </w:p>
        </w:tc>
        <w:tc>
          <w:tcPr>
            <w:tcW w:w="2268" w:type="dxa"/>
            <w:shd w:val="clear" w:color="auto" w:fill="FFFFFF"/>
            <w:vAlign w:val="center"/>
          </w:tcPr>
          <w:p w14:paraId="766D62D2" w14:textId="77777777" w:rsidR="00184573" w:rsidRDefault="00184573">
            <w:pPr>
              <w:spacing w:after="40" w:line="264" w:lineRule="auto"/>
            </w:pPr>
          </w:p>
        </w:tc>
        <w:tc>
          <w:tcPr>
            <w:tcW w:w="1701" w:type="dxa"/>
            <w:shd w:val="clear" w:color="auto" w:fill="FFFFFF"/>
            <w:vAlign w:val="center"/>
          </w:tcPr>
          <w:p w14:paraId="5D74FE1C" w14:textId="77777777" w:rsidR="00184573" w:rsidRDefault="00000000">
            <w:pPr>
              <w:spacing w:after="40" w:line="264" w:lineRule="auto"/>
            </w:pPr>
            <w:r>
              <w:rPr>
                <w:sz w:val="18"/>
              </w:rPr>
              <w:t>No</w:t>
            </w:r>
          </w:p>
        </w:tc>
      </w:tr>
    </w:tbl>
    <w:p w14:paraId="3C9B756A" w14:textId="77777777" w:rsidR="00184573" w:rsidRDefault="00184573"/>
    <w:p w14:paraId="32F43AF3" w14:textId="77777777" w:rsidR="00184573" w:rsidRDefault="00000000">
      <w:pPr>
        <w:pStyle w:val="Heading2"/>
      </w:pPr>
      <w:r>
        <w:t>Friendships</w:t>
      </w:r>
    </w:p>
    <w:tbl>
      <w:tblPr>
        <w:tblStyle w:val="TableGrid"/>
        <w:tblW w:w="0" w:type="auto"/>
        <w:jc w:val="center"/>
        <w:tblLook w:val="04A0" w:firstRow="1" w:lastRow="0" w:firstColumn="1" w:lastColumn="0" w:noHBand="0" w:noVBand="1"/>
      </w:tblPr>
      <w:tblGrid>
        <w:gridCol w:w="2835"/>
        <w:gridCol w:w="1701"/>
        <w:gridCol w:w="2268"/>
        <w:gridCol w:w="1701"/>
      </w:tblGrid>
      <w:tr w:rsidR="00184573" w14:paraId="253BBF78" w14:textId="77777777">
        <w:trPr>
          <w:tblHeader/>
          <w:jc w:val="center"/>
        </w:trPr>
        <w:tc>
          <w:tcPr>
            <w:tcW w:w="2835" w:type="dxa"/>
            <w:shd w:val="clear" w:color="auto" w:fill="FFFFFF"/>
            <w:vAlign w:val="center"/>
          </w:tcPr>
          <w:p w14:paraId="5E865524" w14:textId="77777777" w:rsidR="00184573" w:rsidRDefault="00000000">
            <w:pPr>
              <w:spacing w:after="40" w:line="264" w:lineRule="auto"/>
            </w:pPr>
            <w:r>
              <w:rPr>
                <w:b/>
                <w:sz w:val="18"/>
              </w:rPr>
              <w:t>Field</w:t>
            </w:r>
          </w:p>
        </w:tc>
        <w:tc>
          <w:tcPr>
            <w:tcW w:w="1701" w:type="dxa"/>
            <w:shd w:val="clear" w:color="auto" w:fill="FFFFFF"/>
            <w:vAlign w:val="center"/>
          </w:tcPr>
          <w:p w14:paraId="627D3040" w14:textId="77777777" w:rsidR="00184573" w:rsidRDefault="00000000">
            <w:pPr>
              <w:spacing w:after="40" w:line="264" w:lineRule="auto"/>
            </w:pPr>
            <w:r>
              <w:rPr>
                <w:b/>
                <w:sz w:val="18"/>
              </w:rPr>
              <w:t>Type</w:t>
            </w:r>
          </w:p>
        </w:tc>
        <w:tc>
          <w:tcPr>
            <w:tcW w:w="2268" w:type="dxa"/>
            <w:shd w:val="clear" w:color="auto" w:fill="FFFFFF"/>
            <w:vAlign w:val="center"/>
          </w:tcPr>
          <w:p w14:paraId="77B0EFD9" w14:textId="77777777" w:rsidR="00184573" w:rsidRDefault="00000000">
            <w:pPr>
              <w:spacing w:after="40" w:line="264" w:lineRule="auto"/>
            </w:pPr>
            <w:r>
              <w:rPr>
                <w:b/>
                <w:sz w:val="18"/>
              </w:rPr>
              <w:t>Key</w:t>
            </w:r>
          </w:p>
        </w:tc>
        <w:tc>
          <w:tcPr>
            <w:tcW w:w="1701" w:type="dxa"/>
            <w:shd w:val="clear" w:color="auto" w:fill="FFFFFF"/>
            <w:vAlign w:val="center"/>
          </w:tcPr>
          <w:p w14:paraId="59EE478D" w14:textId="77777777" w:rsidR="00184573" w:rsidRDefault="00000000">
            <w:pPr>
              <w:spacing w:after="40" w:line="264" w:lineRule="auto"/>
            </w:pPr>
            <w:r>
              <w:rPr>
                <w:b/>
                <w:sz w:val="18"/>
              </w:rPr>
              <w:t>Required</w:t>
            </w:r>
          </w:p>
        </w:tc>
      </w:tr>
      <w:tr w:rsidR="00184573" w14:paraId="0906F939" w14:textId="77777777">
        <w:trPr>
          <w:jc w:val="center"/>
        </w:trPr>
        <w:tc>
          <w:tcPr>
            <w:tcW w:w="2835" w:type="dxa"/>
            <w:shd w:val="clear" w:color="auto" w:fill="FFFFFF"/>
            <w:vAlign w:val="center"/>
          </w:tcPr>
          <w:p w14:paraId="002D30DF" w14:textId="77777777" w:rsidR="00184573" w:rsidRDefault="00000000">
            <w:pPr>
              <w:spacing w:after="40" w:line="264" w:lineRule="auto"/>
            </w:pPr>
            <w:r>
              <w:rPr>
                <w:sz w:val="18"/>
              </w:rPr>
              <w:t>id</w:t>
            </w:r>
          </w:p>
        </w:tc>
        <w:tc>
          <w:tcPr>
            <w:tcW w:w="1701" w:type="dxa"/>
            <w:shd w:val="clear" w:color="auto" w:fill="FFFFFF"/>
            <w:vAlign w:val="center"/>
          </w:tcPr>
          <w:p w14:paraId="60B8790E" w14:textId="77777777" w:rsidR="00184573" w:rsidRDefault="00000000">
            <w:pPr>
              <w:spacing w:after="40" w:line="264" w:lineRule="auto"/>
            </w:pPr>
            <w:r>
              <w:rPr>
                <w:sz w:val="18"/>
              </w:rPr>
              <w:t>INTEGER</w:t>
            </w:r>
          </w:p>
        </w:tc>
        <w:tc>
          <w:tcPr>
            <w:tcW w:w="2268" w:type="dxa"/>
            <w:shd w:val="clear" w:color="auto" w:fill="FFFFFF"/>
            <w:vAlign w:val="center"/>
          </w:tcPr>
          <w:p w14:paraId="20090813" w14:textId="77777777" w:rsidR="00184573" w:rsidRDefault="00000000">
            <w:pPr>
              <w:spacing w:after="40" w:line="264" w:lineRule="auto"/>
            </w:pPr>
            <w:r>
              <w:rPr>
                <w:sz w:val="18"/>
              </w:rPr>
              <w:t>PK</w:t>
            </w:r>
          </w:p>
        </w:tc>
        <w:tc>
          <w:tcPr>
            <w:tcW w:w="1701" w:type="dxa"/>
            <w:shd w:val="clear" w:color="auto" w:fill="FFFFFF"/>
            <w:vAlign w:val="center"/>
          </w:tcPr>
          <w:p w14:paraId="158777AE" w14:textId="77777777" w:rsidR="00184573" w:rsidRDefault="00000000">
            <w:pPr>
              <w:spacing w:after="40" w:line="264" w:lineRule="auto"/>
            </w:pPr>
            <w:r>
              <w:rPr>
                <w:sz w:val="18"/>
              </w:rPr>
              <w:t>No</w:t>
            </w:r>
          </w:p>
        </w:tc>
      </w:tr>
      <w:tr w:rsidR="00184573" w14:paraId="3E923C84" w14:textId="77777777">
        <w:trPr>
          <w:jc w:val="center"/>
        </w:trPr>
        <w:tc>
          <w:tcPr>
            <w:tcW w:w="2835" w:type="dxa"/>
            <w:shd w:val="clear" w:color="auto" w:fill="FFFFFF"/>
            <w:vAlign w:val="center"/>
          </w:tcPr>
          <w:p w14:paraId="6B93BD39" w14:textId="77777777" w:rsidR="00184573" w:rsidRDefault="00000000">
            <w:pPr>
              <w:spacing w:after="40" w:line="264" w:lineRule="auto"/>
            </w:pPr>
            <w:r>
              <w:rPr>
                <w:sz w:val="18"/>
              </w:rPr>
              <w:t>requester_id</w:t>
            </w:r>
          </w:p>
        </w:tc>
        <w:tc>
          <w:tcPr>
            <w:tcW w:w="1701" w:type="dxa"/>
            <w:shd w:val="clear" w:color="auto" w:fill="FFFFFF"/>
            <w:vAlign w:val="center"/>
          </w:tcPr>
          <w:p w14:paraId="1DCF126B" w14:textId="77777777" w:rsidR="00184573" w:rsidRDefault="00000000">
            <w:pPr>
              <w:spacing w:after="40" w:line="264" w:lineRule="auto"/>
            </w:pPr>
            <w:r>
              <w:rPr>
                <w:sz w:val="18"/>
              </w:rPr>
              <w:t>INTEGER</w:t>
            </w:r>
          </w:p>
        </w:tc>
        <w:tc>
          <w:tcPr>
            <w:tcW w:w="2268" w:type="dxa"/>
            <w:shd w:val="clear" w:color="auto" w:fill="FFFFFF"/>
            <w:vAlign w:val="center"/>
          </w:tcPr>
          <w:p w14:paraId="2C025D20" w14:textId="77777777" w:rsidR="00184573" w:rsidRDefault="00000000">
            <w:pPr>
              <w:spacing w:after="40" w:line="264" w:lineRule="auto"/>
            </w:pPr>
            <w:r>
              <w:rPr>
                <w:sz w:val="18"/>
              </w:rPr>
              <w:t>FK → users</w:t>
            </w:r>
          </w:p>
        </w:tc>
        <w:tc>
          <w:tcPr>
            <w:tcW w:w="1701" w:type="dxa"/>
            <w:shd w:val="clear" w:color="auto" w:fill="FFFFFF"/>
            <w:vAlign w:val="center"/>
          </w:tcPr>
          <w:p w14:paraId="71BB6EB0" w14:textId="77777777" w:rsidR="00184573" w:rsidRDefault="00000000">
            <w:pPr>
              <w:spacing w:after="40" w:line="264" w:lineRule="auto"/>
            </w:pPr>
            <w:r>
              <w:rPr>
                <w:sz w:val="18"/>
              </w:rPr>
              <w:t>Yes</w:t>
            </w:r>
          </w:p>
        </w:tc>
      </w:tr>
      <w:tr w:rsidR="00184573" w14:paraId="409399B3" w14:textId="77777777">
        <w:trPr>
          <w:jc w:val="center"/>
        </w:trPr>
        <w:tc>
          <w:tcPr>
            <w:tcW w:w="2835" w:type="dxa"/>
            <w:shd w:val="clear" w:color="auto" w:fill="FFFFFF"/>
            <w:vAlign w:val="center"/>
          </w:tcPr>
          <w:p w14:paraId="0B28610F" w14:textId="77777777" w:rsidR="00184573" w:rsidRDefault="00000000">
            <w:pPr>
              <w:spacing w:after="40" w:line="264" w:lineRule="auto"/>
            </w:pPr>
            <w:r>
              <w:rPr>
                <w:sz w:val="18"/>
              </w:rPr>
              <w:t>receiver_id</w:t>
            </w:r>
          </w:p>
        </w:tc>
        <w:tc>
          <w:tcPr>
            <w:tcW w:w="1701" w:type="dxa"/>
            <w:shd w:val="clear" w:color="auto" w:fill="FFFFFF"/>
            <w:vAlign w:val="center"/>
          </w:tcPr>
          <w:p w14:paraId="27202C68" w14:textId="77777777" w:rsidR="00184573" w:rsidRDefault="00000000">
            <w:pPr>
              <w:spacing w:after="40" w:line="264" w:lineRule="auto"/>
            </w:pPr>
            <w:r>
              <w:rPr>
                <w:sz w:val="18"/>
              </w:rPr>
              <w:t>INTEGER</w:t>
            </w:r>
          </w:p>
        </w:tc>
        <w:tc>
          <w:tcPr>
            <w:tcW w:w="2268" w:type="dxa"/>
            <w:shd w:val="clear" w:color="auto" w:fill="FFFFFF"/>
            <w:vAlign w:val="center"/>
          </w:tcPr>
          <w:p w14:paraId="18544EDA" w14:textId="77777777" w:rsidR="00184573" w:rsidRDefault="00000000">
            <w:pPr>
              <w:spacing w:after="40" w:line="264" w:lineRule="auto"/>
            </w:pPr>
            <w:r>
              <w:rPr>
                <w:sz w:val="18"/>
              </w:rPr>
              <w:t>FK → users</w:t>
            </w:r>
          </w:p>
        </w:tc>
        <w:tc>
          <w:tcPr>
            <w:tcW w:w="1701" w:type="dxa"/>
            <w:shd w:val="clear" w:color="auto" w:fill="FFFFFF"/>
            <w:vAlign w:val="center"/>
          </w:tcPr>
          <w:p w14:paraId="7561B617" w14:textId="77777777" w:rsidR="00184573" w:rsidRDefault="00000000">
            <w:pPr>
              <w:spacing w:after="40" w:line="264" w:lineRule="auto"/>
            </w:pPr>
            <w:r>
              <w:rPr>
                <w:sz w:val="18"/>
              </w:rPr>
              <w:t>Yes</w:t>
            </w:r>
          </w:p>
        </w:tc>
      </w:tr>
      <w:tr w:rsidR="00184573" w14:paraId="1BB08759" w14:textId="77777777">
        <w:trPr>
          <w:jc w:val="center"/>
        </w:trPr>
        <w:tc>
          <w:tcPr>
            <w:tcW w:w="2835" w:type="dxa"/>
            <w:shd w:val="clear" w:color="auto" w:fill="FFFFFF"/>
            <w:vAlign w:val="center"/>
          </w:tcPr>
          <w:p w14:paraId="797C3FEA" w14:textId="77777777" w:rsidR="00184573" w:rsidRDefault="00000000">
            <w:pPr>
              <w:spacing w:after="40" w:line="264" w:lineRule="auto"/>
            </w:pPr>
            <w:r>
              <w:rPr>
                <w:sz w:val="18"/>
              </w:rPr>
              <w:t>status</w:t>
            </w:r>
          </w:p>
        </w:tc>
        <w:tc>
          <w:tcPr>
            <w:tcW w:w="1701" w:type="dxa"/>
            <w:shd w:val="clear" w:color="auto" w:fill="FFFFFF"/>
            <w:vAlign w:val="center"/>
          </w:tcPr>
          <w:p w14:paraId="2EACF6AF" w14:textId="77777777" w:rsidR="00184573" w:rsidRDefault="00000000">
            <w:pPr>
              <w:spacing w:after="40" w:line="264" w:lineRule="auto"/>
            </w:pPr>
            <w:r>
              <w:rPr>
                <w:sz w:val="18"/>
              </w:rPr>
              <w:t>TEXT</w:t>
            </w:r>
          </w:p>
        </w:tc>
        <w:tc>
          <w:tcPr>
            <w:tcW w:w="2268" w:type="dxa"/>
            <w:shd w:val="clear" w:color="auto" w:fill="FFFFFF"/>
            <w:vAlign w:val="center"/>
          </w:tcPr>
          <w:p w14:paraId="3C806906" w14:textId="77777777" w:rsidR="00184573" w:rsidRDefault="00184573">
            <w:pPr>
              <w:spacing w:after="40" w:line="264" w:lineRule="auto"/>
            </w:pPr>
          </w:p>
        </w:tc>
        <w:tc>
          <w:tcPr>
            <w:tcW w:w="1701" w:type="dxa"/>
            <w:shd w:val="clear" w:color="auto" w:fill="FFFFFF"/>
            <w:vAlign w:val="center"/>
          </w:tcPr>
          <w:p w14:paraId="2549CFAB" w14:textId="77777777" w:rsidR="00184573" w:rsidRDefault="00000000">
            <w:pPr>
              <w:spacing w:after="40" w:line="264" w:lineRule="auto"/>
            </w:pPr>
            <w:r>
              <w:rPr>
                <w:sz w:val="18"/>
              </w:rPr>
              <w:t>Yes</w:t>
            </w:r>
          </w:p>
        </w:tc>
      </w:tr>
      <w:tr w:rsidR="00184573" w14:paraId="4B9D89B7" w14:textId="77777777">
        <w:trPr>
          <w:jc w:val="center"/>
        </w:trPr>
        <w:tc>
          <w:tcPr>
            <w:tcW w:w="2835" w:type="dxa"/>
            <w:shd w:val="clear" w:color="auto" w:fill="FFFFFF"/>
            <w:vAlign w:val="center"/>
          </w:tcPr>
          <w:p w14:paraId="5E452BF6" w14:textId="77777777" w:rsidR="00184573" w:rsidRDefault="00000000">
            <w:pPr>
              <w:spacing w:after="40" w:line="264" w:lineRule="auto"/>
            </w:pPr>
            <w:r>
              <w:rPr>
                <w:sz w:val="18"/>
              </w:rPr>
              <w:t>created_at</w:t>
            </w:r>
          </w:p>
        </w:tc>
        <w:tc>
          <w:tcPr>
            <w:tcW w:w="1701" w:type="dxa"/>
            <w:shd w:val="clear" w:color="auto" w:fill="FFFFFF"/>
            <w:vAlign w:val="center"/>
          </w:tcPr>
          <w:p w14:paraId="1EB452E9" w14:textId="77777777" w:rsidR="00184573" w:rsidRDefault="00000000">
            <w:pPr>
              <w:spacing w:after="40" w:line="264" w:lineRule="auto"/>
            </w:pPr>
            <w:r>
              <w:rPr>
                <w:sz w:val="18"/>
              </w:rPr>
              <w:t>DATETIME</w:t>
            </w:r>
          </w:p>
        </w:tc>
        <w:tc>
          <w:tcPr>
            <w:tcW w:w="2268" w:type="dxa"/>
            <w:shd w:val="clear" w:color="auto" w:fill="FFFFFF"/>
            <w:vAlign w:val="center"/>
          </w:tcPr>
          <w:p w14:paraId="06DD869F" w14:textId="77777777" w:rsidR="00184573" w:rsidRDefault="00184573">
            <w:pPr>
              <w:spacing w:after="40" w:line="264" w:lineRule="auto"/>
            </w:pPr>
          </w:p>
        </w:tc>
        <w:tc>
          <w:tcPr>
            <w:tcW w:w="1701" w:type="dxa"/>
            <w:shd w:val="clear" w:color="auto" w:fill="FFFFFF"/>
            <w:vAlign w:val="center"/>
          </w:tcPr>
          <w:p w14:paraId="7B822A4B" w14:textId="77777777" w:rsidR="00184573" w:rsidRDefault="00000000">
            <w:pPr>
              <w:spacing w:after="40" w:line="264" w:lineRule="auto"/>
            </w:pPr>
            <w:r>
              <w:rPr>
                <w:sz w:val="18"/>
              </w:rPr>
              <w:t>No</w:t>
            </w:r>
          </w:p>
        </w:tc>
      </w:tr>
      <w:tr w:rsidR="00184573" w14:paraId="7634086E" w14:textId="77777777">
        <w:trPr>
          <w:jc w:val="center"/>
        </w:trPr>
        <w:tc>
          <w:tcPr>
            <w:tcW w:w="2835" w:type="dxa"/>
            <w:shd w:val="clear" w:color="auto" w:fill="FFFFFF"/>
            <w:vAlign w:val="center"/>
          </w:tcPr>
          <w:p w14:paraId="75B8FEBB" w14:textId="77777777" w:rsidR="00184573" w:rsidRDefault="00000000">
            <w:pPr>
              <w:spacing w:after="40" w:line="264" w:lineRule="auto"/>
            </w:pPr>
            <w:r>
              <w:rPr>
                <w:sz w:val="18"/>
              </w:rPr>
              <w:t>updated_at</w:t>
            </w:r>
          </w:p>
        </w:tc>
        <w:tc>
          <w:tcPr>
            <w:tcW w:w="1701" w:type="dxa"/>
            <w:shd w:val="clear" w:color="auto" w:fill="FFFFFF"/>
            <w:vAlign w:val="center"/>
          </w:tcPr>
          <w:p w14:paraId="55113030" w14:textId="77777777" w:rsidR="00184573" w:rsidRDefault="00000000">
            <w:pPr>
              <w:spacing w:after="40" w:line="264" w:lineRule="auto"/>
            </w:pPr>
            <w:r>
              <w:rPr>
                <w:sz w:val="18"/>
              </w:rPr>
              <w:t>DATETIME</w:t>
            </w:r>
          </w:p>
        </w:tc>
        <w:tc>
          <w:tcPr>
            <w:tcW w:w="2268" w:type="dxa"/>
            <w:shd w:val="clear" w:color="auto" w:fill="FFFFFF"/>
            <w:vAlign w:val="center"/>
          </w:tcPr>
          <w:p w14:paraId="0F727CC7" w14:textId="77777777" w:rsidR="00184573" w:rsidRDefault="00184573">
            <w:pPr>
              <w:spacing w:after="40" w:line="264" w:lineRule="auto"/>
            </w:pPr>
          </w:p>
        </w:tc>
        <w:tc>
          <w:tcPr>
            <w:tcW w:w="1701" w:type="dxa"/>
            <w:shd w:val="clear" w:color="auto" w:fill="FFFFFF"/>
            <w:vAlign w:val="center"/>
          </w:tcPr>
          <w:p w14:paraId="3629A1E1" w14:textId="77777777" w:rsidR="00184573" w:rsidRDefault="00000000">
            <w:pPr>
              <w:spacing w:after="40" w:line="264" w:lineRule="auto"/>
            </w:pPr>
            <w:r>
              <w:rPr>
                <w:sz w:val="18"/>
              </w:rPr>
              <w:t>No</w:t>
            </w:r>
          </w:p>
        </w:tc>
      </w:tr>
    </w:tbl>
    <w:p w14:paraId="4534600B" w14:textId="77777777" w:rsidR="00184573" w:rsidRDefault="00184573"/>
    <w:p w14:paraId="0555580C" w14:textId="77777777" w:rsidR="00184573" w:rsidRDefault="00000000">
      <w:pPr>
        <w:pStyle w:val="Heading2"/>
      </w:pPr>
      <w:r>
        <w:t>Notification Deliveries</w:t>
      </w:r>
    </w:p>
    <w:tbl>
      <w:tblPr>
        <w:tblStyle w:val="TableGrid"/>
        <w:tblW w:w="0" w:type="auto"/>
        <w:jc w:val="center"/>
        <w:tblLook w:val="04A0" w:firstRow="1" w:lastRow="0" w:firstColumn="1" w:lastColumn="0" w:noHBand="0" w:noVBand="1"/>
      </w:tblPr>
      <w:tblGrid>
        <w:gridCol w:w="2835"/>
        <w:gridCol w:w="1701"/>
        <w:gridCol w:w="2268"/>
        <w:gridCol w:w="1701"/>
      </w:tblGrid>
      <w:tr w:rsidR="00184573" w14:paraId="0FAFA7DB" w14:textId="77777777">
        <w:trPr>
          <w:tblHeader/>
          <w:jc w:val="center"/>
        </w:trPr>
        <w:tc>
          <w:tcPr>
            <w:tcW w:w="2835" w:type="dxa"/>
            <w:shd w:val="clear" w:color="auto" w:fill="FFFFFF"/>
            <w:vAlign w:val="center"/>
          </w:tcPr>
          <w:p w14:paraId="361F73DD" w14:textId="77777777" w:rsidR="00184573" w:rsidRDefault="00000000">
            <w:pPr>
              <w:spacing w:after="40" w:line="264" w:lineRule="auto"/>
            </w:pPr>
            <w:r>
              <w:rPr>
                <w:b/>
                <w:sz w:val="18"/>
              </w:rPr>
              <w:t>Field</w:t>
            </w:r>
          </w:p>
        </w:tc>
        <w:tc>
          <w:tcPr>
            <w:tcW w:w="1701" w:type="dxa"/>
            <w:shd w:val="clear" w:color="auto" w:fill="FFFFFF"/>
            <w:vAlign w:val="center"/>
          </w:tcPr>
          <w:p w14:paraId="6FACC544" w14:textId="77777777" w:rsidR="00184573" w:rsidRDefault="00000000">
            <w:pPr>
              <w:spacing w:after="40" w:line="264" w:lineRule="auto"/>
            </w:pPr>
            <w:r>
              <w:rPr>
                <w:b/>
                <w:sz w:val="18"/>
              </w:rPr>
              <w:t>Type</w:t>
            </w:r>
          </w:p>
        </w:tc>
        <w:tc>
          <w:tcPr>
            <w:tcW w:w="2268" w:type="dxa"/>
            <w:shd w:val="clear" w:color="auto" w:fill="FFFFFF"/>
            <w:vAlign w:val="center"/>
          </w:tcPr>
          <w:p w14:paraId="5218B5B1" w14:textId="77777777" w:rsidR="00184573" w:rsidRDefault="00000000">
            <w:pPr>
              <w:spacing w:after="40" w:line="264" w:lineRule="auto"/>
            </w:pPr>
            <w:r>
              <w:rPr>
                <w:b/>
                <w:sz w:val="18"/>
              </w:rPr>
              <w:t>Key</w:t>
            </w:r>
          </w:p>
        </w:tc>
        <w:tc>
          <w:tcPr>
            <w:tcW w:w="1701" w:type="dxa"/>
            <w:shd w:val="clear" w:color="auto" w:fill="FFFFFF"/>
            <w:vAlign w:val="center"/>
          </w:tcPr>
          <w:p w14:paraId="18FF2809" w14:textId="77777777" w:rsidR="00184573" w:rsidRDefault="00000000">
            <w:pPr>
              <w:spacing w:after="40" w:line="264" w:lineRule="auto"/>
            </w:pPr>
            <w:r>
              <w:rPr>
                <w:b/>
                <w:sz w:val="18"/>
              </w:rPr>
              <w:t>Required</w:t>
            </w:r>
          </w:p>
        </w:tc>
      </w:tr>
      <w:tr w:rsidR="00184573" w14:paraId="0AD392FA" w14:textId="77777777">
        <w:trPr>
          <w:jc w:val="center"/>
        </w:trPr>
        <w:tc>
          <w:tcPr>
            <w:tcW w:w="2835" w:type="dxa"/>
            <w:shd w:val="clear" w:color="auto" w:fill="FFFFFF"/>
            <w:vAlign w:val="center"/>
          </w:tcPr>
          <w:p w14:paraId="60C73414" w14:textId="77777777" w:rsidR="00184573" w:rsidRDefault="00000000">
            <w:pPr>
              <w:spacing w:after="40" w:line="264" w:lineRule="auto"/>
            </w:pPr>
            <w:r>
              <w:rPr>
                <w:sz w:val="18"/>
              </w:rPr>
              <w:t>id</w:t>
            </w:r>
          </w:p>
        </w:tc>
        <w:tc>
          <w:tcPr>
            <w:tcW w:w="1701" w:type="dxa"/>
            <w:shd w:val="clear" w:color="auto" w:fill="FFFFFF"/>
            <w:vAlign w:val="center"/>
          </w:tcPr>
          <w:p w14:paraId="5525D3F5" w14:textId="77777777" w:rsidR="00184573" w:rsidRDefault="00000000">
            <w:pPr>
              <w:spacing w:after="40" w:line="264" w:lineRule="auto"/>
            </w:pPr>
            <w:r>
              <w:rPr>
                <w:sz w:val="18"/>
              </w:rPr>
              <w:t>INTEGER</w:t>
            </w:r>
          </w:p>
        </w:tc>
        <w:tc>
          <w:tcPr>
            <w:tcW w:w="2268" w:type="dxa"/>
            <w:shd w:val="clear" w:color="auto" w:fill="FFFFFF"/>
            <w:vAlign w:val="center"/>
          </w:tcPr>
          <w:p w14:paraId="27413F0A" w14:textId="77777777" w:rsidR="00184573" w:rsidRDefault="00000000">
            <w:pPr>
              <w:spacing w:after="40" w:line="264" w:lineRule="auto"/>
            </w:pPr>
            <w:r>
              <w:rPr>
                <w:sz w:val="18"/>
              </w:rPr>
              <w:t>PK</w:t>
            </w:r>
          </w:p>
        </w:tc>
        <w:tc>
          <w:tcPr>
            <w:tcW w:w="1701" w:type="dxa"/>
            <w:shd w:val="clear" w:color="auto" w:fill="FFFFFF"/>
            <w:vAlign w:val="center"/>
          </w:tcPr>
          <w:p w14:paraId="0D1C1EBB" w14:textId="77777777" w:rsidR="00184573" w:rsidRDefault="00000000">
            <w:pPr>
              <w:spacing w:after="40" w:line="264" w:lineRule="auto"/>
            </w:pPr>
            <w:r>
              <w:rPr>
                <w:sz w:val="18"/>
              </w:rPr>
              <w:t>No</w:t>
            </w:r>
          </w:p>
        </w:tc>
      </w:tr>
      <w:tr w:rsidR="00184573" w14:paraId="4AACACA2" w14:textId="77777777">
        <w:trPr>
          <w:jc w:val="center"/>
        </w:trPr>
        <w:tc>
          <w:tcPr>
            <w:tcW w:w="2835" w:type="dxa"/>
            <w:shd w:val="clear" w:color="auto" w:fill="FFFFFF"/>
            <w:vAlign w:val="center"/>
          </w:tcPr>
          <w:p w14:paraId="71BA2648" w14:textId="77777777" w:rsidR="00184573" w:rsidRDefault="00000000">
            <w:pPr>
              <w:spacing w:after="40" w:line="264" w:lineRule="auto"/>
            </w:pPr>
            <w:r>
              <w:rPr>
                <w:sz w:val="18"/>
              </w:rPr>
              <w:lastRenderedPageBreak/>
              <w:t>purchase_id</w:t>
            </w:r>
          </w:p>
        </w:tc>
        <w:tc>
          <w:tcPr>
            <w:tcW w:w="1701" w:type="dxa"/>
            <w:shd w:val="clear" w:color="auto" w:fill="FFFFFF"/>
            <w:vAlign w:val="center"/>
          </w:tcPr>
          <w:p w14:paraId="0D5B9178" w14:textId="77777777" w:rsidR="00184573" w:rsidRDefault="00000000">
            <w:pPr>
              <w:spacing w:after="40" w:line="264" w:lineRule="auto"/>
            </w:pPr>
            <w:r>
              <w:rPr>
                <w:sz w:val="18"/>
              </w:rPr>
              <w:t>INTEGER</w:t>
            </w:r>
          </w:p>
        </w:tc>
        <w:tc>
          <w:tcPr>
            <w:tcW w:w="2268" w:type="dxa"/>
            <w:shd w:val="clear" w:color="auto" w:fill="FFFFFF"/>
            <w:vAlign w:val="center"/>
          </w:tcPr>
          <w:p w14:paraId="0CE85F12" w14:textId="77777777" w:rsidR="00184573" w:rsidRDefault="00000000">
            <w:pPr>
              <w:spacing w:after="40" w:line="264" w:lineRule="auto"/>
            </w:pPr>
            <w:r>
              <w:rPr>
                <w:sz w:val="18"/>
              </w:rPr>
              <w:t>FK → purchases</w:t>
            </w:r>
          </w:p>
        </w:tc>
        <w:tc>
          <w:tcPr>
            <w:tcW w:w="1701" w:type="dxa"/>
            <w:shd w:val="clear" w:color="auto" w:fill="FFFFFF"/>
            <w:vAlign w:val="center"/>
          </w:tcPr>
          <w:p w14:paraId="4993EB0A" w14:textId="77777777" w:rsidR="00184573" w:rsidRDefault="00000000">
            <w:pPr>
              <w:spacing w:after="40" w:line="264" w:lineRule="auto"/>
            </w:pPr>
            <w:r>
              <w:rPr>
                <w:sz w:val="18"/>
              </w:rPr>
              <w:t>Yes</w:t>
            </w:r>
          </w:p>
        </w:tc>
      </w:tr>
      <w:tr w:rsidR="00184573" w14:paraId="42E20D8C" w14:textId="77777777">
        <w:trPr>
          <w:jc w:val="center"/>
        </w:trPr>
        <w:tc>
          <w:tcPr>
            <w:tcW w:w="2835" w:type="dxa"/>
            <w:shd w:val="clear" w:color="auto" w:fill="FFFFFF"/>
            <w:vAlign w:val="center"/>
          </w:tcPr>
          <w:p w14:paraId="5D67A010" w14:textId="77777777" w:rsidR="00184573" w:rsidRDefault="00000000">
            <w:pPr>
              <w:spacing w:after="40" w:line="264" w:lineRule="auto"/>
            </w:pPr>
            <w:r>
              <w:rPr>
                <w:sz w:val="18"/>
              </w:rPr>
              <w:t>user_id</w:t>
            </w:r>
          </w:p>
        </w:tc>
        <w:tc>
          <w:tcPr>
            <w:tcW w:w="1701" w:type="dxa"/>
            <w:shd w:val="clear" w:color="auto" w:fill="FFFFFF"/>
            <w:vAlign w:val="center"/>
          </w:tcPr>
          <w:p w14:paraId="6B745E27" w14:textId="77777777" w:rsidR="00184573" w:rsidRDefault="00000000">
            <w:pPr>
              <w:spacing w:after="40" w:line="264" w:lineRule="auto"/>
            </w:pPr>
            <w:r>
              <w:rPr>
                <w:sz w:val="18"/>
              </w:rPr>
              <w:t>INTEGER</w:t>
            </w:r>
          </w:p>
        </w:tc>
        <w:tc>
          <w:tcPr>
            <w:tcW w:w="2268" w:type="dxa"/>
            <w:shd w:val="clear" w:color="auto" w:fill="FFFFFF"/>
            <w:vAlign w:val="center"/>
          </w:tcPr>
          <w:p w14:paraId="6A4CDDED" w14:textId="77777777" w:rsidR="00184573" w:rsidRDefault="00000000">
            <w:pPr>
              <w:spacing w:after="40" w:line="264" w:lineRule="auto"/>
            </w:pPr>
            <w:r>
              <w:rPr>
                <w:sz w:val="18"/>
              </w:rPr>
              <w:t>FK → users</w:t>
            </w:r>
          </w:p>
        </w:tc>
        <w:tc>
          <w:tcPr>
            <w:tcW w:w="1701" w:type="dxa"/>
            <w:shd w:val="clear" w:color="auto" w:fill="FFFFFF"/>
            <w:vAlign w:val="center"/>
          </w:tcPr>
          <w:p w14:paraId="21EAAC55" w14:textId="77777777" w:rsidR="00184573" w:rsidRDefault="00000000">
            <w:pPr>
              <w:spacing w:after="40" w:line="264" w:lineRule="auto"/>
            </w:pPr>
            <w:r>
              <w:rPr>
                <w:sz w:val="18"/>
              </w:rPr>
              <w:t>Yes</w:t>
            </w:r>
          </w:p>
        </w:tc>
      </w:tr>
      <w:tr w:rsidR="00184573" w14:paraId="3BE660F4" w14:textId="77777777">
        <w:trPr>
          <w:jc w:val="center"/>
        </w:trPr>
        <w:tc>
          <w:tcPr>
            <w:tcW w:w="2835" w:type="dxa"/>
            <w:shd w:val="clear" w:color="auto" w:fill="FFFFFF"/>
            <w:vAlign w:val="center"/>
          </w:tcPr>
          <w:p w14:paraId="752E9770" w14:textId="77777777" w:rsidR="00184573" w:rsidRDefault="00000000">
            <w:pPr>
              <w:spacing w:after="40" w:line="264" w:lineRule="auto"/>
            </w:pPr>
            <w:r>
              <w:rPr>
                <w:sz w:val="18"/>
              </w:rPr>
              <w:t>channel</w:t>
            </w:r>
          </w:p>
        </w:tc>
        <w:tc>
          <w:tcPr>
            <w:tcW w:w="1701" w:type="dxa"/>
            <w:shd w:val="clear" w:color="auto" w:fill="FFFFFF"/>
            <w:vAlign w:val="center"/>
          </w:tcPr>
          <w:p w14:paraId="17748CE4" w14:textId="77777777" w:rsidR="00184573" w:rsidRDefault="00000000">
            <w:pPr>
              <w:spacing w:after="40" w:line="264" w:lineRule="auto"/>
            </w:pPr>
            <w:r>
              <w:rPr>
                <w:sz w:val="18"/>
              </w:rPr>
              <w:t>TEXT</w:t>
            </w:r>
          </w:p>
        </w:tc>
        <w:tc>
          <w:tcPr>
            <w:tcW w:w="2268" w:type="dxa"/>
            <w:shd w:val="clear" w:color="auto" w:fill="FFFFFF"/>
            <w:vAlign w:val="center"/>
          </w:tcPr>
          <w:p w14:paraId="6D4DBB33" w14:textId="77777777" w:rsidR="00184573" w:rsidRDefault="00184573">
            <w:pPr>
              <w:spacing w:after="40" w:line="264" w:lineRule="auto"/>
            </w:pPr>
          </w:p>
        </w:tc>
        <w:tc>
          <w:tcPr>
            <w:tcW w:w="1701" w:type="dxa"/>
            <w:shd w:val="clear" w:color="auto" w:fill="FFFFFF"/>
            <w:vAlign w:val="center"/>
          </w:tcPr>
          <w:p w14:paraId="5A139274" w14:textId="77777777" w:rsidR="00184573" w:rsidRDefault="00000000">
            <w:pPr>
              <w:spacing w:after="40" w:line="264" w:lineRule="auto"/>
            </w:pPr>
            <w:r>
              <w:rPr>
                <w:sz w:val="18"/>
              </w:rPr>
              <w:t>Yes</w:t>
            </w:r>
          </w:p>
        </w:tc>
      </w:tr>
      <w:tr w:rsidR="00184573" w14:paraId="085728C6" w14:textId="77777777">
        <w:trPr>
          <w:jc w:val="center"/>
        </w:trPr>
        <w:tc>
          <w:tcPr>
            <w:tcW w:w="2835" w:type="dxa"/>
            <w:shd w:val="clear" w:color="auto" w:fill="FFFFFF"/>
            <w:vAlign w:val="center"/>
          </w:tcPr>
          <w:p w14:paraId="1022514D" w14:textId="77777777" w:rsidR="00184573" w:rsidRDefault="00000000">
            <w:pPr>
              <w:spacing w:after="40" w:line="264" w:lineRule="auto"/>
            </w:pPr>
            <w:r>
              <w:rPr>
                <w:sz w:val="18"/>
              </w:rPr>
              <w:t>status</w:t>
            </w:r>
          </w:p>
        </w:tc>
        <w:tc>
          <w:tcPr>
            <w:tcW w:w="1701" w:type="dxa"/>
            <w:shd w:val="clear" w:color="auto" w:fill="FFFFFF"/>
            <w:vAlign w:val="center"/>
          </w:tcPr>
          <w:p w14:paraId="0F95B697" w14:textId="77777777" w:rsidR="00184573" w:rsidRDefault="00000000">
            <w:pPr>
              <w:spacing w:after="40" w:line="264" w:lineRule="auto"/>
            </w:pPr>
            <w:r>
              <w:rPr>
                <w:sz w:val="18"/>
              </w:rPr>
              <w:t>TEXT</w:t>
            </w:r>
          </w:p>
        </w:tc>
        <w:tc>
          <w:tcPr>
            <w:tcW w:w="2268" w:type="dxa"/>
            <w:shd w:val="clear" w:color="auto" w:fill="FFFFFF"/>
            <w:vAlign w:val="center"/>
          </w:tcPr>
          <w:p w14:paraId="7D8A7A7F" w14:textId="77777777" w:rsidR="00184573" w:rsidRDefault="00184573">
            <w:pPr>
              <w:spacing w:after="40" w:line="264" w:lineRule="auto"/>
            </w:pPr>
          </w:p>
        </w:tc>
        <w:tc>
          <w:tcPr>
            <w:tcW w:w="1701" w:type="dxa"/>
            <w:shd w:val="clear" w:color="auto" w:fill="FFFFFF"/>
            <w:vAlign w:val="center"/>
          </w:tcPr>
          <w:p w14:paraId="448A4A74" w14:textId="77777777" w:rsidR="00184573" w:rsidRDefault="00000000">
            <w:pPr>
              <w:spacing w:after="40" w:line="264" w:lineRule="auto"/>
            </w:pPr>
            <w:r>
              <w:rPr>
                <w:sz w:val="18"/>
              </w:rPr>
              <w:t>Yes</w:t>
            </w:r>
          </w:p>
        </w:tc>
      </w:tr>
      <w:tr w:rsidR="00184573" w14:paraId="6526BB4A" w14:textId="77777777">
        <w:trPr>
          <w:jc w:val="center"/>
        </w:trPr>
        <w:tc>
          <w:tcPr>
            <w:tcW w:w="2835" w:type="dxa"/>
            <w:shd w:val="clear" w:color="auto" w:fill="FFFFFF"/>
            <w:vAlign w:val="center"/>
          </w:tcPr>
          <w:p w14:paraId="12C3E53C" w14:textId="77777777" w:rsidR="00184573" w:rsidRDefault="00000000">
            <w:pPr>
              <w:spacing w:after="40" w:line="264" w:lineRule="auto"/>
            </w:pPr>
            <w:r>
              <w:rPr>
                <w:sz w:val="18"/>
              </w:rPr>
              <w:t>recipient</w:t>
            </w:r>
          </w:p>
        </w:tc>
        <w:tc>
          <w:tcPr>
            <w:tcW w:w="1701" w:type="dxa"/>
            <w:shd w:val="clear" w:color="auto" w:fill="FFFFFF"/>
            <w:vAlign w:val="center"/>
          </w:tcPr>
          <w:p w14:paraId="003DF635" w14:textId="77777777" w:rsidR="00184573" w:rsidRDefault="00000000">
            <w:pPr>
              <w:spacing w:after="40" w:line="264" w:lineRule="auto"/>
            </w:pPr>
            <w:r>
              <w:rPr>
                <w:sz w:val="18"/>
              </w:rPr>
              <w:t>TEXT</w:t>
            </w:r>
          </w:p>
        </w:tc>
        <w:tc>
          <w:tcPr>
            <w:tcW w:w="2268" w:type="dxa"/>
            <w:shd w:val="clear" w:color="auto" w:fill="FFFFFF"/>
            <w:vAlign w:val="center"/>
          </w:tcPr>
          <w:p w14:paraId="641B06B3" w14:textId="77777777" w:rsidR="00184573" w:rsidRDefault="00184573">
            <w:pPr>
              <w:spacing w:after="40" w:line="264" w:lineRule="auto"/>
            </w:pPr>
          </w:p>
        </w:tc>
        <w:tc>
          <w:tcPr>
            <w:tcW w:w="1701" w:type="dxa"/>
            <w:shd w:val="clear" w:color="auto" w:fill="FFFFFF"/>
            <w:vAlign w:val="center"/>
          </w:tcPr>
          <w:p w14:paraId="7BDCEAC0" w14:textId="77777777" w:rsidR="00184573" w:rsidRDefault="00000000">
            <w:pPr>
              <w:spacing w:after="40" w:line="264" w:lineRule="auto"/>
            </w:pPr>
            <w:r>
              <w:rPr>
                <w:sz w:val="18"/>
              </w:rPr>
              <w:t>No</w:t>
            </w:r>
          </w:p>
        </w:tc>
      </w:tr>
      <w:tr w:rsidR="00184573" w14:paraId="1AB1C573" w14:textId="77777777">
        <w:trPr>
          <w:jc w:val="center"/>
        </w:trPr>
        <w:tc>
          <w:tcPr>
            <w:tcW w:w="2835" w:type="dxa"/>
            <w:shd w:val="clear" w:color="auto" w:fill="FFFFFF"/>
            <w:vAlign w:val="center"/>
          </w:tcPr>
          <w:p w14:paraId="19EBE352" w14:textId="77777777" w:rsidR="00184573" w:rsidRDefault="00000000">
            <w:pPr>
              <w:spacing w:after="40" w:line="264" w:lineRule="auto"/>
            </w:pPr>
            <w:r>
              <w:rPr>
                <w:sz w:val="18"/>
              </w:rPr>
              <w:t>provider_message_id</w:t>
            </w:r>
          </w:p>
        </w:tc>
        <w:tc>
          <w:tcPr>
            <w:tcW w:w="1701" w:type="dxa"/>
            <w:shd w:val="clear" w:color="auto" w:fill="FFFFFF"/>
            <w:vAlign w:val="center"/>
          </w:tcPr>
          <w:p w14:paraId="097C87AD" w14:textId="77777777" w:rsidR="00184573" w:rsidRDefault="00000000">
            <w:pPr>
              <w:spacing w:after="40" w:line="264" w:lineRule="auto"/>
            </w:pPr>
            <w:r>
              <w:rPr>
                <w:sz w:val="18"/>
              </w:rPr>
              <w:t>TEXT</w:t>
            </w:r>
          </w:p>
        </w:tc>
        <w:tc>
          <w:tcPr>
            <w:tcW w:w="2268" w:type="dxa"/>
            <w:shd w:val="clear" w:color="auto" w:fill="FFFFFF"/>
            <w:vAlign w:val="center"/>
          </w:tcPr>
          <w:p w14:paraId="096DA4E2" w14:textId="77777777" w:rsidR="00184573" w:rsidRDefault="00184573">
            <w:pPr>
              <w:spacing w:after="40" w:line="264" w:lineRule="auto"/>
            </w:pPr>
          </w:p>
        </w:tc>
        <w:tc>
          <w:tcPr>
            <w:tcW w:w="1701" w:type="dxa"/>
            <w:shd w:val="clear" w:color="auto" w:fill="FFFFFF"/>
            <w:vAlign w:val="center"/>
          </w:tcPr>
          <w:p w14:paraId="4E5B2BF2" w14:textId="77777777" w:rsidR="00184573" w:rsidRDefault="00000000">
            <w:pPr>
              <w:spacing w:after="40" w:line="264" w:lineRule="auto"/>
            </w:pPr>
            <w:r>
              <w:rPr>
                <w:sz w:val="18"/>
              </w:rPr>
              <w:t>No</w:t>
            </w:r>
          </w:p>
        </w:tc>
      </w:tr>
      <w:tr w:rsidR="00184573" w14:paraId="3509C0D4" w14:textId="77777777">
        <w:trPr>
          <w:jc w:val="center"/>
        </w:trPr>
        <w:tc>
          <w:tcPr>
            <w:tcW w:w="2835" w:type="dxa"/>
            <w:shd w:val="clear" w:color="auto" w:fill="FFFFFF"/>
            <w:vAlign w:val="center"/>
          </w:tcPr>
          <w:p w14:paraId="30F07AC9" w14:textId="77777777" w:rsidR="00184573" w:rsidRDefault="00000000">
            <w:pPr>
              <w:spacing w:after="40" w:line="264" w:lineRule="auto"/>
            </w:pPr>
            <w:r>
              <w:rPr>
                <w:sz w:val="18"/>
              </w:rPr>
              <w:t>error_message</w:t>
            </w:r>
          </w:p>
        </w:tc>
        <w:tc>
          <w:tcPr>
            <w:tcW w:w="1701" w:type="dxa"/>
            <w:shd w:val="clear" w:color="auto" w:fill="FFFFFF"/>
            <w:vAlign w:val="center"/>
          </w:tcPr>
          <w:p w14:paraId="14A338BB" w14:textId="77777777" w:rsidR="00184573" w:rsidRDefault="00000000">
            <w:pPr>
              <w:spacing w:after="40" w:line="264" w:lineRule="auto"/>
            </w:pPr>
            <w:r>
              <w:rPr>
                <w:sz w:val="18"/>
              </w:rPr>
              <w:t>TEXT</w:t>
            </w:r>
          </w:p>
        </w:tc>
        <w:tc>
          <w:tcPr>
            <w:tcW w:w="2268" w:type="dxa"/>
            <w:shd w:val="clear" w:color="auto" w:fill="FFFFFF"/>
            <w:vAlign w:val="center"/>
          </w:tcPr>
          <w:p w14:paraId="54C40AE4" w14:textId="77777777" w:rsidR="00184573" w:rsidRDefault="00184573">
            <w:pPr>
              <w:spacing w:after="40" w:line="264" w:lineRule="auto"/>
            </w:pPr>
          </w:p>
        </w:tc>
        <w:tc>
          <w:tcPr>
            <w:tcW w:w="1701" w:type="dxa"/>
            <w:shd w:val="clear" w:color="auto" w:fill="FFFFFF"/>
            <w:vAlign w:val="center"/>
          </w:tcPr>
          <w:p w14:paraId="7FE2A610" w14:textId="77777777" w:rsidR="00184573" w:rsidRDefault="00000000">
            <w:pPr>
              <w:spacing w:after="40" w:line="264" w:lineRule="auto"/>
            </w:pPr>
            <w:r>
              <w:rPr>
                <w:sz w:val="18"/>
              </w:rPr>
              <w:t>No</w:t>
            </w:r>
          </w:p>
        </w:tc>
      </w:tr>
      <w:tr w:rsidR="00184573" w14:paraId="5FD2EC72" w14:textId="77777777">
        <w:trPr>
          <w:jc w:val="center"/>
        </w:trPr>
        <w:tc>
          <w:tcPr>
            <w:tcW w:w="2835" w:type="dxa"/>
            <w:shd w:val="clear" w:color="auto" w:fill="FFFFFF"/>
            <w:vAlign w:val="center"/>
          </w:tcPr>
          <w:p w14:paraId="52375929" w14:textId="77777777" w:rsidR="00184573" w:rsidRDefault="00000000">
            <w:pPr>
              <w:spacing w:after="40" w:line="264" w:lineRule="auto"/>
            </w:pPr>
            <w:r>
              <w:rPr>
                <w:sz w:val="18"/>
              </w:rPr>
              <w:t>event_type</w:t>
            </w:r>
          </w:p>
        </w:tc>
        <w:tc>
          <w:tcPr>
            <w:tcW w:w="1701" w:type="dxa"/>
            <w:shd w:val="clear" w:color="auto" w:fill="FFFFFF"/>
            <w:vAlign w:val="center"/>
          </w:tcPr>
          <w:p w14:paraId="3064530F" w14:textId="77777777" w:rsidR="00184573" w:rsidRDefault="00000000">
            <w:pPr>
              <w:spacing w:after="40" w:line="264" w:lineRule="auto"/>
            </w:pPr>
            <w:r>
              <w:rPr>
                <w:sz w:val="18"/>
              </w:rPr>
              <w:t>TEXT</w:t>
            </w:r>
          </w:p>
        </w:tc>
        <w:tc>
          <w:tcPr>
            <w:tcW w:w="2268" w:type="dxa"/>
            <w:shd w:val="clear" w:color="auto" w:fill="FFFFFF"/>
            <w:vAlign w:val="center"/>
          </w:tcPr>
          <w:p w14:paraId="13D34623" w14:textId="77777777" w:rsidR="00184573" w:rsidRDefault="00184573">
            <w:pPr>
              <w:spacing w:after="40" w:line="264" w:lineRule="auto"/>
            </w:pPr>
          </w:p>
        </w:tc>
        <w:tc>
          <w:tcPr>
            <w:tcW w:w="1701" w:type="dxa"/>
            <w:shd w:val="clear" w:color="auto" w:fill="FFFFFF"/>
            <w:vAlign w:val="center"/>
          </w:tcPr>
          <w:p w14:paraId="2B365E78" w14:textId="77777777" w:rsidR="00184573" w:rsidRDefault="00000000">
            <w:pPr>
              <w:spacing w:after="40" w:line="264" w:lineRule="auto"/>
            </w:pPr>
            <w:r>
              <w:rPr>
                <w:sz w:val="18"/>
              </w:rPr>
              <w:t>No</w:t>
            </w:r>
          </w:p>
        </w:tc>
      </w:tr>
      <w:tr w:rsidR="00184573" w14:paraId="08E1F97B" w14:textId="77777777">
        <w:trPr>
          <w:jc w:val="center"/>
        </w:trPr>
        <w:tc>
          <w:tcPr>
            <w:tcW w:w="2835" w:type="dxa"/>
            <w:shd w:val="clear" w:color="auto" w:fill="FFFFFF"/>
            <w:vAlign w:val="center"/>
          </w:tcPr>
          <w:p w14:paraId="39C5BCDD" w14:textId="77777777" w:rsidR="00184573" w:rsidRDefault="00000000">
            <w:pPr>
              <w:spacing w:after="40" w:line="264" w:lineRule="auto"/>
            </w:pPr>
            <w:r>
              <w:rPr>
                <w:sz w:val="18"/>
              </w:rPr>
              <w:t>subject</w:t>
            </w:r>
          </w:p>
        </w:tc>
        <w:tc>
          <w:tcPr>
            <w:tcW w:w="1701" w:type="dxa"/>
            <w:shd w:val="clear" w:color="auto" w:fill="FFFFFF"/>
            <w:vAlign w:val="center"/>
          </w:tcPr>
          <w:p w14:paraId="71EB2FE4" w14:textId="77777777" w:rsidR="00184573" w:rsidRDefault="00000000">
            <w:pPr>
              <w:spacing w:after="40" w:line="264" w:lineRule="auto"/>
            </w:pPr>
            <w:r>
              <w:rPr>
                <w:sz w:val="18"/>
              </w:rPr>
              <w:t>TEXT</w:t>
            </w:r>
          </w:p>
        </w:tc>
        <w:tc>
          <w:tcPr>
            <w:tcW w:w="2268" w:type="dxa"/>
            <w:shd w:val="clear" w:color="auto" w:fill="FFFFFF"/>
            <w:vAlign w:val="center"/>
          </w:tcPr>
          <w:p w14:paraId="66993436" w14:textId="77777777" w:rsidR="00184573" w:rsidRDefault="00184573">
            <w:pPr>
              <w:spacing w:after="40" w:line="264" w:lineRule="auto"/>
            </w:pPr>
          </w:p>
        </w:tc>
        <w:tc>
          <w:tcPr>
            <w:tcW w:w="1701" w:type="dxa"/>
            <w:shd w:val="clear" w:color="auto" w:fill="FFFFFF"/>
            <w:vAlign w:val="center"/>
          </w:tcPr>
          <w:p w14:paraId="1E74FB86" w14:textId="77777777" w:rsidR="00184573" w:rsidRDefault="00000000">
            <w:pPr>
              <w:spacing w:after="40" w:line="264" w:lineRule="auto"/>
            </w:pPr>
            <w:r>
              <w:rPr>
                <w:sz w:val="18"/>
              </w:rPr>
              <w:t>No</w:t>
            </w:r>
          </w:p>
        </w:tc>
      </w:tr>
      <w:tr w:rsidR="00184573" w14:paraId="71A13F22" w14:textId="77777777">
        <w:trPr>
          <w:jc w:val="center"/>
        </w:trPr>
        <w:tc>
          <w:tcPr>
            <w:tcW w:w="2835" w:type="dxa"/>
            <w:shd w:val="clear" w:color="auto" w:fill="FFFFFF"/>
            <w:vAlign w:val="center"/>
          </w:tcPr>
          <w:p w14:paraId="602CA731" w14:textId="77777777" w:rsidR="00184573" w:rsidRDefault="00000000">
            <w:pPr>
              <w:spacing w:after="40" w:line="264" w:lineRule="auto"/>
            </w:pPr>
            <w:r>
              <w:rPr>
                <w:sz w:val="18"/>
              </w:rPr>
              <w:t>created_at</w:t>
            </w:r>
          </w:p>
        </w:tc>
        <w:tc>
          <w:tcPr>
            <w:tcW w:w="1701" w:type="dxa"/>
            <w:shd w:val="clear" w:color="auto" w:fill="FFFFFF"/>
            <w:vAlign w:val="center"/>
          </w:tcPr>
          <w:p w14:paraId="2C16F5E4" w14:textId="77777777" w:rsidR="00184573" w:rsidRDefault="00000000">
            <w:pPr>
              <w:spacing w:after="40" w:line="264" w:lineRule="auto"/>
            </w:pPr>
            <w:r>
              <w:rPr>
                <w:sz w:val="18"/>
              </w:rPr>
              <w:t>DATETIME</w:t>
            </w:r>
          </w:p>
        </w:tc>
        <w:tc>
          <w:tcPr>
            <w:tcW w:w="2268" w:type="dxa"/>
            <w:shd w:val="clear" w:color="auto" w:fill="FFFFFF"/>
            <w:vAlign w:val="center"/>
          </w:tcPr>
          <w:p w14:paraId="07E405AC" w14:textId="77777777" w:rsidR="00184573" w:rsidRDefault="00184573">
            <w:pPr>
              <w:spacing w:after="40" w:line="264" w:lineRule="auto"/>
            </w:pPr>
          </w:p>
        </w:tc>
        <w:tc>
          <w:tcPr>
            <w:tcW w:w="1701" w:type="dxa"/>
            <w:shd w:val="clear" w:color="auto" w:fill="FFFFFF"/>
            <w:vAlign w:val="center"/>
          </w:tcPr>
          <w:p w14:paraId="51BA42CB" w14:textId="77777777" w:rsidR="00184573" w:rsidRDefault="00000000">
            <w:pPr>
              <w:spacing w:after="40" w:line="264" w:lineRule="auto"/>
            </w:pPr>
            <w:r>
              <w:rPr>
                <w:sz w:val="18"/>
              </w:rPr>
              <w:t>No</w:t>
            </w:r>
          </w:p>
        </w:tc>
      </w:tr>
    </w:tbl>
    <w:p w14:paraId="51FFEFF0" w14:textId="77777777" w:rsidR="00184573" w:rsidRDefault="00184573"/>
    <w:p w14:paraId="62A4BC4D" w14:textId="77777777" w:rsidR="00184573" w:rsidRDefault="00000000">
      <w:pPr>
        <w:pStyle w:val="Heading2"/>
      </w:pPr>
      <w:r>
        <w:t>Notifications</w:t>
      </w:r>
    </w:p>
    <w:tbl>
      <w:tblPr>
        <w:tblStyle w:val="TableGrid"/>
        <w:tblW w:w="0" w:type="auto"/>
        <w:jc w:val="center"/>
        <w:tblLook w:val="04A0" w:firstRow="1" w:lastRow="0" w:firstColumn="1" w:lastColumn="0" w:noHBand="0" w:noVBand="1"/>
      </w:tblPr>
      <w:tblGrid>
        <w:gridCol w:w="2835"/>
        <w:gridCol w:w="1701"/>
        <w:gridCol w:w="2268"/>
        <w:gridCol w:w="1701"/>
      </w:tblGrid>
      <w:tr w:rsidR="00184573" w14:paraId="7D6BA12B" w14:textId="77777777">
        <w:trPr>
          <w:tblHeader/>
          <w:jc w:val="center"/>
        </w:trPr>
        <w:tc>
          <w:tcPr>
            <w:tcW w:w="2835" w:type="dxa"/>
            <w:shd w:val="clear" w:color="auto" w:fill="FFFFFF"/>
            <w:vAlign w:val="center"/>
          </w:tcPr>
          <w:p w14:paraId="64D8C850" w14:textId="77777777" w:rsidR="00184573" w:rsidRDefault="00000000">
            <w:pPr>
              <w:spacing w:after="40" w:line="264" w:lineRule="auto"/>
            </w:pPr>
            <w:r>
              <w:rPr>
                <w:b/>
                <w:sz w:val="18"/>
              </w:rPr>
              <w:t>Field</w:t>
            </w:r>
          </w:p>
        </w:tc>
        <w:tc>
          <w:tcPr>
            <w:tcW w:w="1701" w:type="dxa"/>
            <w:shd w:val="clear" w:color="auto" w:fill="FFFFFF"/>
            <w:vAlign w:val="center"/>
          </w:tcPr>
          <w:p w14:paraId="6B8985F1" w14:textId="77777777" w:rsidR="00184573" w:rsidRDefault="00000000">
            <w:pPr>
              <w:spacing w:after="40" w:line="264" w:lineRule="auto"/>
            </w:pPr>
            <w:r>
              <w:rPr>
                <w:b/>
                <w:sz w:val="18"/>
              </w:rPr>
              <w:t>Type</w:t>
            </w:r>
          </w:p>
        </w:tc>
        <w:tc>
          <w:tcPr>
            <w:tcW w:w="2268" w:type="dxa"/>
            <w:shd w:val="clear" w:color="auto" w:fill="FFFFFF"/>
            <w:vAlign w:val="center"/>
          </w:tcPr>
          <w:p w14:paraId="15E46970" w14:textId="77777777" w:rsidR="00184573" w:rsidRDefault="00000000">
            <w:pPr>
              <w:spacing w:after="40" w:line="264" w:lineRule="auto"/>
            </w:pPr>
            <w:r>
              <w:rPr>
                <w:b/>
                <w:sz w:val="18"/>
              </w:rPr>
              <w:t>Key</w:t>
            </w:r>
          </w:p>
        </w:tc>
        <w:tc>
          <w:tcPr>
            <w:tcW w:w="1701" w:type="dxa"/>
            <w:shd w:val="clear" w:color="auto" w:fill="FFFFFF"/>
            <w:vAlign w:val="center"/>
          </w:tcPr>
          <w:p w14:paraId="76AD9CF7" w14:textId="77777777" w:rsidR="00184573" w:rsidRDefault="00000000">
            <w:pPr>
              <w:spacing w:after="40" w:line="264" w:lineRule="auto"/>
            </w:pPr>
            <w:r>
              <w:rPr>
                <w:b/>
                <w:sz w:val="18"/>
              </w:rPr>
              <w:t>Required</w:t>
            </w:r>
          </w:p>
        </w:tc>
      </w:tr>
      <w:tr w:rsidR="00184573" w14:paraId="2C8FDBB7" w14:textId="77777777">
        <w:trPr>
          <w:jc w:val="center"/>
        </w:trPr>
        <w:tc>
          <w:tcPr>
            <w:tcW w:w="2835" w:type="dxa"/>
            <w:shd w:val="clear" w:color="auto" w:fill="FFFFFF"/>
            <w:vAlign w:val="center"/>
          </w:tcPr>
          <w:p w14:paraId="2512EF20" w14:textId="77777777" w:rsidR="00184573" w:rsidRDefault="00000000">
            <w:pPr>
              <w:spacing w:after="40" w:line="264" w:lineRule="auto"/>
            </w:pPr>
            <w:r>
              <w:rPr>
                <w:sz w:val="18"/>
              </w:rPr>
              <w:t>id</w:t>
            </w:r>
          </w:p>
        </w:tc>
        <w:tc>
          <w:tcPr>
            <w:tcW w:w="1701" w:type="dxa"/>
            <w:shd w:val="clear" w:color="auto" w:fill="FFFFFF"/>
            <w:vAlign w:val="center"/>
          </w:tcPr>
          <w:p w14:paraId="626C65E1" w14:textId="77777777" w:rsidR="00184573" w:rsidRDefault="00000000">
            <w:pPr>
              <w:spacing w:after="40" w:line="264" w:lineRule="auto"/>
            </w:pPr>
            <w:r>
              <w:rPr>
                <w:sz w:val="18"/>
              </w:rPr>
              <w:t>INTEGER</w:t>
            </w:r>
          </w:p>
        </w:tc>
        <w:tc>
          <w:tcPr>
            <w:tcW w:w="2268" w:type="dxa"/>
            <w:shd w:val="clear" w:color="auto" w:fill="FFFFFF"/>
            <w:vAlign w:val="center"/>
          </w:tcPr>
          <w:p w14:paraId="738D5EF9" w14:textId="77777777" w:rsidR="00184573" w:rsidRDefault="00000000">
            <w:pPr>
              <w:spacing w:after="40" w:line="264" w:lineRule="auto"/>
            </w:pPr>
            <w:r>
              <w:rPr>
                <w:sz w:val="18"/>
              </w:rPr>
              <w:t>PK</w:t>
            </w:r>
          </w:p>
        </w:tc>
        <w:tc>
          <w:tcPr>
            <w:tcW w:w="1701" w:type="dxa"/>
            <w:shd w:val="clear" w:color="auto" w:fill="FFFFFF"/>
            <w:vAlign w:val="center"/>
          </w:tcPr>
          <w:p w14:paraId="1181686D" w14:textId="77777777" w:rsidR="00184573" w:rsidRDefault="00000000">
            <w:pPr>
              <w:spacing w:after="40" w:line="264" w:lineRule="auto"/>
            </w:pPr>
            <w:r>
              <w:rPr>
                <w:sz w:val="18"/>
              </w:rPr>
              <w:t>No</w:t>
            </w:r>
          </w:p>
        </w:tc>
      </w:tr>
      <w:tr w:rsidR="00184573" w14:paraId="52AD944F" w14:textId="77777777">
        <w:trPr>
          <w:jc w:val="center"/>
        </w:trPr>
        <w:tc>
          <w:tcPr>
            <w:tcW w:w="2835" w:type="dxa"/>
            <w:shd w:val="clear" w:color="auto" w:fill="FFFFFF"/>
            <w:vAlign w:val="center"/>
          </w:tcPr>
          <w:p w14:paraId="25ECC536" w14:textId="77777777" w:rsidR="00184573" w:rsidRDefault="00000000">
            <w:pPr>
              <w:spacing w:after="40" w:line="264" w:lineRule="auto"/>
            </w:pPr>
            <w:r>
              <w:rPr>
                <w:sz w:val="18"/>
              </w:rPr>
              <w:t>user_id</w:t>
            </w:r>
          </w:p>
        </w:tc>
        <w:tc>
          <w:tcPr>
            <w:tcW w:w="1701" w:type="dxa"/>
            <w:shd w:val="clear" w:color="auto" w:fill="FFFFFF"/>
            <w:vAlign w:val="center"/>
          </w:tcPr>
          <w:p w14:paraId="07567845" w14:textId="77777777" w:rsidR="00184573" w:rsidRDefault="00000000">
            <w:pPr>
              <w:spacing w:after="40" w:line="264" w:lineRule="auto"/>
            </w:pPr>
            <w:r>
              <w:rPr>
                <w:sz w:val="18"/>
              </w:rPr>
              <w:t>INTEGER</w:t>
            </w:r>
          </w:p>
        </w:tc>
        <w:tc>
          <w:tcPr>
            <w:tcW w:w="2268" w:type="dxa"/>
            <w:shd w:val="clear" w:color="auto" w:fill="FFFFFF"/>
            <w:vAlign w:val="center"/>
          </w:tcPr>
          <w:p w14:paraId="1B50A5C4" w14:textId="77777777" w:rsidR="00184573" w:rsidRDefault="00000000">
            <w:pPr>
              <w:spacing w:after="40" w:line="264" w:lineRule="auto"/>
            </w:pPr>
            <w:r>
              <w:rPr>
                <w:sz w:val="18"/>
              </w:rPr>
              <w:t>FK → users</w:t>
            </w:r>
          </w:p>
        </w:tc>
        <w:tc>
          <w:tcPr>
            <w:tcW w:w="1701" w:type="dxa"/>
            <w:shd w:val="clear" w:color="auto" w:fill="FFFFFF"/>
            <w:vAlign w:val="center"/>
          </w:tcPr>
          <w:p w14:paraId="7FF41A9A" w14:textId="77777777" w:rsidR="00184573" w:rsidRDefault="00000000">
            <w:pPr>
              <w:spacing w:after="40" w:line="264" w:lineRule="auto"/>
            </w:pPr>
            <w:r>
              <w:rPr>
                <w:sz w:val="18"/>
              </w:rPr>
              <w:t>Yes</w:t>
            </w:r>
          </w:p>
        </w:tc>
      </w:tr>
      <w:tr w:rsidR="00184573" w14:paraId="1DD87381" w14:textId="77777777">
        <w:trPr>
          <w:jc w:val="center"/>
        </w:trPr>
        <w:tc>
          <w:tcPr>
            <w:tcW w:w="2835" w:type="dxa"/>
            <w:shd w:val="clear" w:color="auto" w:fill="FFFFFF"/>
            <w:vAlign w:val="center"/>
          </w:tcPr>
          <w:p w14:paraId="681F7908" w14:textId="77777777" w:rsidR="00184573" w:rsidRDefault="00000000">
            <w:pPr>
              <w:spacing w:after="40" w:line="264" w:lineRule="auto"/>
            </w:pPr>
            <w:r>
              <w:rPr>
                <w:sz w:val="18"/>
              </w:rPr>
              <w:t>type</w:t>
            </w:r>
          </w:p>
        </w:tc>
        <w:tc>
          <w:tcPr>
            <w:tcW w:w="1701" w:type="dxa"/>
            <w:shd w:val="clear" w:color="auto" w:fill="FFFFFF"/>
            <w:vAlign w:val="center"/>
          </w:tcPr>
          <w:p w14:paraId="1A731C0C" w14:textId="77777777" w:rsidR="00184573" w:rsidRDefault="00000000">
            <w:pPr>
              <w:spacing w:after="40" w:line="264" w:lineRule="auto"/>
            </w:pPr>
            <w:r>
              <w:rPr>
                <w:sz w:val="18"/>
              </w:rPr>
              <w:t>TEXT</w:t>
            </w:r>
          </w:p>
        </w:tc>
        <w:tc>
          <w:tcPr>
            <w:tcW w:w="2268" w:type="dxa"/>
            <w:shd w:val="clear" w:color="auto" w:fill="FFFFFF"/>
            <w:vAlign w:val="center"/>
          </w:tcPr>
          <w:p w14:paraId="4D07C0AA" w14:textId="77777777" w:rsidR="00184573" w:rsidRDefault="00184573">
            <w:pPr>
              <w:spacing w:after="40" w:line="264" w:lineRule="auto"/>
            </w:pPr>
          </w:p>
        </w:tc>
        <w:tc>
          <w:tcPr>
            <w:tcW w:w="1701" w:type="dxa"/>
            <w:shd w:val="clear" w:color="auto" w:fill="FFFFFF"/>
            <w:vAlign w:val="center"/>
          </w:tcPr>
          <w:p w14:paraId="3D771E76" w14:textId="77777777" w:rsidR="00184573" w:rsidRDefault="00000000">
            <w:pPr>
              <w:spacing w:after="40" w:line="264" w:lineRule="auto"/>
            </w:pPr>
            <w:r>
              <w:rPr>
                <w:sz w:val="18"/>
              </w:rPr>
              <w:t>Yes</w:t>
            </w:r>
          </w:p>
        </w:tc>
      </w:tr>
      <w:tr w:rsidR="00184573" w14:paraId="3D9E1895" w14:textId="77777777">
        <w:trPr>
          <w:jc w:val="center"/>
        </w:trPr>
        <w:tc>
          <w:tcPr>
            <w:tcW w:w="2835" w:type="dxa"/>
            <w:shd w:val="clear" w:color="auto" w:fill="FFFFFF"/>
            <w:vAlign w:val="center"/>
          </w:tcPr>
          <w:p w14:paraId="13D3DF27" w14:textId="77777777" w:rsidR="00184573" w:rsidRDefault="00000000">
            <w:pPr>
              <w:spacing w:after="40" w:line="264" w:lineRule="auto"/>
            </w:pPr>
            <w:r>
              <w:rPr>
                <w:sz w:val="18"/>
              </w:rPr>
              <w:t>title</w:t>
            </w:r>
          </w:p>
        </w:tc>
        <w:tc>
          <w:tcPr>
            <w:tcW w:w="1701" w:type="dxa"/>
            <w:shd w:val="clear" w:color="auto" w:fill="FFFFFF"/>
            <w:vAlign w:val="center"/>
          </w:tcPr>
          <w:p w14:paraId="422492FD" w14:textId="77777777" w:rsidR="00184573" w:rsidRDefault="00000000">
            <w:pPr>
              <w:spacing w:after="40" w:line="264" w:lineRule="auto"/>
            </w:pPr>
            <w:r>
              <w:rPr>
                <w:sz w:val="18"/>
              </w:rPr>
              <w:t>TEXT</w:t>
            </w:r>
          </w:p>
        </w:tc>
        <w:tc>
          <w:tcPr>
            <w:tcW w:w="2268" w:type="dxa"/>
            <w:shd w:val="clear" w:color="auto" w:fill="FFFFFF"/>
            <w:vAlign w:val="center"/>
          </w:tcPr>
          <w:p w14:paraId="1027DA1E" w14:textId="77777777" w:rsidR="00184573" w:rsidRDefault="00184573">
            <w:pPr>
              <w:spacing w:after="40" w:line="264" w:lineRule="auto"/>
            </w:pPr>
          </w:p>
        </w:tc>
        <w:tc>
          <w:tcPr>
            <w:tcW w:w="1701" w:type="dxa"/>
            <w:shd w:val="clear" w:color="auto" w:fill="FFFFFF"/>
            <w:vAlign w:val="center"/>
          </w:tcPr>
          <w:p w14:paraId="63E75B15" w14:textId="77777777" w:rsidR="00184573" w:rsidRDefault="00000000">
            <w:pPr>
              <w:spacing w:after="40" w:line="264" w:lineRule="auto"/>
            </w:pPr>
            <w:r>
              <w:rPr>
                <w:sz w:val="18"/>
              </w:rPr>
              <w:t>Yes</w:t>
            </w:r>
          </w:p>
        </w:tc>
      </w:tr>
      <w:tr w:rsidR="00184573" w14:paraId="76CCC277" w14:textId="77777777">
        <w:trPr>
          <w:jc w:val="center"/>
        </w:trPr>
        <w:tc>
          <w:tcPr>
            <w:tcW w:w="2835" w:type="dxa"/>
            <w:shd w:val="clear" w:color="auto" w:fill="FFFFFF"/>
            <w:vAlign w:val="center"/>
          </w:tcPr>
          <w:p w14:paraId="7521F1CE" w14:textId="77777777" w:rsidR="00184573" w:rsidRDefault="00000000">
            <w:pPr>
              <w:spacing w:after="40" w:line="264" w:lineRule="auto"/>
            </w:pPr>
            <w:r>
              <w:rPr>
                <w:sz w:val="18"/>
              </w:rPr>
              <w:t>message</w:t>
            </w:r>
          </w:p>
        </w:tc>
        <w:tc>
          <w:tcPr>
            <w:tcW w:w="1701" w:type="dxa"/>
            <w:shd w:val="clear" w:color="auto" w:fill="FFFFFF"/>
            <w:vAlign w:val="center"/>
          </w:tcPr>
          <w:p w14:paraId="32465855" w14:textId="77777777" w:rsidR="00184573" w:rsidRDefault="00000000">
            <w:pPr>
              <w:spacing w:after="40" w:line="264" w:lineRule="auto"/>
            </w:pPr>
            <w:r>
              <w:rPr>
                <w:sz w:val="18"/>
              </w:rPr>
              <w:t>TEXT</w:t>
            </w:r>
          </w:p>
        </w:tc>
        <w:tc>
          <w:tcPr>
            <w:tcW w:w="2268" w:type="dxa"/>
            <w:shd w:val="clear" w:color="auto" w:fill="FFFFFF"/>
            <w:vAlign w:val="center"/>
          </w:tcPr>
          <w:p w14:paraId="4FB78F51" w14:textId="77777777" w:rsidR="00184573" w:rsidRDefault="00184573">
            <w:pPr>
              <w:spacing w:after="40" w:line="264" w:lineRule="auto"/>
            </w:pPr>
          </w:p>
        </w:tc>
        <w:tc>
          <w:tcPr>
            <w:tcW w:w="1701" w:type="dxa"/>
            <w:shd w:val="clear" w:color="auto" w:fill="FFFFFF"/>
            <w:vAlign w:val="center"/>
          </w:tcPr>
          <w:p w14:paraId="5001F97B" w14:textId="77777777" w:rsidR="00184573" w:rsidRDefault="00000000">
            <w:pPr>
              <w:spacing w:after="40" w:line="264" w:lineRule="auto"/>
            </w:pPr>
            <w:r>
              <w:rPr>
                <w:sz w:val="18"/>
              </w:rPr>
              <w:t>Yes</w:t>
            </w:r>
          </w:p>
        </w:tc>
      </w:tr>
      <w:tr w:rsidR="00184573" w14:paraId="358711F6" w14:textId="77777777">
        <w:trPr>
          <w:jc w:val="center"/>
        </w:trPr>
        <w:tc>
          <w:tcPr>
            <w:tcW w:w="2835" w:type="dxa"/>
            <w:shd w:val="clear" w:color="auto" w:fill="FFFFFF"/>
            <w:vAlign w:val="center"/>
          </w:tcPr>
          <w:p w14:paraId="284D46D1" w14:textId="77777777" w:rsidR="00184573" w:rsidRDefault="00000000">
            <w:pPr>
              <w:spacing w:after="40" w:line="264" w:lineRule="auto"/>
            </w:pPr>
            <w:r>
              <w:rPr>
                <w:sz w:val="18"/>
              </w:rPr>
              <w:t>is_read</w:t>
            </w:r>
          </w:p>
        </w:tc>
        <w:tc>
          <w:tcPr>
            <w:tcW w:w="1701" w:type="dxa"/>
            <w:shd w:val="clear" w:color="auto" w:fill="FFFFFF"/>
            <w:vAlign w:val="center"/>
          </w:tcPr>
          <w:p w14:paraId="37A295DF" w14:textId="77777777" w:rsidR="00184573" w:rsidRDefault="00000000">
            <w:pPr>
              <w:spacing w:after="40" w:line="264" w:lineRule="auto"/>
            </w:pPr>
            <w:r>
              <w:rPr>
                <w:sz w:val="18"/>
              </w:rPr>
              <w:t>INTEGER</w:t>
            </w:r>
          </w:p>
        </w:tc>
        <w:tc>
          <w:tcPr>
            <w:tcW w:w="2268" w:type="dxa"/>
            <w:shd w:val="clear" w:color="auto" w:fill="FFFFFF"/>
            <w:vAlign w:val="center"/>
          </w:tcPr>
          <w:p w14:paraId="735C4C99" w14:textId="77777777" w:rsidR="00184573" w:rsidRDefault="00184573">
            <w:pPr>
              <w:spacing w:after="40" w:line="264" w:lineRule="auto"/>
            </w:pPr>
          </w:p>
        </w:tc>
        <w:tc>
          <w:tcPr>
            <w:tcW w:w="1701" w:type="dxa"/>
            <w:shd w:val="clear" w:color="auto" w:fill="FFFFFF"/>
            <w:vAlign w:val="center"/>
          </w:tcPr>
          <w:p w14:paraId="36F37973" w14:textId="77777777" w:rsidR="00184573" w:rsidRDefault="00000000">
            <w:pPr>
              <w:spacing w:after="40" w:line="264" w:lineRule="auto"/>
            </w:pPr>
            <w:r>
              <w:rPr>
                <w:sz w:val="18"/>
              </w:rPr>
              <w:t>Yes</w:t>
            </w:r>
          </w:p>
        </w:tc>
      </w:tr>
      <w:tr w:rsidR="00184573" w14:paraId="23B66E1C" w14:textId="77777777">
        <w:trPr>
          <w:jc w:val="center"/>
        </w:trPr>
        <w:tc>
          <w:tcPr>
            <w:tcW w:w="2835" w:type="dxa"/>
            <w:shd w:val="clear" w:color="auto" w:fill="FFFFFF"/>
            <w:vAlign w:val="center"/>
          </w:tcPr>
          <w:p w14:paraId="19C8D466" w14:textId="77777777" w:rsidR="00184573" w:rsidRDefault="00000000">
            <w:pPr>
              <w:spacing w:after="40" w:line="264" w:lineRule="auto"/>
            </w:pPr>
            <w:r>
              <w:rPr>
                <w:sz w:val="18"/>
              </w:rPr>
              <w:t>created_at</w:t>
            </w:r>
          </w:p>
        </w:tc>
        <w:tc>
          <w:tcPr>
            <w:tcW w:w="1701" w:type="dxa"/>
            <w:shd w:val="clear" w:color="auto" w:fill="FFFFFF"/>
            <w:vAlign w:val="center"/>
          </w:tcPr>
          <w:p w14:paraId="48891237" w14:textId="77777777" w:rsidR="00184573" w:rsidRDefault="00000000">
            <w:pPr>
              <w:spacing w:after="40" w:line="264" w:lineRule="auto"/>
            </w:pPr>
            <w:r>
              <w:rPr>
                <w:sz w:val="18"/>
              </w:rPr>
              <w:t>DATETIME</w:t>
            </w:r>
          </w:p>
        </w:tc>
        <w:tc>
          <w:tcPr>
            <w:tcW w:w="2268" w:type="dxa"/>
            <w:shd w:val="clear" w:color="auto" w:fill="FFFFFF"/>
            <w:vAlign w:val="center"/>
          </w:tcPr>
          <w:p w14:paraId="4D8C948F" w14:textId="77777777" w:rsidR="00184573" w:rsidRDefault="00184573">
            <w:pPr>
              <w:spacing w:after="40" w:line="264" w:lineRule="auto"/>
            </w:pPr>
          </w:p>
        </w:tc>
        <w:tc>
          <w:tcPr>
            <w:tcW w:w="1701" w:type="dxa"/>
            <w:shd w:val="clear" w:color="auto" w:fill="FFFFFF"/>
            <w:vAlign w:val="center"/>
          </w:tcPr>
          <w:p w14:paraId="252BFDDB" w14:textId="77777777" w:rsidR="00184573" w:rsidRDefault="00000000">
            <w:pPr>
              <w:spacing w:after="40" w:line="264" w:lineRule="auto"/>
            </w:pPr>
            <w:r>
              <w:rPr>
                <w:sz w:val="18"/>
              </w:rPr>
              <w:t>No</w:t>
            </w:r>
          </w:p>
        </w:tc>
      </w:tr>
      <w:tr w:rsidR="00184573" w14:paraId="4192B23E" w14:textId="77777777">
        <w:trPr>
          <w:jc w:val="center"/>
        </w:trPr>
        <w:tc>
          <w:tcPr>
            <w:tcW w:w="2835" w:type="dxa"/>
            <w:shd w:val="clear" w:color="auto" w:fill="FFFFFF"/>
            <w:vAlign w:val="center"/>
          </w:tcPr>
          <w:p w14:paraId="28AB00D0" w14:textId="77777777" w:rsidR="00184573" w:rsidRDefault="00000000">
            <w:pPr>
              <w:spacing w:after="40" w:line="264" w:lineRule="auto"/>
            </w:pPr>
            <w:r>
              <w:rPr>
                <w:sz w:val="18"/>
              </w:rPr>
              <w:t>related_id</w:t>
            </w:r>
          </w:p>
        </w:tc>
        <w:tc>
          <w:tcPr>
            <w:tcW w:w="1701" w:type="dxa"/>
            <w:shd w:val="clear" w:color="auto" w:fill="FFFFFF"/>
            <w:vAlign w:val="center"/>
          </w:tcPr>
          <w:p w14:paraId="434B00D5" w14:textId="77777777" w:rsidR="00184573" w:rsidRDefault="00000000">
            <w:pPr>
              <w:spacing w:after="40" w:line="264" w:lineRule="auto"/>
            </w:pPr>
            <w:r>
              <w:rPr>
                <w:sz w:val="18"/>
              </w:rPr>
              <w:t>INTEGER</w:t>
            </w:r>
          </w:p>
        </w:tc>
        <w:tc>
          <w:tcPr>
            <w:tcW w:w="2268" w:type="dxa"/>
            <w:shd w:val="clear" w:color="auto" w:fill="FFFFFF"/>
            <w:vAlign w:val="center"/>
          </w:tcPr>
          <w:p w14:paraId="2F6BB9FB" w14:textId="77777777" w:rsidR="00184573" w:rsidRDefault="00184573">
            <w:pPr>
              <w:spacing w:after="40" w:line="264" w:lineRule="auto"/>
            </w:pPr>
          </w:p>
        </w:tc>
        <w:tc>
          <w:tcPr>
            <w:tcW w:w="1701" w:type="dxa"/>
            <w:shd w:val="clear" w:color="auto" w:fill="FFFFFF"/>
            <w:vAlign w:val="center"/>
          </w:tcPr>
          <w:p w14:paraId="52CA9A6A" w14:textId="77777777" w:rsidR="00184573" w:rsidRDefault="00000000">
            <w:pPr>
              <w:spacing w:after="40" w:line="264" w:lineRule="auto"/>
            </w:pPr>
            <w:r>
              <w:rPr>
                <w:sz w:val="18"/>
              </w:rPr>
              <w:t>No</w:t>
            </w:r>
          </w:p>
        </w:tc>
      </w:tr>
    </w:tbl>
    <w:p w14:paraId="33CCD748" w14:textId="77777777" w:rsidR="00184573" w:rsidRDefault="00184573"/>
    <w:p w14:paraId="546BA811" w14:textId="77777777" w:rsidR="00184573" w:rsidRDefault="00000000">
      <w:pPr>
        <w:pStyle w:val="Heading2"/>
      </w:pPr>
      <w:r>
        <w:t>Order Items</w:t>
      </w:r>
    </w:p>
    <w:tbl>
      <w:tblPr>
        <w:tblStyle w:val="TableGrid"/>
        <w:tblW w:w="0" w:type="auto"/>
        <w:jc w:val="center"/>
        <w:tblLook w:val="04A0" w:firstRow="1" w:lastRow="0" w:firstColumn="1" w:lastColumn="0" w:noHBand="0" w:noVBand="1"/>
      </w:tblPr>
      <w:tblGrid>
        <w:gridCol w:w="2835"/>
        <w:gridCol w:w="1701"/>
        <w:gridCol w:w="2268"/>
        <w:gridCol w:w="1701"/>
      </w:tblGrid>
      <w:tr w:rsidR="00184573" w14:paraId="2B7511B6" w14:textId="77777777">
        <w:trPr>
          <w:tblHeader/>
          <w:jc w:val="center"/>
        </w:trPr>
        <w:tc>
          <w:tcPr>
            <w:tcW w:w="2835" w:type="dxa"/>
            <w:shd w:val="clear" w:color="auto" w:fill="FFFFFF"/>
            <w:vAlign w:val="center"/>
          </w:tcPr>
          <w:p w14:paraId="411B75E2" w14:textId="77777777" w:rsidR="00184573" w:rsidRDefault="00000000">
            <w:pPr>
              <w:spacing w:after="40" w:line="264" w:lineRule="auto"/>
            </w:pPr>
            <w:r>
              <w:rPr>
                <w:b/>
                <w:sz w:val="18"/>
              </w:rPr>
              <w:t>Field</w:t>
            </w:r>
          </w:p>
        </w:tc>
        <w:tc>
          <w:tcPr>
            <w:tcW w:w="1701" w:type="dxa"/>
            <w:shd w:val="clear" w:color="auto" w:fill="FFFFFF"/>
            <w:vAlign w:val="center"/>
          </w:tcPr>
          <w:p w14:paraId="5586338B" w14:textId="77777777" w:rsidR="00184573" w:rsidRDefault="00000000">
            <w:pPr>
              <w:spacing w:after="40" w:line="264" w:lineRule="auto"/>
            </w:pPr>
            <w:r>
              <w:rPr>
                <w:b/>
                <w:sz w:val="18"/>
              </w:rPr>
              <w:t>Type</w:t>
            </w:r>
          </w:p>
        </w:tc>
        <w:tc>
          <w:tcPr>
            <w:tcW w:w="2268" w:type="dxa"/>
            <w:shd w:val="clear" w:color="auto" w:fill="FFFFFF"/>
            <w:vAlign w:val="center"/>
          </w:tcPr>
          <w:p w14:paraId="18745089" w14:textId="77777777" w:rsidR="00184573" w:rsidRDefault="00000000">
            <w:pPr>
              <w:spacing w:after="40" w:line="264" w:lineRule="auto"/>
            </w:pPr>
            <w:r>
              <w:rPr>
                <w:b/>
                <w:sz w:val="18"/>
              </w:rPr>
              <w:t>Key</w:t>
            </w:r>
          </w:p>
        </w:tc>
        <w:tc>
          <w:tcPr>
            <w:tcW w:w="1701" w:type="dxa"/>
            <w:shd w:val="clear" w:color="auto" w:fill="FFFFFF"/>
            <w:vAlign w:val="center"/>
          </w:tcPr>
          <w:p w14:paraId="414266F8" w14:textId="77777777" w:rsidR="00184573" w:rsidRDefault="00000000">
            <w:pPr>
              <w:spacing w:after="40" w:line="264" w:lineRule="auto"/>
            </w:pPr>
            <w:r>
              <w:rPr>
                <w:b/>
                <w:sz w:val="18"/>
              </w:rPr>
              <w:t>Required</w:t>
            </w:r>
          </w:p>
        </w:tc>
      </w:tr>
      <w:tr w:rsidR="00184573" w14:paraId="18284A8D" w14:textId="77777777">
        <w:trPr>
          <w:jc w:val="center"/>
        </w:trPr>
        <w:tc>
          <w:tcPr>
            <w:tcW w:w="2835" w:type="dxa"/>
            <w:shd w:val="clear" w:color="auto" w:fill="FFFFFF"/>
            <w:vAlign w:val="center"/>
          </w:tcPr>
          <w:p w14:paraId="45352FE2" w14:textId="77777777" w:rsidR="00184573" w:rsidRDefault="00000000">
            <w:pPr>
              <w:spacing w:after="40" w:line="264" w:lineRule="auto"/>
            </w:pPr>
            <w:r>
              <w:rPr>
                <w:sz w:val="18"/>
              </w:rPr>
              <w:t>id</w:t>
            </w:r>
          </w:p>
        </w:tc>
        <w:tc>
          <w:tcPr>
            <w:tcW w:w="1701" w:type="dxa"/>
            <w:shd w:val="clear" w:color="auto" w:fill="FFFFFF"/>
            <w:vAlign w:val="center"/>
          </w:tcPr>
          <w:p w14:paraId="247AD6DB" w14:textId="77777777" w:rsidR="00184573" w:rsidRDefault="00000000">
            <w:pPr>
              <w:spacing w:after="40" w:line="264" w:lineRule="auto"/>
            </w:pPr>
            <w:r>
              <w:rPr>
                <w:sz w:val="18"/>
              </w:rPr>
              <w:t>INTEGER</w:t>
            </w:r>
          </w:p>
        </w:tc>
        <w:tc>
          <w:tcPr>
            <w:tcW w:w="2268" w:type="dxa"/>
            <w:shd w:val="clear" w:color="auto" w:fill="FFFFFF"/>
            <w:vAlign w:val="center"/>
          </w:tcPr>
          <w:p w14:paraId="17915CAA" w14:textId="77777777" w:rsidR="00184573" w:rsidRDefault="00000000">
            <w:pPr>
              <w:spacing w:after="40" w:line="264" w:lineRule="auto"/>
            </w:pPr>
            <w:r>
              <w:rPr>
                <w:sz w:val="18"/>
              </w:rPr>
              <w:t>PK</w:t>
            </w:r>
          </w:p>
        </w:tc>
        <w:tc>
          <w:tcPr>
            <w:tcW w:w="1701" w:type="dxa"/>
            <w:shd w:val="clear" w:color="auto" w:fill="FFFFFF"/>
            <w:vAlign w:val="center"/>
          </w:tcPr>
          <w:p w14:paraId="3E9C95B6" w14:textId="77777777" w:rsidR="00184573" w:rsidRDefault="00000000">
            <w:pPr>
              <w:spacing w:after="40" w:line="264" w:lineRule="auto"/>
            </w:pPr>
            <w:r>
              <w:rPr>
                <w:sz w:val="18"/>
              </w:rPr>
              <w:t>No</w:t>
            </w:r>
          </w:p>
        </w:tc>
      </w:tr>
      <w:tr w:rsidR="00184573" w14:paraId="58FB77EB" w14:textId="77777777">
        <w:trPr>
          <w:jc w:val="center"/>
        </w:trPr>
        <w:tc>
          <w:tcPr>
            <w:tcW w:w="2835" w:type="dxa"/>
            <w:shd w:val="clear" w:color="auto" w:fill="FFFFFF"/>
            <w:vAlign w:val="center"/>
          </w:tcPr>
          <w:p w14:paraId="5CC0B81F" w14:textId="77777777" w:rsidR="00184573" w:rsidRDefault="00000000">
            <w:pPr>
              <w:spacing w:after="40" w:line="264" w:lineRule="auto"/>
            </w:pPr>
            <w:r>
              <w:rPr>
                <w:sz w:val="18"/>
              </w:rPr>
              <w:t>order_id</w:t>
            </w:r>
          </w:p>
        </w:tc>
        <w:tc>
          <w:tcPr>
            <w:tcW w:w="1701" w:type="dxa"/>
            <w:shd w:val="clear" w:color="auto" w:fill="FFFFFF"/>
            <w:vAlign w:val="center"/>
          </w:tcPr>
          <w:p w14:paraId="6864603D" w14:textId="77777777" w:rsidR="00184573" w:rsidRDefault="00000000">
            <w:pPr>
              <w:spacing w:after="40" w:line="264" w:lineRule="auto"/>
            </w:pPr>
            <w:r>
              <w:rPr>
                <w:sz w:val="18"/>
              </w:rPr>
              <w:t>INTEGER</w:t>
            </w:r>
          </w:p>
        </w:tc>
        <w:tc>
          <w:tcPr>
            <w:tcW w:w="2268" w:type="dxa"/>
            <w:shd w:val="clear" w:color="auto" w:fill="FFFFFF"/>
            <w:vAlign w:val="center"/>
          </w:tcPr>
          <w:p w14:paraId="6DCD0256" w14:textId="77777777" w:rsidR="00184573" w:rsidRDefault="00000000">
            <w:pPr>
              <w:spacing w:after="40" w:line="264" w:lineRule="auto"/>
            </w:pPr>
            <w:r>
              <w:rPr>
                <w:sz w:val="18"/>
              </w:rPr>
              <w:t>FK → orders</w:t>
            </w:r>
          </w:p>
        </w:tc>
        <w:tc>
          <w:tcPr>
            <w:tcW w:w="1701" w:type="dxa"/>
            <w:shd w:val="clear" w:color="auto" w:fill="FFFFFF"/>
            <w:vAlign w:val="center"/>
          </w:tcPr>
          <w:p w14:paraId="6CDF98F2" w14:textId="77777777" w:rsidR="00184573" w:rsidRDefault="00000000">
            <w:pPr>
              <w:spacing w:after="40" w:line="264" w:lineRule="auto"/>
            </w:pPr>
            <w:r>
              <w:rPr>
                <w:sz w:val="18"/>
              </w:rPr>
              <w:t>Yes</w:t>
            </w:r>
          </w:p>
        </w:tc>
      </w:tr>
      <w:tr w:rsidR="00184573" w14:paraId="17FCF956" w14:textId="77777777">
        <w:trPr>
          <w:jc w:val="center"/>
        </w:trPr>
        <w:tc>
          <w:tcPr>
            <w:tcW w:w="2835" w:type="dxa"/>
            <w:shd w:val="clear" w:color="auto" w:fill="FFFFFF"/>
            <w:vAlign w:val="center"/>
          </w:tcPr>
          <w:p w14:paraId="423463E3" w14:textId="77777777" w:rsidR="00184573" w:rsidRDefault="00000000">
            <w:pPr>
              <w:spacing w:after="40" w:line="264" w:lineRule="auto"/>
            </w:pPr>
            <w:r>
              <w:rPr>
                <w:sz w:val="18"/>
              </w:rPr>
              <w:t>product_id</w:t>
            </w:r>
          </w:p>
        </w:tc>
        <w:tc>
          <w:tcPr>
            <w:tcW w:w="1701" w:type="dxa"/>
            <w:shd w:val="clear" w:color="auto" w:fill="FFFFFF"/>
            <w:vAlign w:val="center"/>
          </w:tcPr>
          <w:p w14:paraId="6EE8DC6B" w14:textId="77777777" w:rsidR="00184573" w:rsidRDefault="00000000">
            <w:pPr>
              <w:spacing w:after="40" w:line="264" w:lineRule="auto"/>
            </w:pPr>
            <w:r>
              <w:rPr>
                <w:sz w:val="18"/>
              </w:rPr>
              <w:t>INTEGER</w:t>
            </w:r>
          </w:p>
        </w:tc>
        <w:tc>
          <w:tcPr>
            <w:tcW w:w="2268" w:type="dxa"/>
            <w:shd w:val="clear" w:color="auto" w:fill="FFFFFF"/>
            <w:vAlign w:val="center"/>
          </w:tcPr>
          <w:p w14:paraId="765CF6B8" w14:textId="77777777" w:rsidR="00184573" w:rsidRDefault="00000000">
            <w:pPr>
              <w:spacing w:after="40" w:line="264" w:lineRule="auto"/>
            </w:pPr>
            <w:r>
              <w:rPr>
                <w:sz w:val="18"/>
              </w:rPr>
              <w:t>FK → products</w:t>
            </w:r>
          </w:p>
        </w:tc>
        <w:tc>
          <w:tcPr>
            <w:tcW w:w="1701" w:type="dxa"/>
            <w:shd w:val="clear" w:color="auto" w:fill="FFFFFF"/>
            <w:vAlign w:val="center"/>
          </w:tcPr>
          <w:p w14:paraId="6771E8CD" w14:textId="77777777" w:rsidR="00184573" w:rsidRDefault="00000000">
            <w:pPr>
              <w:spacing w:after="40" w:line="264" w:lineRule="auto"/>
            </w:pPr>
            <w:r>
              <w:rPr>
                <w:sz w:val="18"/>
              </w:rPr>
              <w:t>Yes</w:t>
            </w:r>
          </w:p>
        </w:tc>
      </w:tr>
      <w:tr w:rsidR="00184573" w14:paraId="0A850456" w14:textId="77777777">
        <w:trPr>
          <w:jc w:val="center"/>
        </w:trPr>
        <w:tc>
          <w:tcPr>
            <w:tcW w:w="2835" w:type="dxa"/>
            <w:shd w:val="clear" w:color="auto" w:fill="FFFFFF"/>
            <w:vAlign w:val="center"/>
          </w:tcPr>
          <w:p w14:paraId="5EF60B31" w14:textId="77777777" w:rsidR="00184573" w:rsidRDefault="00000000">
            <w:pPr>
              <w:spacing w:after="40" w:line="264" w:lineRule="auto"/>
            </w:pPr>
            <w:r>
              <w:rPr>
                <w:sz w:val="18"/>
              </w:rPr>
              <w:t>product_name</w:t>
            </w:r>
          </w:p>
        </w:tc>
        <w:tc>
          <w:tcPr>
            <w:tcW w:w="1701" w:type="dxa"/>
            <w:shd w:val="clear" w:color="auto" w:fill="FFFFFF"/>
            <w:vAlign w:val="center"/>
          </w:tcPr>
          <w:p w14:paraId="2018446C" w14:textId="77777777" w:rsidR="00184573" w:rsidRDefault="00000000">
            <w:pPr>
              <w:spacing w:after="40" w:line="264" w:lineRule="auto"/>
            </w:pPr>
            <w:r>
              <w:rPr>
                <w:sz w:val="18"/>
              </w:rPr>
              <w:t>TEXT</w:t>
            </w:r>
          </w:p>
        </w:tc>
        <w:tc>
          <w:tcPr>
            <w:tcW w:w="2268" w:type="dxa"/>
            <w:shd w:val="clear" w:color="auto" w:fill="FFFFFF"/>
            <w:vAlign w:val="center"/>
          </w:tcPr>
          <w:p w14:paraId="5E05B31B" w14:textId="77777777" w:rsidR="00184573" w:rsidRDefault="00184573">
            <w:pPr>
              <w:spacing w:after="40" w:line="264" w:lineRule="auto"/>
            </w:pPr>
          </w:p>
        </w:tc>
        <w:tc>
          <w:tcPr>
            <w:tcW w:w="1701" w:type="dxa"/>
            <w:shd w:val="clear" w:color="auto" w:fill="FFFFFF"/>
            <w:vAlign w:val="center"/>
          </w:tcPr>
          <w:p w14:paraId="1BB504C7" w14:textId="77777777" w:rsidR="00184573" w:rsidRDefault="00000000">
            <w:pPr>
              <w:spacing w:after="40" w:line="264" w:lineRule="auto"/>
            </w:pPr>
            <w:r>
              <w:rPr>
                <w:sz w:val="18"/>
              </w:rPr>
              <w:t>Yes</w:t>
            </w:r>
          </w:p>
        </w:tc>
      </w:tr>
      <w:tr w:rsidR="00184573" w14:paraId="6B1CB630" w14:textId="77777777">
        <w:trPr>
          <w:jc w:val="center"/>
        </w:trPr>
        <w:tc>
          <w:tcPr>
            <w:tcW w:w="2835" w:type="dxa"/>
            <w:shd w:val="clear" w:color="auto" w:fill="FFFFFF"/>
            <w:vAlign w:val="center"/>
          </w:tcPr>
          <w:p w14:paraId="2C041A01" w14:textId="77777777" w:rsidR="00184573" w:rsidRDefault="00000000">
            <w:pPr>
              <w:spacing w:after="40" w:line="264" w:lineRule="auto"/>
            </w:pPr>
            <w:r>
              <w:rPr>
                <w:sz w:val="18"/>
              </w:rPr>
              <w:t>product_image</w:t>
            </w:r>
          </w:p>
        </w:tc>
        <w:tc>
          <w:tcPr>
            <w:tcW w:w="1701" w:type="dxa"/>
            <w:shd w:val="clear" w:color="auto" w:fill="FFFFFF"/>
            <w:vAlign w:val="center"/>
          </w:tcPr>
          <w:p w14:paraId="34666C22" w14:textId="77777777" w:rsidR="00184573" w:rsidRDefault="00000000">
            <w:pPr>
              <w:spacing w:after="40" w:line="264" w:lineRule="auto"/>
            </w:pPr>
            <w:r>
              <w:rPr>
                <w:sz w:val="18"/>
              </w:rPr>
              <w:t>TEXT</w:t>
            </w:r>
          </w:p>
        </w:tc>
        <w:tc>
          <w:tcPr>
            <w:tcW w:w="2268" w:type="dxa"/>
            <w:shd w:val="clear" w:color="auto" w:fill="FFFFFF"/>
            <w:vAlign w:val="center"/>
          </w:tcPr>
          <w:p w14:paraId="584F3109" w14:textId="77777777" w:rsidR="00184573" w:rsidRDefault="00184573">
            <w:pPr>
              <w:spacing w:after="40" w:line="264" w:lineRule="auto"/>
            </w:pPr>
          </w:p>
        </w:tc>
        <w:tc>
          <w:tcPr>
            <w:tcW w:w="1701" w:type="dxa"/>
            <w:shd w:val="clear" w:color="auto" w:fill="FFFFFF"/>
            <w:vAlign w:val="center"/>
          </w:tcPr>
          <w:p w14:paraId="71191A8E" w14:textId="77777777" w:rsidR="00184573" w:rsidRDefault="00000000">
            <w:pPr>
              <w:spacing w:after="40" w:line="264" w:lineRule="auto"/>
            </w:pPr>
            <w:r>
              <w:rPr>
                <w:sz w:val="18"/>
              </w:rPr>
              <w:t>No</w:t>
            </w:r>
          </w:p>
        </w:tc>
      </w:tr>
      <w:tr w:rsidR="00184573" w14:paraId="2770E914" w14:textId="77777777">
        <w:trPr>
          <w:jc w:val="center"/>
        </w:trPr>
        <w:tc>
          <w:tcPr>
            <w:tcW w:w="2835" w:type="dxa"/>
            <w:shd w:val="clear" w:color="auto" w:fill="FFFFFF"/>
            <w:vAlign w:val="center"/>
          </w:tcPr>
          <w:p w14:paraId="47865256" w14:textId="77777777" w:rsidR="00184573" w:rsidRDefault="00000000">
            <w:pPr>
              <w:spacing w:after="40" w:line="264" w:lineRule="auto"/>
            </w:pPr>
            <w:r>
              <w:rPr>
                <w:sz w:val="18"/>
              </w:rPr>
              <w:t>quantity</w:t>
            </w:r>
          </w:p>
        </w:tc>
        <w:tc>
          <w:tcPr>
            <w:tcW w:w="1701" w:type="dxa"/>
            <w:shd w:val="clear" w:color="auto" w:fill="FFFFFF"/>
            <w:vAlign w:val="center"/>
          </w:tcPr>
          <w:p w14:paraId="071193AC" w14:textId="77777777" w:rsidR="00184573" w:rsidRDefault="00000000">
            <w:pPr>
              <w:spacing w:after="40" w:line="264" w:lineRule="auto"/>
            </w:pPr>
            <w:r>
              <w:rPr>
                <w:sz w:val="18"/>
              </w:rPr>
              <w:t>INTEGER</w:t>
            </w:r>
          </w:p>
        </w:tc>
        <w:tc>
          <w:tcPr>
            <w:tcW w:w="2268" w:type="dxa"/>
            <w:shd w:val="clear" w:color="auto" w:fill="FFFFFF"/>
            <w:vAlign w:val="center"/>
          </w:tcPr>
          <w:p w14:paraId="485AEC93" w14:textId="77777777" w:rsidR="00184573" w:rsidRDefault="00184573">
            <w:pPr>
              <w:spacing w:after="40" w:line="264" w:lineRule="auto"/>
            </w:pPr>
          </w:p>
        </w:tc>
        <w:tc>
          <w:tcPr>
            <w:tcW w:w="1701" w:type="dxa"/>
            <w:shd w:val="clear" w:color="auto" w:fill="FFFFFF"/>
            <w:vAlign w:val="center"/>
          </w:tcPr>
          <w:p w14:paraId="63329AFE" w14:textId="77777777" w:rsidR="00184573" w:rsidRDefault="00000000">
            <w:pPr>
              <w:spacing w:after="40" w:line="264" w:lineRule="auto"/>
            </w:pPr>
            <w:r>
              <w:rPr>
                <w:sz w:val="18"/>
              </w:rPr>
              <w:t>Yes</w:t>
            </w:r>
          </w:p>
        </w:tc>
      </w:tr>
      <w:tr w:rsidR="00184573" w14:paraId="28511E8A" w14:textId="77777777">
        <w:trPr>
          <w:jc w:val="center"/>
        </w:trPr>
        <w:tc>
          <w:tcPr>
            <w:tcW w:w="2835" w:type="dxa"/>
            <w:shd w:val="clear" w:color="auto" w:fill="FFFFFF"/>
            <w:vAlign w:val="center"/>
          </w:tcPr>
          <w:p w14:paraId="31AA5FD6" w14:textId="77777777" w:rsidR="00184573" w:rsidRDefault="00000000">
            <w:pPr>
              <w:spacing w:after="40" w:line="264" w:lineRule="auto"/>
            </w:pPr>
            <w:r>
              <w:rPr>
                <w:sz w:val="18"/>
              </w:rPr>
              <w:t>unit_price</w:t>
            </w:r>
          </w:p>
        </w:tc>
        <w:tc>
          <w:tcPr>
            <w:tcW w:w="1701" w:type="dxa"/>
            <w:shd w:val="clear" w:color="auto" w:fill="FFFFFF"/>
            <w:vAlign w:val="center"/>
          </w:tcPr>
          <w:p w14:paraId="702B57BA" w14:textId="77777777" w:rsidR="00184573" w:rsidRDefault="00000000">
            <w:pPr>
              <w:spacing w:after="40" w:line="264" w:lineRule="auto"/>
            </w:pPr>
            <w:r>
              <w:rPr>
                <w:sz w:val="18"/>
              </w:rPr>
              <w:t>REAL</w:t>
            </w:r>
          </w:p>
        </w:tc>
        <w:tc>
          <w:tcPr>
            <w:tcW w:w="2268" w:type="dxa"/>
            <w:shd w:val="clear" w:color="auto" w:fill="FFFFFF"/>
            <w:vAlign w:val="center"/>
          </w:tcPr>
          <w:p w14:paraId="49D1633F" w14:textId="77777777" w:rsidR="00184573" w:rsidRDefault="00184573">
            <w:pPr>
              <w:spacing w:after="40" w:line="264" w:lineRule="auto"/>
            </w:pPr>
          </w:p>
        </w:tc>
        <w:tc>
          <w:tcPr>
            <w:tcW w:w="1701" w:type="dxa"/>
            <w:shd w:val="clear" w:color="auto" w:fill="FFFFFF"/>
            <w:vAlign w:val="center"/>
          </w:tcPr>
          <w:p w14:paraId="00D9384A" w14:textId="77777777" w:rsidR="00184573" w:rsidRDefault="00000000">
            <w:pPr>
              <w:spacing w:after="40" w:line="264" w:lineRule="auto"/>
            </w:pPr>
            <w:r>
              <w:rPr>
                <w:sz w:val="18"/>
              </w:rPr>
              <w:t>Yes</w:t>
            </w:r>
          </w:p>
        </w:tc>
      </w:tr>
      <w:tr w:rsidR="00184573" w14:paraId="12FBE235" w14:textId="77777777">
        <w:trPr>
          <w:jc w:val="center"/>
        </w:trPr>
        <w:tc>
          <w:tcPr>
            <w:tcW w:w="2835" w:type="dxa"/>
            <w:shd w:val="clear" w:color="auto" w:fill="FFFFFF"/>
            <w:vAlign w:val="center"/>
          </w:tcPr>
          <w:p w14:paraId="4B0D5BB1" w14:textId="77777777" w:rsidR="00184573" w:rsidRDefault="00000000">
            <w:pPr>
              <w:spacing w:after="40" w:line="264" w:lineRule="auto"/>
            </w:pPr>
            <w:r>
              <w:rPr>
                <w:sz w:val="18"/>
              </w:rPr>
              <w:t>discount</w:t>
            </w:r>
          </w:p>
        </w:tc>
        <w:tc>
          <w:tcPr>
            <w:tcW w:w="1701" w:type="dxa"/>
            <w:shd w:val="clear" w:color="auto" w:fill="FFFFFF"/>
            <w:vAlign w:val="center"/>
          </w:tcPr>
          <w:p w14:paraId="5A83662F" w14:textId="77777777" w:rsidR="00184573" w:rsidRDefault="00000000">
            <w:pPr>
              <w:spacing w:after="40" w:line="264" w:lineRule="auto"/>
            </w:pPr>
            <w:r>
              <w:rPr>
                <w:sz w:val="18"/>
              </w:rPr>
              <w:t>REAL</w:t>
            </w:r>
          </w:p>
        </w:tc>
        <w:tc>
          <w:tcPr>
            <w:tcW w:w="2268" w:type="dxa"/>
            <w:shd w:val="clear" w:color="auto" w:fill="FFFFFF"/>
            <w:vAlign w:val="center"/>
          </w:tcPr>
          <w:p w14:paraId="7DF4092A" w14:textId="77777777" w:rsidR="00184573" w:rsidRDefault="00184573">
            <w:pPr>
              <w:spacing w:after="40" w:line="264" w:lineRule="auto"/>
            </w:pPr>
          </w:p>
        </w:tc>
        <w:tc>
          <w:tcPr>
            <w:tcW w:w="1701" w:type="dxa"/>
            <w:shd w:val="clear" w:color="auto" w:fill="FFFFFF"/>
            <w:vAlign w:val="center"/>
          </w:tcPr>
          <w:p w14:paraId="16108646" w14:textId="77777777" w:rsidR="00184573" w:rsidRDefault="00000000">
            <w:pPr>
              <w:spacing w:after="40" w:line="264" w:lineRule="auto"/>
            </w:pPr>
            <w:r>
              <w:rPr>
                <w:sz w:val="18"/>
              </w:rPr>
              <w:t>Yes</w:t>
            </w:r>
          </w:p>
        </w:tc>
      </w:tr>
      <w:tr w:rsidR="00184573" w14:paraId="437F31AB" w14:textId="77777777">
        <w:trPr>
          <w:jc w:val="center"/>
        </w:trPr>
        <w:tc>
          <w:tcPr>
            <w:tcW w:w="2835" w:type="dxa"/>
            <w:shd w:val="clear" w:color="auto" w:fill="FFFFFF"/>
            <w:vAlign w:val="center"/>
          </w:tcPr>
          <w:p w14:paraId="6421B643" w14:textId="77777777" w:rsidR="00184573" w:rsidRDefault="00000000">
            <w:pPr>
              <w:spacing w:after="40" w:line="264" w:lineRule="auto"/>
            </w:pPr>
            <w:r>
              <w:rPr>
                <w:sz w:val="18"/>
              </w:rPr>
              <w:t>final_price</w:t>
            </w:r>
          </w:p>
        </w:tc>
        <w:tc>
          <w:tcPr>
            <w:tcW w:w="1701" w:type="dxa"/>
            <w:shd w:val="clear" w:color="auto" w:fill="FFFFFF"/>
            <w:vAlign w:val="center"/>
          </w:tcPr>
          <w:p w14:paraId="7C5A0C37" w14:textId="77777777" w:rsidR="00184573" w:rsidRDefault="00000000">
            <w:pPr>
              <w:spacing w:after="40" w:line="264" w:lineRule="auto"/>
            </w:pPr>
            <w:r>
              <w:rPr>
                <w:sz w:val="18"/>
              </w:rPr>
              <w:t>REAL</w:t>
            </w:r>
          </w:p>
        </w:tc>
        <w:tc>
          <w:tcPr>
            <w:tcW w:w="2268" w:type="dxa"/>
            <w:shd w:val="clear" w:color="auto" w:fill="FFFFFF"/>
            <w:vAlign w:val="center"/>
          </w:tcPr>
          <w:p w14:paraId="25939F0E" w14:textId="77777777" w:rsidR="00184573" w:rsidRDefault="00184573">
            <w:pPr>
              <w:spacing w:after="40" w:line="264" w:lineRule="auto"/>
            </w:pPr>
          </w:p>
        </w:tc>
        <w:tc>
          <w:tcPr>
            <w:tcW w:w="1701" w:type="dxa"/>
            <w:shd w:val="clear" w:color="auto" w:fill="FFFFFF"/>
            <w:vAlign w:val="center"/>
          </w:tcPr>
          <w:p w14:paraId="2B49A657" w14:textId="77777777" w:rsidR="00184573" w:rsidRDefault="00000000">
            <w:pPr>
              <w:spacing w:after="40" w:line="264" w:lineRule="auto"/>
            </w:pPr>
            <w:r>
              <w:rPr>
                <w:sz w:val="18"/>
              </w:rPr>
              <w:t>Yes</w:t>
            </w:r>
          </w:p>
        </w:tc>
      </w:tr>
      <w:tr w:rsidR="00184573" w14:paraId="2AD4786A" w14:textId="77777777">
        <w:trPr>
          <w:jc w:val="center"/>
        </w:trPr>
        <w:tc>
          <w:tcPr>
            <w:tcW w:w="2835" w:type="dxa"/>
            <w:shd w:val="clear" w:color="auto" w:fill="FFFFFF"/>
            <w:vAlign w:val="center"/>
          </w:tcPr>
          <w:p w14:paraId="01A153B4" w14:textId="77777777" w:rsidR="00184573" w:rsidRDefault="00000000">
            <w:pPr>
              <w:spacing w:after="40" w:line="264" w:lineRule="auto"/>
            </w:pPr>
            <w:r>
              <w:rPr>
                <w:sz w:val="18"/>
              </w:rPr>
              <w:t>size</w:t>
            </w:r>
          </w:p>
        </w:tc>
        <w:tc>
          <w:tcPr>
            <w:tcW w:w="1701" w:type="dxa"/>
            <w:shd w:val="clear" w:color="auto" w:fill="FFFFFF"/>
            <w:vAlign w:val="center"/>
          </w:tcPr>
          <w:p w14:paraId="2514C70E" w14:textId="77777777" w:rsidR="00184573" w:rsidRDefault="00000000">
            <w:pPr>
              <w:spacing w:after="40" w:line="264" w:lineRule="auto"/>
            </w:pPr>
            <w:r>
              <w:rPr>
                <w:sz w:val="18"/>
              </w:rPr>
              <w:t>TEXT</w:t>
            </w:r>
          </w:p>
        </w:tc>
        <w:tc>
          <w:tcPr>
            <w:tcW w:w="2268" w:type="dxa"/>
            <w:shd w:val="clear" w:color="auto" w:fill="FFFFFF"/>
            <w:vAlign w:val="center"/>
          </w:tcPr>
          <w:p w14:paraId="29253370" w14:textId="77777777" w:rsidR="00184573" w:rsidRDefault="00184573">
            <w:pPr>
              <w:spacing w:after="40" w:line="264" w:lineRule="auto"/>
            </w:pPr>
          </w:p>
        </w:tc>
        <w:tc>
          <w:tcPr>
            <w:tcW w:w="1701" w:type="dxa"/>
            <w:shd w:val="clear" w:color="auto" w:fill="FFFFFF"/>
            <w:vAlign w:val="center"/>
          </w:tcPr>
          <w:p w14:paraId="13331C61" w14:textId="77777777" w:rsidR="00184573" w:rsidRDefault="00000000">
            <w:pPr>
              <w:spacing w:after="40" w:line="264" w:lineRule="auto"/>
            </w:pPr>
            <w:r>
              <w:rPr>
                <w:sz w:val="18"/>
              </w:rPr>
              <w:t>No</w:t>
            </w:r>
          </w:p>
        </w:tc>
      </w:tr>
    </w:tbl>
    <w:p w14:paraId="341C3B0F" w14:textId="77777777" w:rsidR="00184573" w:rsidRDefault="00184573"/>
    <w:p w14:paraId="3A1287A7" w14:textId="77777777" w:rsidR="00184573" w:rsidRDefault="00000000">
      <w:pPr>
        <w:pStyle w:val="Heading2"/>
      </w:pPr>
      <w:r>
        <w:lastRenderedPageBreak/>
        <w:t>Orders</w:t>
      </w:r>
    </w:p>
    <w:tbl>
      <w:tblPr>
        <w:tblStyle w:val="TableGrid"/>
        <w:tblW w:w="0" w:type="auto"/>
        <w:jc w:val="center"/>
        <w:tblLook w:val="04A0" w:firstRow="1" w:lastRow="0" w:firstColumn="1" w:lastColumn="0" w:noHBand="0" w:noVBand="1"/>
      </w:tblPr>
      <w:tblGrid>
        <w:gridCol w:w="2835"/>
        <w:gridCol w:w="1701"/>
        <w:gridCol w:w="2268"/>
        <w:gridCol w:w="1701"/>
      </w:tblGrid>
      <w:tr w:rsidR="00184573" w14:paraId="7FDB18B4" w14:textId="77777777">
        <w:trPr>
          <w:tblHeader/>
          <w:jc w:val="center"/>
        </w:trPr>
        <w:tc>
          <w:tcPr>
            <w:tcW w:w="2835" w:type="dxa"/>
            <w:shd w:val="clear" w:color="auto" w:fill="FFFFFF"/>
            <w:vAlign w:val="center"/>
          </w:tcPr>
          <w:p w14:paraId="73EAE1A7" w14:textId="77777777" w:rsidR="00184573" w:rsidRDefault="00000000">
            <w:pPr>
              <w:spacing w:after="40" w:line="264" w:lineRule="auto"/>
            </w:pPr>
            <w:r>
              <w:rPr>
                <w:b/>
                <w:sz w:val="18"/>
              </w:rPr>
              <w:t>Field</w:t>
            </w:r>
          </w:p>
        </w:tc>
        <w:tc>
          <w:tcPr>
            <w:tcW w:w="1701" w:type="dxa"/>
            <w:shd w:val="clear" w:color="auto" w:fill="FFFFFF"/>
            <w:vAlign w:val="center"/>
          </w:tcPr>
          <w:p w14:paraId="14DFACDF" w14:textId="77777777" w:rsidR="00184573" w:rsidRDefault="00000000">
            <w:pPr>
              <w:spacing w:after="40" w:line="264" w:lineRule="auto"/>
            </w:pPr>
            <w:r>
              <w:rPr>
                <w:b/>
                <w:sz w:val="18"/>
              </w:rPr>
              <w:t>Type</w:t>
            </w:r>
          </w:p>
        </w:tc>
        <w:tc>
          <w:tcPr>
            <w:tcW w:w="2268" w:type="dxa"/>
            <w:shd w:val="clear" w:color="auto" w:fill="FFFFFF"/>
            <w:vAlign w:val="center"/>
          </w:tcPr>
          <w:p w14:paraId="63F79B62" w14:textId="77777777" w:rsidR="00184573" w:rsidRDefault="00000000">
            <w:pPr>
              <w:spacing w:after="40" w:line="264" w:lineRule="auto"/>
            </w:pPr>
            <w:r>
              <w:rPr>
                <w:b/>
                <w:sz w:val="18"/>
              </w:rPr>
              <w:t>Key</w:t>
            </w:r>
          </w:p>
        </w:tc>
        <w:tc>
          <w:tcPr>
            <w:tcW w:w="1701" w:type="dxa"/>
            <w:shd w:val="clear" w:color="auto" w:fill="FFFFFF"/>
            <w:vAlign w:val="center"/>
          </w:tcPr>
          <w:p w14:paraId="2D10FD88" w14:textId="77777777" w:rsidR="00184573" w:rsidRDefault="00000000">
            <w:pPr>
              <w:spacing w:after="40" w:line="264" w:lineRule="auto"/>
            </w:pPr>
            <w:r>
              <w:rPr>
                <w:b/>
                <w:sz w:val="18"/>
              </w:rPr>
              <w:t>Required</w:t>
            </w:r>
          </w:p>
        </w:tc>
      </w:tr>
      <w:tr w:rsidR="00184573" w14:paraId="3E2E477B" w14:textId="77777777">
        <w:trPr>
          <w:jc w:val="center"/>
        </w:trPr>
        <w:tc>
          <w:tcPr>
            <w:tcW w:w="2835" w:type="dxa"/>
            <w:shd w:val="clear" w:color="auto" w:fill="FFFFFF"/>
            <w:vAlign w:val="center"/>
          </w:tcPr>
          <w:p w14:paraId="134FAA7A" w14:textId="77777777" w:rsidR="00184573" w:rsidRDefault="00000000">
            <w:pPr>
              <w:spacing w:after="40" w:line="264" w:lineRule="auto"/>
            </w:pPr>
            <w:r>
              <w:rPr>
                <w:sz w:val="18"/>
              </w:rPr>
              <w:t>id</w:t>
            </w:r>
          </w:p>
        </w:tc>
        <w:tc>
          <w:tcPr>
            <w:tcW w:w="1701" w:type="dxa"/>
            <w:shd w:val="clear" w:color="auto" w:fill="FFFFFF"/>
            <w:vAlign w:val="center"/>
          </w:tcPr>
          <w:p w14:paraId="724BD22C" w14:textId="77777777" w:rsidR="00184573" w:rsidRDefault="00000000">
            <w:pPr>
              <w:spacing w:after="40" w:line="264" w:lineRule="auto"/>
            </w:pPr>
            <w:r>
              <w:rPr>
                <w:sz w:val="18"/>
              </w:rPr>
              <w:t>INTEGER</w:t>
            </w:r>
          </w:p>
        </w:tc>
        <w:tc>
          <w:tcPr>
            <w:tcW w:w="2268" w:type="dxa"/>
            <w:shd w:val="clear" w:color="auto" w:fill="FFFFFF"/>
            <w:vAlign w:val="center"/>
          </w:tcPr>
          <w:p w14:paraId="61CAE99A" w14:textId="77777777" w:rsidR="00184573" w:rsidRDefault="00000000">
            <w:pPr>
              <w:spacing w:after="40" w:line="264" w:lineRule="auto"/>
            </w:pPr>
            <w:r>
              <w:rPr>
                <w:sz w:val="18"/>
              </w:rPr>
              <w:t>PK</w:t>
            </w:r>
          </w:p>
        </w:tc>
        <w:tc>
          <w:tcPr>
            <w:tcW w:w="1701" w:type="dxa"/>
            <w:shd w:val="clear" w:color="auto" w:fill="FFFFFF"/>
            <w:vAlign w:val="center"/>
          </w:tcPr>
          <w:p w14:paraId="4070B075" w14:textId="77777777" w:rsidR="00184573" w:rsidRDefault="00000000">
            <w:pPr>
              <w:spacing w:after="40" w:line="264" w:lineRule="auto"/>
            </w:pPr>
            <w:r>
              <w:rPr>
                <w:sz w:val="18"/>
              </w:rPr>
              <w:t>No</w:t>
            </w:r>
          </w:p>
        </w:tc>
      </w:tr>
      <w:tr w:rsidR="00184573" w14:paraId="409AEB0A" w14:textId="77777777">
        <w:trPr>
          <w:jc w:val="center"/>
        </w:trPr>
        <w:tc>
          <w:tcPr>
            <w:tcW w:w="2835" w:type="dxa"/>
            <w:shd w:val="clear" w:color="auto" w:fill="FFFFFF"/>
            <w:vAlign w:val="center"/>
          </w:tcPr>
          <w:p w14:paraId="1078FE65" w14:textId="77777777" w:rsidR="00184573" w:rsidRDefault="00000000">
            <w:pPr>
              <w:spacing w:after="40" w:line="264" w:lineRule="auto"/>
            </w:pPr>
            <w:r>
              <w:rPr>
                <w:sz w:val="18"/>
              </w:rPr>
              <w:t>order_number</w:t>
            </w:r>
          </w:p>
        </w:tc>
        <w:tc>
          <w:tcPr>
            <w:tcW w:w="1701" w:type="dxa"/>
            <w:shd w:val="clear" w:color="auto" w:fill="FFFFFF"/>
            <w:vAlign w:val="center"/>
          </w:tcPr>
          <w:p w14:paraId="0CC431D3" w14:textId="77777777" w:rsidR="00184573" w:rsidRDefault="00000000">
            <w:pPr>
              <w:spacing w:after="40" w:line="264" w:lineRule="auto"/>
            </w:pPr>
            <w:r>
              <w:rPr>
                <w:sz w:val="18"/>
              </w:rPr>
              <w:t>TEXT</w:t>
            </w:r>
          </w:p>
        </w:tc>
        <w:tc>
          <w:tcPr>
            <w:tcW w:w="2268" w:type="dxa"/>
            <w:shd w:val="clear" w:color="auto" w:fill="FFFFFF"/>
            <w:vAlign w:val="center"/>
          </w:tcPr>
          <w:p w14:paraId="5DB829EB" w14:textId="77777777" w:rsidR="00184573" w:rsidRDefault="00184573">
            <w:pPr>
              <w:spacing w:after="40" w:line="264" w:lineRule="auto"/>
            </w:pPr>
          </w:p>
        </w:tc>
        <w:tc>
          <w:tcPr>
            <w:tcW w:w="1701" w:type="dxa"/>
            <w:shd w:val="clear" w:color="auto" w:fill="FFFFFF"/>
            <w:vAlign w:val="center"/>
          </w:tcPr>
          <w:p w14:paraId="7D2CF409" w14:textId="77777777" w:rsidR="00184573" w:rsidRDefault="00000000">
            <w:pPr>
              <w:spacing w:after="40" w:line="264" w:lineRule="auto"/>
            </w:pPr>
            <w:r>
              <w:rPr>
                <w:sz w:val="18"/>
              </w:rPr>
              <w:t>Yes</w:t>
            </w:r>
          </w:p>
        </w:tc>
      </w:tr>
      <w:tr w:rsidR="00184573" w14:paraId="749AE647" w14:textId="77777777">
        <w:trPr>
          <w:jc w:val="center"/>
        </w:trPr>
        <w:tc>
          <w:tcPr>
            <w:tcW w:w="2835" w:type="dxa"/>
            <w:shd w:val="clear" w:color="auto" w:fill="FFFFFF"/>
            <w:vAlign w:val="center"/>
          </w:tcPr>
          <w:p w14:paraId="1237BC85" w14:textId="77777777" w:rsidR="00184573" w:rsidRDefault="00000000">
            <w:pPr>
              <w:spacing w:after="40" w:line="264" w:lineRule="auto"/>
            </w:pPr>
            <w:r>
              <w:rPr>
                <w:sz w:val="18"/>
              </w:rPr>
              <w:t>user_id</w:t>
            </w:r>
          </w:p>
        </w:tc>
        <w:tc>
          <w:tcPr>
            <w:tcW w:w="1701" w:type="dxa"/>
            <w:shd w:val="clear" w:color="auto" w:fill="FFFFFF"/>
            <w:vAlign w:val="center"/>
          </w:tcPr>
          <w:p w14:paraId="7F4804A4" w14:textId="77777777" w:rsidR="00184573" w:rsidRDefault="00000000">
            <w:pPr>
              <w:spacing w:after="40" w:line="264" w:lineRule="auto"/>
            </w:pPr>
            <w:r>
              <w:rPr>
                <w:sz w:val="18"/>
              </w:rPr>
              <w:t>INTEGER</w:t>
            </w:r>
          </w:p>
        </w:tc>
        <w:tc>
          <w:tcPr>
            <w:tcW w:w="2268" w:type="dxa"/>
            <w:shd w:val="clear" w:color="auto" w:fill="FFFFFF"/>
            <w:vAlign w:val="center"/>
          </w:tcPr>
          <w:p w14:paraId="08E70EFA" w14:textId="77777777" w:rsidR="00184573" w:rsidRDefault="00000000">
            <w:pPr>
              <w:spacing w:after="40" w:line="264" w:lineRule="auto"/>
            </w:pPr>
            <w:r>
              <w:rPr>
                <w:sz w:val="18"/>
              </w:rPr>
              <w:t>FK → users</w:t>
            </w:r>
          </w:p>
        </w:tc>
        <w:tc>
          <w:tcPr>
            <w:tcW w:w="1701" w:type="dxa"/>
            <w:shd w:val="clear" w:color="auto" w:fill="FFFFFF"/>
            <w:vAlign w:val="center"/>
          </w:tcPr>
          <w:p w14:paraId="233648FD" w14:textId="77777777" w:rsidR="00184573" w:rsidRDefault="00000000">
            <w:pPr>
              <w:spacing w:after="40" w:line="264" w:lineRule="auto"/>
            </w:pPr>
            <w:r>
              <w:rPr>
                <w:sz w:val="18"/>
              </w:rPr>
              <w:t>Yes</w:t>
            </w:r>
          </w:p>
        </w:tc>
      </w:tr>
      <w:tr w:rsidR="00184573" w14:paraId="5ED5BB8C" w14:textId="77777777">
        <w:trPr>
          <w:jc w:val="center"/>
        </w:trPr>
        <w:tc>
          <w:tcPr>
            <w:tcW w:w="2835" w:type="dxa"/>
            <w:shd w:val="clear" w:color="auto" w:fill="FFFFFF"/>
            <w:vAlign w:val="center"/>
          </w:tcPr>
          <w:p w14:paraId="75811FDC" w14:textId="77777777" w:rsidR="00184573" w:rsidRDefault="00000000">
            <w:pPr>
              <w:spacing w:after="40" w:line="264" w:lineRule="auto"/>
            </w:pPr>
            <w:r>
              <w:rPr>
                <w:sz w:val="18"/>
              </w:rPr>
              <w:t>status</w:t>
            </w:r>
          </w:p>
        </w:tc>
        <w:tc>
          <w:tcPr>
            <w:tcW w:w="1701" w:type="dxa"/>
            <w:shd w:val="clear" w:color="auto" w:fill="FFFFFF"/>
            <w:vAlign w:val="center"/>
          </w:tcPr>
          <w:p w14:paraId="75B034AD" w14:textId="77777777" w:rsidR="00184573" w:rsidRDefault="00000000">
            <w:pPr>
              <w:spacing w:after="40" w:line="264" w:lineRule="auto"/>
            </w:pPr>
            <w:r>
              <w:rPr>
                <w:sz w:val="18"/>
              </w:rPr>
              <w:t>TEXT</w:t>
            </w:r>
          </w:p>
        </w:tc>
        <w:tc>
          <w:tcPr>
            <w:tcW w:w="2268" w:type="dxa"/>
            <w:shd w:val="clear" w:color="auto" w:fill="FFFFFF"/>
            <w:vAlign w:val="center"/>
          </w:tcPr>
          <w:p w14:paraId="03E1D77F" w14:textId="77777777" w:rsidR="00184573" w:rsidRDefault="00184573">
            <w:pPr>
              <w:spacing w:after="40" w:line="264" w:lineRule="auto"/>
            </w:pPr>
          </w:p>
        </w:tc>
        <w:tc>
          <w:tcPr>
            <w:tcW w:w="1701" w:type="dxa"/>
            <w:shd w:val="clear" w:color="auto" w:fill="FFFFFF"/>
            <w:vAlign w:val="center"/>
          </w:tcPr>
          <w:p w14:paraId="0A14E65A" w14:textId="77777777" w:rsidR="00184573" w:rsidRDefault="00000000">
            <w:pPr>
              <w:spacing w:after="40" w:line="264" w:lineRule="auto"/>
            </w:pPr>
            <w:r>
              <w:rPr>
                <w:sz w:val="18"/>
              </w:rPr>
              <w:t>Yes</w:t>
            </w:r>
          </w:p>
        </w:tc>
      </w:tr>
      <w:tr w:rsidR="00184573" w14:paraId="28D22E04" w14:textId="77777777">
        <w:trPr>
          <w:jc w:val="center"/>
        </w:trPr>
        <w:tc>
          <w:tcPr>
            <w:tcW w:w="2835" w:type="dxa"/>
            <w:shd w:val="clear" w:color="auto" w:fill="FFFFFF"/>
            <w:vAlign w:val="center"/>
          </w:tcPr>
          <w:p w14:paraId="4888D42F" w14:textId="77777777" w:rsidR="00184573" w:rsidRDefault="00000000">
            <w:pPr>
              <w:spacing w:after="40" w:line="264" w:lineRule="auto"/>
            </w:pPr>
            <w:r>
              <w:rPr>
                <w:sz w:val="18"/>
              </w:rPr>
              <w:t>subtotal</w:t>
            </w:r>
          </w:p>
        </w:tc>
        <w:tc>
          <w:tcPr>
            <w:tcW w:w="1701" w:type="dxa"/>
            <w:shd w:val="clear" w:color="auto" w:fill="FFFFFF"/>
            <w:vAlign w:val="center"/>
          </w:tcPr>
          <w:p w14:paraId="4440DF3F" w14:textId="77777777" w:rsidR="00184573" w:rsidRDefault="00000000">
            <w:pPr>
              <w:spacing w:after="40" w:line="264" w:lineRule="auto"/>
            </w:pPr>
            <w:r>
              <w:rPr>
                <w:sz w:val="18"/>
              </w:rPr>
              <w:t>REAL</w:t>
            </w:r>
          </w:p>
        </w:tc>
        <w:tc>
          <w:tcPr>
            <w:tcW w:w="2268" w:type="dxa"/>
            <w:shd w:val="clear" w:color="auto" w:fill="FFFFFF"/>
            <w:vAlign w:val="center"/>
          </w:tcPr>
          <w:p w14:paraId="07C15B5E" w14:textId="77777777" w:rsidR="00184573" w:rsidRDefault="00184573">
            <w:pPr>
              <w:spacing w:after="40" w:line="264" w:lineRule="auto"/>
            </w:pPr>
          </w:p>
        </w:tc>
        <w:tc>
          <w:tcPr>
            <w:tcW w:w="1701" w:type="dxa"/>
            <w:shd w:val="clear" w:color="auto" w:fill="FFFFFF"/>
            <w:vAlign w:val="center"/>
          </w:tcPr>
          <w:p w14:paraId="1FDAD2B5" w14:textId="77777777" w:rsidR="00184573" w:rsidRDefault="00000000">
            <w:pPr>
              <w:spacing w:after="40" w:line="264" w:lineRule="auto"/>
            </w:pPr>
            <w:r>
              <w:rPr>
                <w:sz w:val="18"/>
              </w:rPr>
              <w:t>Yes</w:t>
            </w:r>
          </w:p>
        </w:tc>
      </w:tr>
      <w:tr w:rsidR="00184573" w14:paraId="27ECE3AC" w14:textId="77777777">
        <w:trPr>
          <w:jc w:val="center"/>
        </w:trPr>
        <w:tc>
          <w:tcPr>
            <w:tcW w:w="2835" w:type="dxa"/>
            <w:shd w:val="clear" w:color="auto" w:fill="FFFFFF"/>
            <w:vAlign w:val="center"/>
          </w:tcPr>
          <w:p w14:paraId="223C1523" w14:textId="77777777" w:rsidR="00184573" w:rsidRDefault="00000000">
            <w:pPr>
              <w:spacing w:after="40" w:line="264" w:lineRule="auto"/>
            </w:pPr>
            <w:r>
              <w:rPr>
                <w:sz w:val="18"/>
              </w:rPr>
              <w:t>discount_total</w:t>
            </w:r>
          </w:p>
        </w:tc>
        <w:tc>
          <w:tcPr>
            <w:tcW w:w="1701" w:type="dxa"/>
            <w:shd w:val="clear" w:color="auto" w:fill="FFFFFF"/>
            <w:vAlign w:val="center"/>
          </w:tcPr>
          <w:p w14:paraId="7603B6B4" w14:textId="77777777" w:rsidR="00184573" w:rsidRDefault="00000000">
            <w:pPr>
              <w:spacing w:after="40" w:line="264" w:lineRule="auto"/>
            </w:pPr>
            <w:r>
              <w:rPr>
                <w:sz w:val="18"/>
              </w:rPr>
              <w:t>REAL</w:t>
            </w:r>
          </w:p>
        </w:tc>
        <w:tc>
          <w:tcPr>
            <w:tcW w:w="2268" w:type="dxa"/>
            <w:shd w:val="clear" w:color="auto" w:fill="FFFFFF"/>
            <w:vAlign w:val="center"/>
          </w:tcPr>
          <w:p w14:paraId="0785132D" w14:textId="77777777" w:rsidR="00184573" w:rsidRDefault="00184573">
            <w:pPr>
              <w:spacing w:after="40" w:line="264" w:lineRule="auto"/>
            </w:pPr>
          </w:p>
        </w:tc>
        <w:tc>
          <w:tcPr>
            <w:tcW w:w="1701" w:type="dxa"/>
            <w:shd w:val="clear" w:color="auto" w:fill="FFFFFF"/>
            <w:vAlign w:val="center"/>
          </w:tcPr>
          <w:p w14:paraId="173D5B86" w14:textId="77777777" w:rsidR="00184573" w:rsidRDefault="00000000">
            <w:pPr>
              <w:spacing w:after="40" w:line="264" w:lineRule="auto"/>
            </w:pPr>
            <w:r>
              <w:rPr>
                <w:sz w:val="18"/>
              </w:rPr>
              <w:t>Yes</w:t>
            </w:r>
          </w:p>
        </w:tc>
      </w:tr>
      <w:tr w:rsidR="00184573" w14:paraId="61862A69" w14:textId="77777777">
        <w:trPr>
          <w:jc w:val="center"/>
        </w:trPr>
        <w:tc>
          <w:tcPr>
            <w:tcW w:w="2835" w:type="dxa"/>
            <w:shd w:val="clear" w:color="auto" w:fill="FFFFFF"/>
            <w:vAlign w:val="center"/>
          </w:tcPr>
          <w:p w14:paraId="45E6F59B" w14:textId="77777777" w:rsidR="00184573" w:rsidRDefault="00000000">
            <w:pPr>
              <w:spacing w:after="40" w:line="264" w:lineRule="auto"/>
            </w:pPr>
            <w:r>
              <w:rPr>
                <w:sz w:val="18"/>
              </w:rPr>
              <w:t>shipping_fee</w:t>
            </w:r>
          </w:p>
        </w:tc>
        <w:tc>
          <w:tcPr>
            <w:tcW w:w="1701" w:type="dxa"/>
            <w:shd w:val="clear" w:color="auto" w:fill="FFFFFF"/>
            <w:vAlign w:val="center"/>
          </w:tcPr>
          <w:p w14:paraId="48691705" w14:textId="77777777" w:rsidR="00184573" w:rsidRDefault="00000000">
            <w:pPr>
              <w:spacing w:after="40" w:line="264" w:lineRule="auto"/>
            </w:pPr>
            <w:r>
              <w:rPr>
                <w:sz w:val="18"/>
              </w:rPr>
              <w:t>REAL</w:t>
            </w:r>
          </w:p>
        </w:tc>
        <w:tc>
          <w:tcPr>
            <w:tcW w:w="2268" w:type="dxa"/>
            <w:shd w:val="clear" w:color="auto" w:fill="FFFFFF"/>
            <w:vAlign w:val="center"/>
          </w:tcPr>
          <w:p w14:paraId="02A5013F" w14:textId="77777777" w:rsidR="00184573" w:rsidRDefault="00184573">
            <w:pPr>
              <w:spacing w:after="40" w:line="264" w:lineRule="auto"/>
            </w:pPr>
          </w:p>
        </w:tc>
        <w:tc>
          <w:tcPr>
            <w:tcW w:w="1701" w:type="dxa"/>
            <w:shd w:val="clear" w:color="auto" w:fill="FFFFFF"/>
            <w:vAlign w:val="center"/>
          </w:tcPr>
          <w:p w14:paraId="0F2D8CFB" w14:textId="77777777" w:rsidR="00184573" w:rsidRDefault="00000000">
            <w:pPr>
              <w:spacing w:after="40" w:line="264" w:lineRule="auto"/>
            </w:pPr>
            <w:r>
              <w:rPr>
                <w:sz w:val="18"/>
              </w:rPr>
              <w:t>Yes</w:t>
            </w:r>
          </w:p>
        </w:tc>
      </w:tr>
      <w:tr w:rsidR="00184573" w14:paraId="46B0AC55" w14:textId="77777777">
        <w:trPr>
          <w:jc w:val="center"/>
        </w:trPr>
        <w:tc>
          <w:tcPr>
            <w:tcW w:w="2835" w:type="dxa"/>
            <w:shd w:val="clear" w:color="auto" w:fill="FFFFFF"/>
            <w:vAlign w:val="center"/>
          </w:tcPr>
          <w:p w14:paraId="7315FBF2" w14:textId="77777777" w:rsidR="00184573" w:rsidRDefault="00000000">
            <w:pPr>
              <w:spacing w:after="40" w:line="264" w:lineRule="auto"/>
            </w:pPr>
            <w:r>
              <w:rPr>
                <w:sz w:val="18"/>
              </w:rPr>
              <w:t>other_charges</w:t>
            </w:r>
          </w:p>
        </w:tc>
        <w:tc>
          <w:tcPr>
            <w:tcW w:w="1701" w:type="dxa"/>
            <w:shd w:val="clear" w:color="auto" w:fill="FFFFFF"/>
            <w:vAlign w:val="center"/>
          </w:tcPr>
          <w:p w14:paraId="2D6F7225" w14:textId="77777777" w:rsidR="00184573" w:rsidRDefault="00000000">
            <w:pPr>
              <w:spacing w:after="40" w:line="264" w:lineRule="auto"/>
            </w:pPr>
            <w:r>
              <w:rPr>
                <w:sz w:val="18"/>
              </w:rPr>
              <w:t>REAL</w:t>
            </w:r>
          </w:p>
        </w:tc>
        <w:tc>
          <w:tcPr>
            <w:tcW w:w="2268" w:type="dxa"/>
            <w:shd w:val="clear" w:color="auto" w:fill="FFFFFF"/>
            <w:vAlign w:val="center"/>
          </w:tcPr>
          <w:p w14:paraId="277AB967" w14:textId="77777777" w:rsidR="00184573" w:rsidRDefault="00184573">
            <w:pPr>
              <w:spacing w:after="40" w:line="264" w:lineRule="auto"/>
            </w:pPr>
          </w:p>
        </w:tc>
        <w:tc>
          <w:tcPr>
            <w:tcW w:w="1701" w:type="dxa"/>
            <w:shd w:val="clear" w:color="auto" w:fill="FFFFFF"/>
            <w:vAlign w:val="center"/>
          </w:tcPr>
          <w:p w14:paraId="2A277498" w14:textId="77777777" w:rsidR="00184573" w:rsidRDefault="00000000">
            <w:pPr>
              <w:spacing w:after="40" w:line="264" w:lineRule="auto"/>
            </w:pPr>
            <w:r>
              <w:rPr>
                <w:sz w:val="18"/>
              </w:rPr>
              <w:t>Yes</w:t>
            </w:r>
          </w:p>
        </w:tc>
      </w:tr>
      <w:tr w:rsidR="00184573" w14:paraId="0E8B730F" w14:textId="77777777">
        <w:trPr>
          <w:jc w:val="center"/>
        </w:trPr>
        <w:tc>
          <w:tcPr>
            <w:tcW w:w="2835" w:type="dxa"/>
            <w:shd w:val="clear" w:color="auto" w:fill="FFFFFF"/>
            <w:vAlign w:val="center"/>
          </w:tcPr>
          <w:p w14:paraId="02D00CCD" w14:textId="77777777" w:rsidR="00184573" w:rsidRDefault="00000000">
            <w:pPr>
              <w:spacing w:after="40" w:line="264" w:lineRule="auto"/>
            </w:pPr>
            <w:r>
              <w:rPr>
                <w:sz w:val="18"/>
              </w:rPr>
              <w:t>total_amount</w:t>
            </w:r>
          </w:p>
        </w:tc>
        <w:tc>
          <w:tcPr>
            <w:tcW w:w="1701" w:type="dxa"/>
            <w:shd w:val="clear" w:color="auto" w:fill="FFFFFF"/>
            <w:vAlign w:val="center"/>
          </w:tcPr>
          <w:p w14:paraId="0287D8BD" w14:textId="77777777" w:rsidR="00184573" w:rsidRDefault="00000000">
            <w:pPr>
              <w:spacing w:after="40" w:line="264" w:lineRule="auto"/>
            </w:pPr>
            <w:r>
              <w:rPr>
                <w:sz w:val="18"/>
              </w:rPr>
              <w:t>REAL</w:t>
            </w:r>
          </w:p>
        </w:tc>
        <w:tc>
          <w:tcPr>
            <w:tcW w:w="2268" w:type="dxa"/>
            <w:shd w:val="clear" w:color="auto" w:fill="FFFFFF"/>
            <w:vAlign w:val="center"/>
          </w:tcPr>
          <w:p w14:paraId="309269FC" w14:textId="77777777" w:rsidR="00184573" w:rsidRDefault="00184573">
            <w:pPr>
              <w:spacing w:after="40" w:line="264" w:lineRule="auto"/>
            </w:pPr>
          </w:p>
        </w:tc>
        <w:tc>
          <w:tcPr>
            <w:tcW w:w="1701" w:type="dxa"/>
            <w:shd w:val="clear" w:color="auto" w:fill="FFFFFF"/>
            <w:vAlign w:val="center"/>
          </w:tcPr>
          <w:p w14:paraId="7BF8B02C" w14:textId="77777777" w:rsidR="00184573" w:rsidRDefault="00000000">
            <w:pPr>
              <w:spacing w:after="40" w:line="264" w:lineRule="auto"/>
            </w:pPr>
            <w:r>
              <w:rPr>
                <w:sz w:val="18"/>
              </w:rPr>
              <w:t>Yes</w:t>
            </w:r>
          </w:p>
        </w:tc>
      </w:tr>
      <w:tr w:rsidR="00184573" w14:paraId="53276D58" w14:textId="77777777">
        <w:trPr>
          <w:jc w:val="center"/>
        </w:trPr>
        <w:tc>
          <w:tcPr>
            <w:tcW w:w="2835" w:type="dxa"/>
            <w:shd w:val="clear" w:color="auto" w:fill="FFFFFF"/>
            <w:vAlign w:val="center"/>
          </w:tcPr>
          <w:p w14:paraId="16C9CFA8" w14:textId="77777777" w:rsidR="00184573" w:rsidRDefault="00000000">
            <w:pPr>
              <w:spacing w:after="40" w:line="264" w:lineRule="auto"/>
            </w:pPr>
            <w:r>
              <w:rPr>
                <w:sz w:val="18"/>
              </w:rPr>
              <w:t>delivery_address</w:t>
            </w:r>
          </w:p>
        </w:tc>
        <w:tc>
          <w:tcPr>
            <w:tcW w:w="1701" w:type="dxa"/>
            <w:shd w:val="clear" w:color="auto" w:fill="FFFFFF"/>
            <w:vAlign w:val="center"/>
          </w:tcPr>
          <w:p w14:paraId="57302544" w14:textId="77777777" w:rsidR="00184573" w:rsidRDefault="00000000">
            <w:pPr>
              <w:spacing w:after="40" w:line="264" w:lineRule="auto"/>
            </w:pPr>
            <w:r>
              <w:rPr>
                <w:sz w:val="18"/>
              </w:rPr>
              <w:t>TEXT</w:t>
            </w:r>
          </w:p>
        </w:tc>
        <w:tc>
          <w:tcPr>
            <w:tcW w:w="2268" w:type="dxa"/>
            <w:shd w:val="clear" w:color="auto" w:fill="FFFFFF"/>
            <w:vAlign w:val="center"/>
          </w:tcPr>
          <w:p w14:paraId="6D12753F" w14:textId="77777777" w:rsidR="00184573" w:rsidRDefault="00184573">
            <w:pPr>
              <w:spacing w:after="40" w:line="264" w:lineRule="auto"/>
            </w:pPr>
          </w:p>
        </w:tc>
        <w:tc>
          <w:tcPr>
            <w:tcW w:w="1701" w:type="dxa"/>
            <w:shd w:val="clear" w:color="auto" w:fill="FFFFFF"/>
            <w:vAlign w:val="center"/>
          </w:tcPr>
          <w:p w14:paraId="7828E007" w14:textId="77777777" w:rsidR="00184573" w:rsidRDefault="00000000">
            <w:pPr>
              <w:spacing w:after="40" w:line="264" w:lineRule="auto"/>
            </w:pPr>
            <w:r>
              <w:rPr>
                <w:sz w:val="18"/>
              </w:rPr>
              <w:t>Yes</w:t>
            </w:r>
          </w:p>
        </w:tc>
      </w:tr>
      <w:tr w:rsidR="00184573" w14:paraId="7F5CD472" w14:textId="77777777">
        <w:trPr>
          <w:jc w:val="center"/>
        </w:trPr>
        <w:tc>
          <w:tcPr>
            <w:tcW w:w="2835" w:type="dxa"/>
            <w:shd w:val="clear" w:color="auto" w:fill="FFFFFF"/>
            <w:vAlign w:val="center"/>
          </w:tcPr>
          <w:p w14:paraId="2A9AAC1A" w14:textId="77777777" w:rsidR="00184573" w:rsidRDefault="00000000">
            <w:pPr>
              <w:spacing w:after="40" w:line="264" w:lineRule="auto"/>
            </w:pPr>
            <w:r>
              <w:rPr>
                <w:sz w:val="18"/>
              </w:rPr>
              <w:t>created_at</w:t>
            </w:r>
          </w:p>
        </w:tc>
        <w:tc>
          <w:tcPr>
            <w:tcW w:w="1701" w:type="dxa"/>
            <w:shd w:val="clear" w:color="auto" w:fill="FFFFFF"/>
            <w:vAlign w:val="center"/>
          </w:tcPr>
          <w:p w14:paraId="0AC920D7" w14:textId="77777777" w:rsidR="00184573" w:rsidRDefault="00000000">
            <w:pPr>
              <w:spacing w:after="40" w:line="264" w:lineRule="auto"/>
            </w:pPr>
            <w:r>
              <w:rPr>
                <w:sz w:val="18"/>
              </w:rPr>
              <w:t>DATETIME</w:t>
            </w:r>
          </w:p>
        </w:tc>
        <w:tc>
          <w:tcPr>
            <w:tcW w:w="2268" w:type="dxa"/>
            <w:shd w:val="clear" w:color="auto" w:fill="FFFFFF"/>
            <w:vAlign w:val="center"/>
          </w:tcPr>
          <w:p w14:paraId="60FD7ED7" w14:textId="77777777" w:rsidR="00184573" w:rsidRDefault="00184573">
            <w:pPr>
              <w:spacing w:after="40" w:line="264" w:lineRule="auto"/>
            </w:pPr>
          </w:p>
        </w:tc>
        <w:tc>
          <w:tcPr>
            <w:tcW w:w="1701" w:type="dxa"/>
            <w:shd w:val="clear" w:color="auto" w:fill="FFFFFF"/>
            <w:vAlign w:val="center"/>
          </w:tcPr>
          <w:p w14:paraId="77F7FAC8" w14:textId="77777777" w:rsidR="00184573" w:rsidRDefault="00000000">
            <w:pPr>
              <w:spacing w:after="40" w:line="264" w:lineRule="auto"/>
            </w:pPr>
            <w:r>
              <w:rPr>
                <w:sz w:val="18"/>
              </w:rPr>
              <w:t>No</w:t>
            </w:r>
          </w:p>
        </w:tc>
      </w:tr>
      <w:tr w:rsidR="00184573" w14:paraId="65D3EE45" w14:textId="77777777">
        <w:trPr>
          <w:jc w:val="center"/>
        </w:trPr>
        <w:tc>
          <w:tcPr>
            <w:tcW w:w="2835" w:type="dxa"/>
            <w:shd w:val="clear" w:color="auto" w:fill="FFFFFF"/>
            <w:vAlign w:val="center"/>
          </w:tcPr>
          <w:p w14:paraId="274F1B1E" w14:textId="77777777" w:rsidR="00184573" w:rsidRDefault="00000000">
            <w:pPr>
              <w:spacing w:after="40" w:line="264" w:lineRule="auto"/>
            </w:pPr>
            <w:r>
              <w:rPr>
                <w:sz w:val="18"/>
              </w:rPr>
              <w:t>updated_at</w:t>
            </w:r>
          </w:p>
        </w:tc>
        <w:tc>
          <w:tcPr>
            <w:tcW w:w="1701" w:type="dxa"/>
            <w:shd w:val="clear" w:color="auto" w:fill="FFFFFF"/>
            <w:vAlign w:val="center"/>
          </w:tcPr>
          <w:p w14:paraId="20D01190" w14:textId="77777777" w:rsidR="00184573" w:rsidRDefault="00000000">
            <w:pPr>
              <w:spacing w:after="40" w:line="264" w:lineRule="auto"/>
            </w:pPr>
            <w:r>
              <w:rPr>
                <w:sz w:val="18"/>
              </w:rPr>
              <w:t>DATETIME</w:t>
            </w:r>
          </w:p>
        </w:tc>
        <w:tc>
          <w:tcPr>
            <w:tcW w:w="2268" w:type="dxa"/>
            <w:shd w:val="clear" w:color="auto" w:fill="FFFFFF"/>
            <w:vAlign w:val="center"/>
          </w:tcPr>
          <w:p w14:paraId="693E759C" w14:textId="77777777" w:rsidR="00184573" w:rsidRDefault="00184573">
            <w:pPr>
              <w:spacing w:after="40" w:line="264" w:lineRule="auto"/>
            </w:pPr>
          </w:p>
        </w:tc>
        <w:tc>
          <w:tcPr>
            <w:tcW w:w="1701" w:type="dxa"/>
            <w:shd w:val="clear" w:color="auto" w:fill="FFFFFF"/>
            <w:vAlign w:val="center"/>
          </w:tcPr>
          <w:p w14:paraId="1C32D9A2" w14:textId="77777777" w:rsidR="00184573" w:rsidRDefault="00000000">
            <w:pPr>
              <w:spacing w:after="40" w:line="264" w:lineRule="auto"/>
            </w:pPr>
            <w:r>
              <w:rPr>
                <w:sz w:val="18"/>
              </w:rPr>
              <w:t>No</w:t>
            </w:r>
          </w:p>
        </w:tc>
      </w:tr>
      <w:tr w:rsidR="00184573" w14:paraId="3AC68622" w14:textId="77777777">
        <w:trPr>
          <w:jc w:val="center"/>
        </w:trPr>
        <w:tc>
          <w:tcPr>
            <w:tcW w:w="2835" w:type="dxa"/>
            <w:shd w:val="clear" w:color="auto" w:fill="FFFFFF"/>
            <w:vAlign w:val="center"/>
          </w:tcPr>
          <w:p w14:paraId="0E68C5C7" w14:textId="77777777" w:rsidR="00184573" w:rsidRDefault="00000000">
            <w:pPr>
              <w:spacing w:after="40" w:line="264" w:lineRule="auto"/>
            </w:pPr>
            <w:r>
              <w:rPr>
                <w:sz w:val="18"/>
              </w:rPr>
              <w:t>delivery_date</w:t>
            </w:r>
          </w:p>
        </w:tc>
        <w:tc>
          <w:tcPr>
            <w:tcW w:w="1701" w:type="dxa"/>
            <w:shd w:val="clear" w:color="auto" w:fill="FFFFFF"/>
            <w:vAlign w:val="center"/>
          </w:tcPr>
          <w:p w14:paraId="64782EAB" w14:textId="77777777" w:rsidR="00184573" w:rsidRDefault="00000000">
            <w:pPr>
              <w:spacing w:after="40" w:line="264" w:lineRule="auto"/>
            </w:pPr>
            <w:r>
              <w:rPr>
                <w:sz w:val="18"/>
              </w:rPr>
              <w:t>DATETIME</w:t>
            </w:r>
          </w:p>
        </w:tc>
        <w:tc>
          <w:tcPr>
            <w:tcW w:w="2268" w:type="dxa"/>
            <w:shd w:val="clear" w:color="auto" w:fill="FFFFFF"/>
            <w:vAlign w:val="center"/>
          </w:tcPr>
          <w:p w14:paraId="71A34BFB" w14:textId="77777777" w:rsidR="00184573" w:rsidRDefault="00184573">
            <w:pPr>
              <w:spacing w:after="40" w:line="264" w:lineRule="auto"/>
            </w:pPr>
          </w:p>
        </w:tc>
        <w:tc>
          <w:tcPr>
            <w:tcW w:w="1701" w:type="dxa"/>
            <w:shd w:val="clear" w:color="auto" w:fill="FFFFFF"/>
            <w:vAlign w:val="center"/>
          </w:tcPr>
          <w:p w14:paraId="20A6D1AC" w14:textId="77777777" w:rsidR="00184573" w:rsidRDefault="00000000">
            <w:pPr>
              <w:spacing w:after="40" w:line="264" w:lineRule="auto"/>
            </w:pPr>
            <w:r>
              <w:rPr>
                <w:sz w:val="18"/>
              </w:rPr>
              <w:t>No</w:t>
            </w:r>
          </w:p>
        </w:tc>
      </w:tr>
      <w:tr w:rsidR="00184573" w14:paraId="004D11B9" w14:textId="77777777">
        <w:trPr>
          <w:jc w:val="center"/>
        </w:trPr>
        <w:tc>
          <w:tcPr>
            <w:tcW w:w="2835" w:type="dxa"/>
            <w:shd w:val="clear" w:color="auto" w:fill="FFFFFF"/>
            <w:vAlign w:val="center"/>
          </w:tcPr>
          <w:p w14:paraId="6D14873D" w14:textId="77777777" w:rsidR="00184573" w:rsidRDefault="00000000">
            <w:pPr>
              <w:spacing w:after="40" w:line="264" w:lineRule="auto"/>
            </w:pPr>
            <w:r>
              <w:rPr>
                <w:sz w:val="18"/>
              </w:rPr>
              <w:t>cancelled_at</w:t>
            </w:r>
          </w:p>
        </w:tc>
        <w:tc>
          <w:tcPr>
            <w:tcW w:w="1701" w:type="dxa"/>
            <w:shd w:val="clear" w:color="auto" w:fill="FFFFFF"/>
            <w:vAlign w:val="center"/>
          </w:tcPr>
          <w:p w14:paraId="4795148A" w14:textId="77777777" w:rsidR="00184573" w:rsidRDefault="00000000">
            <w:pPr>
              <w:spacing w:after="40" w:line="264" w:lineRule="auto"/>
            </w:pPr>
            <w:r>
              <w:rPr>
                <w:sz w:val="18"/>
              </w:rPr>
              <w:t>DATETIME</w:t>
            </w:r>
          </w:p>
        </w:tc>
        <w:tc>
          <w:tcPr>
            <w:tcW w:w="2268" w:type="dxa"/>
            <w:shd w:val="clear" w:color="auto" w:fill="FFFFFF"/>
            <w:vAlign w:val="center"/>
          </w:tcPr>
          <w:p w14:paraId="3D41C2D5" w14:textId="77777777" w:rsidR="00184573" w:rsidRDefault="00184573">
            <w:pPr>
              <w:spacing w:after="40" w:line="264" w:lineRule="auto"/>
            </w:pPr>
          </w:p>
        </w:tc>
        <w:tc>
          <w:tcPr>
            <w:tcW w:w="1701" w:type="dxa"/>
            <w:shd w:val="clear" w:color="auto" w:fill="FFFFFF"/>
            <w:vAlign w:val="center"/>
          </w:tcPr>
          <w:p w14:paraId="1EDC30E9" w14:textId="77777777" w:rsidR="00184573" w:rsidRDefault="00000000">
            <w:pPr>
              <w:spacing w:after="40" w:line="264" w:lineRule="auto"/>
            </w:pPr>
            <w:r>
              <w:rPr>
                <w:sz w:val="18"/>
              </w:rPr>
              <w:t>No</w:t>
            </w:r>
          </w:p>
        </w:tc>
      </w:tr>
    </w:tbl>
    <w:p w14:paraId="27AD86BA" w14:textId="77777777" w:rsidR="00184573" w:rsidRDefault="00184573"/>
    <w:p w14:paraId="471660F8" w14:textId="77777777" w:rsidR="00184573" w:rsidRDefault="00000000">
      <w:pPr>
        <w:pStyle w:val="Heading2"/>
      </w:pPr>
      <w:r>
        <w:t>Outfit Recommendations</w:t>
      </w:r>
    </w:p>
    <w:tbl>
      <w:tblPr>
        <w:tblStyle w:val="TableGrid"/>
        <w:tblW w:w="0" w:type="auto"/>
        <w:jc w:val="center"/>
        <w:tblLook w:val="04A0" w:firstRow="1" w:lastRow="0" w:firstColumn="1" w:lastColumn="0" w:noHBand="0" w:noVBand="1"/>
      </w:tblPr>
      <w:tblGrid>
        <w:gridCol w:w="2835"/>
        <w:gridCol w:w="1701"/>
        <w:gridCol w:w="2268"/>
        <w:gridCol w:w="1701"/>
      </w:tblGrid>
      <w:tr w:rsidR="00184573" w14:paraId="39AFDA2E" w14:textId="77777777">
        <w:trPr>
          <w:tblHeader/>
          <w:jc w:val="center"/>
        </w:trPr>
        <w:tc>
          <w:tcPr>
            <w:tcW w:w="2835" w:type="dxa"/>
            <w:shd w:val="clear" w:color="auto" w:fill="FFFFFF"/>
            <w:vAlign w:val="center"/>
          </w:tcPr>
          <w:p w14:paraId="4092D253" w14:textId="77777777" w:rsidR="00184573" w:rsidRDefault="00000000">
            <w:pPr>
              <w:spacing w:after="40" w:line="264" w:lineRule="auto"/>
            </w:pPr>
            <w:r>
              <w:rPr>
                <w:b/>
                <w:sz w:val="18"/>
              </w:rPr>
              <w:t>Field</w:t>
            </w:r>
          </w:p>
        </w:tc>
        <w:tc>
          <w:tcPr>
            <w:tcW w:w="1701" w:type="dxa"/>
            <w:shd w:val="clear" w:color="auto" w:fill="FFFFFF"/>
            <w:vAlign w:val="center"/>
          </w:tcPr>
          <w:p w14:paraId="5B9B97E3" w14:textId="77777777" w:rsidR="00184573" w:rsidRDefault="00000000">
            <w:pPr>
              <w:spacing w:after="40" w:line="264" w:lineRule="auto"/>
            </w:pPr>
            <w:r>
              <w:rPr>
                <w:b/>
                <w:sz w:val="18"/>
              </w:rPr>
              <w:t>Type</w:t>
            </w:r>
          </w:p>
        </w:tc>
        <w:tc>
          <w:tcPr>
            <w:tcW w:w="2268" w:type="dxa"/>
            <w:shd w:val="clear" w:color="auto" w:fill="FFFFFF"/>
            <w:vAlign w:val="center"/>
          </w:tcPr>
          <w:p w14:paraId="7B1EC238" w14:textId="77777777" w:rsidR="00184573" w:rsidRDefault="00000000">
            <w:pPr>
              <w:spacing w:after="40" w:line="264" w:lineRule="auto"/>
            </w:pPr>
            <w:r>
              <w:rPr>
                <w:b/>
                <w:sz w:val="18"/>
              </w:rPr>
              <w:t>Key</w:t>
            </w:r>
          </w:p>
        </w:tc>
        <w:tc>
          <w:tcPr>
            <w:tcW w:w="1701" w:type="dxa"/>
            <w:shd w:val="clear" w:color="auto" w:fill="FFFFFF"/>
            <w:vAlign w:val="center"/>
          </w:tcPr>
          <w:p w14:paraId="660DC79E" w14:textId="77777777" w:rsidR="00184573" w:rsidRDefault="00000000">
            <w:pPr>
              <w:spacing w:after="40" w:line="264" w:lineRule="auto"/>
            </w:pPr>
            <w:r>
              <w:rPr>
                <w:b/>
                <w:sz w:val="18"/>
              </w:rPr>
              <w:t>Required</w:t>
            </w:r>
          </w:p>
        </w:tc>
      </w:tr>
      <w:tr w:rsidR="00184573" w14:paraId="4054178F" w14:textId="77777777">
        <w:trPr>
          <w:jc w:val="center"/>
        </w:trPr>
        <w:tc>
          <w:tcPr>
            <w:tcW w:w="2835" w:type="dxa"/>
            <w:shd w:val="clear" w:color="auto" w:fill="FFFFFF"/>
            <w:vAlign w:val="center"/>
          </w:tcPr>
          <w:p w14:paraId="2A51F220" w14:textId="77777777" w:rsidR="00184573" w:rsidRDefault="00000000">
            <w:pPr>
              <w:spacing w:after="40" w:line="264" w:lineRule="auto"/>
            </w:pPr>
            <w:r>
              <w:rPr>
                <w:sz w:val="18"/>
              </w:rPr>
              <w:t>id</w:t>
            </w:r>
          </w:p>
        </w:tc>
        <w:tc>
          <w:tcPr>
            <w:tcW w:w="1701" w:type="dxa"/>
            <w:shd w:val="clear" w:color="auto" w:fill="FFFFFF"/>
            <w:vAlign w:val="center"/>
          </w:tcPr>
          <w:p w14:paraId="24C2802E" w14:textId="77777777" w:rsidR="00184573" w:rsidRDefault="00000000">
            <w:pPr>
              <w:spacing w:after="40" w:line="264" w:lineRule="auto"/>
            </w:pPr>
            <w:r>
              <w:rPr>
                <w:sz w:val="18"/>
              </w:rPr>
              <w:t>INTEGER</w:t>
            </w:r>
          </w:p>
        </w:tc>
        <w:tc>
          <w:tcPr>
            <w:tcW w:w="2268" w:type="dxa"/>
            <w:shd w:val="clear" w:color="auto" w:fill="FFFFFF"/>
            <w:vAlign w:val="center"/>
          </w:tcPr>
          <w:p w14:paraId="54BC3449" w14:textId="77777777" w:rsidR="00184573" w:rsidRDefault="00000000">
            <w:pPr>
              <w:spacing w:after="40" w:line="264" w:lineRule="auto"/>
            </w:pPr>
            <w:r>
              <w:rPr>
                <w:sz w:val="18"/>
              </w:rPr>
              <w:t>PK</w:t>
            </w:r>
          </w:p>
        </w:tc>
        <w:tc>
          <w:tcPr>
            <w:tcW w:w="1701" w:type="dxa"/>
            <w:shd w:val="clear" w:color="auto" w:fill="FFFFFF"/>
            <w:vAlign w:val="center"/>
          </w:tcPr>
          <w:p w14:paraId="532EAA9C" w14:textId="77777777" w:rsidR="00184573" w:rsidRDefault="00000000">
            <w:pPr>
              <w:spacing w:after="40" w:line="264" w:lineRule="auto"/>
            </w:pPr>
            <w:r>
              <w:rPr>
                <w:sz w:val="18"/>
              </w:rPr>
              <w:t>No</w:t>
            </w:r>
          </w:p>
        </w:tc>
      </w:tr>
      <w:tr w:rsidR="00184573" w14:paraId="71581B49" w14:textId="77777777">
        <w:trPr>
          <w:jc w:val="center"/>
        </w:trPr>
        <w:tc>
          <w:tcPr>
            <w:tcW w:w="2835" w:type="dxa"/>
            <w:shd w:val="clear" w:color="auto" w:fill="FFFFFF"/>
            <w:vAlign w:val="center"/>
          </w:tcPr>
          <w:p w14:paraId="7518B092" w14:textId="77777777" w:rsidR="00184573" w:rsidRDefault="00000000">
            <w:pPr>
              <w:spacing w:after="40" w:line="264" w:lineRule="auto"/>
            </w:pPr>
            <w:r>
              <w:rPr>
                <w:sz w:val="18"/>
              </w:rPr>
              <w:t>base_product_id</w:t>
            </w:r>
          </w:p>
        </w:tc>
        <w:tc>
          <w:tcPr>
            <w:tcW w:w="1701" w:type="dxa"/>
            <w:shd w:val="clear" w:color="auto" w:fill="FFFFFF"/>
            <w:vAlign w:val="center"/>
          </w:tcPr>
          <w:p w14:paraId="4F3AD942" w14:textId="77777777" w:rsidR="00184573" w:rsidRDefault="00000000">
            <w:pPr>
              <w:spacing w:after="40" w:line="264" w:lineRule="auto"/>
            </w:pPr>
            <w:r>
              <w:rPr>
                <w:sz w:val="18"/>
              </w:rPr>
              <w:t>INTEGER</w:t>
            </w:r>
          </w:p>
        </w:tc>
        <w:tc>
          <w:tcPr>
            <w:tcW w:w="2268" w:type="dxa"/>
            <w:shd w:val="clear" w:color="auto" w:fill="FFFFFF"/>
            <w:vAlign w:val="center"/>
          </w:tcPr>
          <w:p w14:paraId="1FAD9B82" w14:textId="77777777" w:rsidR="00184573" w:rsidRDefault="00000000">
            <w:pPr>
              <w:spacing w:after="40" w:line="264" w:lineRule="auto"/>
            </w:pPr>
            <w:r>
              <w:rPr>
                <w:sz w:val="18"/>
              </w:rPr>
              <w:t>FK → products</w:t>
            </w:r>
          </w:p>
        </w:tc>
        <w:tc>
          <w:tcPr>
            <w:tcW w:w="1701" w:type="dxa"/>
            <w:shd w:val="clear" w:color="auto" w:fill="FFFFFF"/>
            <w:vAlign w:val="center"/>
          </w:tcPr>
          <w:p w14:paraId="62339E98" w14:textId="77777777" w:rsidR="00184573" w:rsidRDefault="00000000">
            <w:pPr>
              <w:spacing w:after="40" w:line="264" w:lineRule="auto"/>
            </w:pPr>
            <w:r>
              <w:rPr>
                <w:sz w:val="18"/>
              </w:rPr>
              <w:t>Yes</w:t>
            </w:r>
          </w:p>
        </w:tc>
      </w:tr>
      <w:tr w:rsidR="00184573" w14:paraId="681612A1" w14:textId="77777777">
        <w:trPr>
          <w:jc w:val="center"/>
        </w:trPr>
        <w:tc>
          <w:tcPr>
            <w:tcW w:w="2835" w:type="dxa"/>
            <w:shd w:val="clear" w:color="auto" w:fill="FFFFFF"/>
            <w:vAlign w:val="center"/>
          </w:tcPr>
          <w:p w14:paraId="5C1BB934" w14:textId="77777777" w:rsidR="00184573" w:rsidRDefault="00000000">
            <w:pPr>
              <w:spacing w:after="40" w:line="264" w:lineRule="auto"/>
            </w:pPr>
            <w:r>
              <w:rPr>
                <w:sz w:val="18"/>
              </w:rPr>
              <w:t>recommended_product_id</w:t>
            </w:r>
          </w:p>
        </w:tc>
        <w:tc>
          <w:tcPr>
            <w:tcW w:w="1701" w:type="dxa"/>
            <w:shd w:val="clear" w:color="auto" w:fill="FFFFFF"/>
            <w:vAlign w:val="center"/>
          </w:tcPr>
          <w:p w14:paraId="2E9CD922" w14:textId="77777777" w:rsidR="00184573" w:rsidRDefault="00000000">
            <w:pPr>
              <w:spacing w:after="40" w:line="264" w:lineRule="auto"/>
            </w:pPr>
            <w:r>
              <w:rPr>
                <w:sz w:val="18"/>
              </w:rPr>
              <w:t>INTEGER</w:t>
            </w:r>
          </w:p>
        </w:tc>
        <w:tc>
          <w:tcPr>
            <w:tcW w:w="2268" w:type="dxa"/>
            <w:shd w:val="clear" w:color="auto" w:fill="FFFFFF"/>
            <w:vAlign w:val="center"/>
          </w:tcPr>
          <w:p w14:paraId="5242ADA4" w14:textId="77777777" w:rsidR="00184573" w:rsidRDefault="00000000">
            <w:pPr>
              <w:spacing w:after="40" w:line="264" w:lineRule="auto"/>
            </w:pPr>
            <w:r>
              <w:rPr>
                <w:sz w:val="18"/>
              </w:rPr>
              <w:t>FK → products</w:t>
            </w:r>
          </w:p>
        </w:tc>
        <w:tc>
          <w:tcPr>
            <w:tcW w:w="1701" w:type="dxa"/>
            <w:shd w:val="clear" w:color="auto" w:fill="FFFFFF"/>
            <w:vAlign w:val="center"/>
          </w:tcPr>
          <w:p w14:paraId="630C4092" w14:textId="77777777" w:rsidR="00184573" w:rsidRDefault="00000000">
            <w:pPr>
              <w:spacing w:after="40" w:line="264" w:lineRule="auto"/>
            </w:pPr>
            <w:r>
              <w:rPr>
                <w:sz w:val="18"/>
              </w:rPr>
              <w:t>Yes</w:t>
            </w:r>
          </w:p>
        </w:tc>
      </w:tr>
      <w:tr w:rsidR="00184573" w14:paraId="2A814CA6" w14:textId="77777777">
        <w:trPr>
          <w:jc w:val="center"/>
        </w:trPr>
        <w:tc>
          <w:tcPr>
            <w:tcW w:w="2835" w:type="dxa"/>
            <w:shd w:val="clear" w:color="auto" w:fill="FFFFFF"/>
            <w:vAlign w:val="center"/>
          </w:tcPr>
          <w:p w14:paraId="31D5926A" w14:textId="77777777" w:rsidR="00184573" w:rsidRDefault="00000000">
            <w:pPr>
              <w:spacing w:after="40" w:line="264" w:lineRule="auto"/>
            </w:pPr>
            <w:r>
              <w:rPr>
                <w:sz w:val="18"/>
              </w:rPr>
              <w:t>slot_type</w:t>
            </w:r>
          </w:p>
        </w:tc>
        <w:tc>
          <w:tcPr>
            <w:tcW w:w="1701" w:type="dxa"/>
            <w:shd w:val="clear" w:color="auto" w:fill="FFFFFF"/>
            <w:vAlign w:val="center"/>
          </w:tcPr>
          <w:p w14:paraId="695EC3DF" w14:textId="77777777" w:rsidR="00184573" w:rsidRDefault="00000000">
            <w:pPr>
              <w:spacing w:after="40" w:line="264" w:lineRule="auto"/>
            </w:pPr>
            <w:r>
              <w:rPr>
                <w:sz w:val="18"/>
              </w:rPr>
              <w:t>TEXT</w:t>
            </w:r>
          </w:p>
        </w:tc>
        <w:tc>
          <w:tcPr>
            <w:tcW w:w="2268" w:type="dxa"/>
            <w:shd w:val="clear" w:color="auto" w:fill="FFFFFF"/>
            <w:vAlign w:val="center"/>
          </w:tcPr>
          <w:p w14:paraId="738D3A45" w14:textId="77777777" w:rsidR="00184573" w:rsidRDefault="00184573">
            <w:pPr>
              <w:spacing w:after="40" w:line="264" w:lineRule="auto"/>
            </w:pPr>
          </w:p>
        </w:tc>
        <w:tc>
          <w:tcPr>
            <w:tcW w:w="1701" w:type="dxa"/>
            <w:shd w:val="clear" w:color="auto" w:fill="FFFFFF"/>
            <w:vAlign w:val="center"/>
          </w:tcPr>
          <w:p w14:paraId="0C01575D" w14:textId="77777777" w:rsidR="00184573" w:rsidRDefault="00000000">
            <w:pPr>
              <w:spacing w:after="40" w:line="264" w:lineRule="auto"/>
            </w:pPr>
            <w:r>
              <w:rPr>
                <w:sz w:val="18"/>
              </w:rPr>
              <w:t>Yes</w:t>
            </w:r>
          </w:p>
        </w:tc>
      </w:tr>
      <w:tr w:rsidR="00184573" w14:paraId="41F7FB12" w14:textId="77777777">
        <w:trPr>
          <w:jc w:val="center"/>
        </w:trPr>
        <w:tc>
          <w:tcPr>
            <w:tcW w:w="2835" w:type="dxa"/>
            <w:shd w:val="clear" w:color="auto" w:fill="FFFFFF"/>
            <w:vAlign w:val="center"/>
          </w:tcPr>
          <w:p w14:paraId="3D66492E" w14:textId="77777777" w:rsidR="00184573" w:rsidRDefault="00000000">
            <w:pPr>
              <w:spacing w:after="40" w:line="264" w:lineRule="auto"/>
            </w:pPr>
            <w:r>
              <w:rPr>
                <w:sz w:val="18"/>
              </w:rPr>
              <w:t>reason</w:t>
            </w:r>
          </w:p>
        </w:tc>
        <w:tc>
          <w:tcPr>
            <w:tcW w:w="1701" w:type="dxa"/>
            <w:shd w:val="clear" w:color="auto" w:fill="FFFFFF"/>
            <w:vAlign w:val="center"/>
          </w:tcPr>
          <w:p w14:paraId="1812517D" w14:textId="77777777" w:rsidR="00184573" w:rsidRDefault="00000000">
            <w:pPr>
              <w:spacing w:after="40" w:line="264" w:lineRule="auto"/>
            </w:pPr>
            <w:r>
              <w:rPr>
                <w:sz w:val="18"/>
              </w:rPr>
              <w:t>TEXT</w:t>
            </w:r>
          </w:p>
        </w:tc>
        <w:tc>
          <w:tcPr>
            <w:tcW w:w="2268" w:type="dxa"/>
            <w:shd w:val="clear" w:color="auto" w:fill="FFFFFF"/>
            <w:vAlign w:val="center"/>
          </w:tcPr>
          <w:p w14:paraId="11CCF1D8" w14:textId="77777777" w:rsidR="00184573" w:rsidRDefault="00184573">
            <w:pPr>
              <w:spacing w:after="40" w:line="264" w:lineRule="auto"/>
            </w:pPr>
          </w:p>
        </w:tc>
        <w:tc>
          <w:tcPr>
            <w:tcW w:w="1701" w:type="dxa"/>
            <w:shd w:val="clear" w:color="auto" w:fill="FFFFFF"/>
            <w:vAlign w:val="center"/>
          </w:tcPr>
          <w:p w14:paraId="7E669F3E" w14:textId="77777777" w:rsidR="00184573" w:rsidRDefault="00000000">
            <w:pPr>
              <w:spacing w:after="40" w:line="264" w:lineRule="auto"/>
            </w:pPr>
            <w:r>
              <w:rPr>
                <w:sz w:val="18"/>
              </w:rPr>
              <w:t>No</w:t>
            </w:r>
          </w:p>
        </w:tc>
      </w:tr>
      <w:tr w:rsidR="00184573" w14:paraId="4A4BDD3C" w14:textId="77777777">
        <w:trPr>
          <w:jc w:val="center"/>
        </w:trPr>
        <w:tc>
          <w:tcPr>
            <w:tcW w:w="2835" w:type="dxa"/>
            <w:shd w:val="clear" w:color="auto" w:fill="FFFFFF"/>
            <w:vAlign w:val="center"/>
          </w:tcPr>
          <w:p w14:paraId="6167AA98" w14:textId="77777777" w:rsidR="00184573" w:rsidRDefault="00000000">
            <w:pPr>
              <w:spacing w:after="40" w:line="264" w:lineRule="auto"/>
            </w:pPr>
            <w:r>
              <w:rPr>
                <w:sz w:val="18"/>
              </w:rPr>
              <w:t>created_at</w:t>
            </w:r>
          </w:p>
        </w:tc>
        <w:tc>
          <w:tcPr>
            <w:tcW w:w="1701" w:type="dxa"/>
            <w:shd w:val="clear" w:color="auto" w:fill="FFFFFF"/>
            <w:vAlign w:val="center"/>
          </w:tcPr>
          <w:p w14:paraId="610866E1" w14:textId="77777777" w:rsidR="00184573" w:rsidRDefault="00000000">
            <w:pPr>
              <w:spacing w:after="40" w:line="264" w:lineRule="auto"/>
            </w:pPr>
            <w:r>
              <w:rPr>
                <w:sz w:val="18"/>
              </w:rPr>
              <w:t>DATETIME</w:t>
            </w:r>
          </w:p>
        </w:tc>
        <w:tc>
          <w:tcPr>
            <w:tcW w:w="2268" w:type="dxa"/>
            <w:shd w:val="clear" w:color="auto" w:fill="FFFFFF"/>
            <w:vAlign w:val="center"/>
          </w:tcPr>
          <w:p w14:paraId="1A5FA187" w14:textId="77777777" w:rsidR="00184573" w:rsidRDefault="00184573">
            <w:pPr>
              <w:spacing w:after="40" w:line="264" w:lineRule="auto"/>
            </w:pPr>
          </w:p>
        </w:tc>
        <w:tc>
          <w:tcPr>
            <w:tcW w:w="1701" w:type="dxa"/>
            <w:shd w:val="clear" w:color="auto" w:fill="FFFFFF"/>
            <w:vAlign w:val="center"/>
          </w:tcPr>
          <w:p w14:paraId="61C47F13" w14:textId="77777777" w:rsidR="00184573" w:rsidRDefault="00000000">
            <w:pPr>
              <w:spacing w:after="40" w:line="264" w:lineRule="auto"/>
            </w:pPr>
            <w:r>
              <w:rPr>
                <w:sz w:val="18"/>
              </w:rPr>
              <w:t>No</w:t>
            </w:r>
          </w:p>
        </w:tc>
      </w:tr>
      <w:tr w:rsidR="00184573" w14:paraId="239E808D" w14:textId="77777777">
        <w:trPr>
          <w:jc w:val="center"/>
        </w:trPr>
        <w:tc>
          <w:tcPr>
            <w:tcW w:w="2835" w:type="dxa"/>
            <w:shd w:val="clear" w:color="auto" w:fill="FFFFFF"/>
            <w:vAlign w:val="center"/>
          </w:tcPr>
          <w:p w14:paraId="5B731EC3" w14:textId="77777777" w:rsidR="00184573" w:rsidRDefault="00000000">
            <w:pPr>
              <w:spacing w:after="40" w:line="264" w:lineRule="auto"/>
            </w:pPr>
            <w:r>
              <w:rPr>
                <w:sz w:val="18"/>
              </w:rPr>
              <w:t>combination_signature</w:t>
            </w:r>
          </w:p>
        </w:tc>
        <w:tc>
          <w:tcPr>
            <w:tcW w:w="1701" w:type="dxa"/>
            <w:shd w:val="clear" w:color="auto" w:fill="FFFFFF"/>
            <w:vAlign w:val="center"/>
          </w:tcPr>
          <w:p w14:paraId="6A70021E" w14:textId="77777777" w:rsidR="00184573" w:rsidRDefault="00000000">
            <w:pPr>
              <w:spacing w:after="40" w:line="264" w:lineRule="auto"/>
            </w:pPr>
            <w:r>
              <w:rPr>
                <w:sz w:val="18"/>
              </w:rPr>
              <w:t>TEXT</w:t>
            </w:r>
          </w:p>
        </w:tc>
        <w:tc>
          <w:tcPr>
            <w:tcW w:w="2268" w:type="dxa"/>
            <w:shd w:val="clear" w:color="auto" w:fill="FFFFFF"/>
            <w:vAlign w:val="center"/>
          </w:tcPr>
          <w:p w14:paraId="660E2C96" w14:textId="77777777" w:rsidR="00184573" w:rsidRDefault="00184573">
            <w:pPr>
              <w:spacing w:after="40" w:line="264" w:lineRule="auto"/>
            </w:pPr>
          </w:p>
        </w:tc>
        <w:tc>
          <w:tcPr>
            <w:tcW w:w="1701" w:type="dxa"/>
            <w:shd w:val="clear" w:color="auto" w:fill="FFFFFF"/>
            <w:vAlign w:val="center"/>
          </w:tcPr>
          <w:p w14:paraId="48D161B7" w14:textId="77777777" w:rsidR="00184573" w:rsidRDefault="00000000">
            <w:pPr>
              <w:spacing w:after="40" w:line="264" w:lineRule="auto"/>
            </w:pPr>
            <w:r>
              <w:rPr>
                <w:sz w:val="18"/>
              </w:rPr>
              <w:t>No</w:t>
            </w:r>
          </w:p>
        </w:tc>
      </w:tr>
    </w:tbl>
    <w:p w14:paraId="12B65740" w14:textId="77777777" w:rsidR="00184573" w:rsidRDefault="00184573"/>
    <w:p w14:paraId="783DE44D" w14:textId="77777777" w:rsidR="00184573" w:rsidRDefault="00000000">
      <w:pPr>
        <w:pStyle w:val="Heading2"/>
      </w:pPr>
      <w:r>
        <w:t>Products</w:t>
      </w:r>
    </w:p>
    <w:tbl>
      <w:tblPr>
        <w:tblStyle w:val="TableGrid"/>
        <w:tblW w:w="0" w:type="auto"/>
        <w:jc w:val="center"/>
        <w:tblLook w:val="04A0" w:firstRow="1" w:lastRow="0" w:firstColumn="1" w:lastColumn="0" w:noHBand="0" w:noVBand="1"/>
      </w:tblPr>
      <w:tblGrid>
        <w:gridCol w:w="2835"/>
        <w:gridCol w:w="1701"/>
        <w:gridCol w:w="2268"/>
        <w:gridCol w:w="1701"/>
      </w:tblGrid>
      <w:tr w:rsidR="00184573" w14:paraId="13C5FD13" w14:textId="77777777">
        <w:trPr>
          <w:tblHeader/>
          <w:jc w:val="center"/>
        </w:trPr>
        <w:tc>
          <w:tcPr>
            <w:tcW w:w="2835" w:type="dxa"/>
            <w:shd w:val="clear" w:color="auto" w:fill="FFFFFF"/>
            <w:vAlign w:val="center"/>
          </w:tcPr>
          <w:p w14:paraId="796C44B2" w14:textId="77777777" w:rsidR="00184573" w:rsidRDefault="00000000">
            <w:pPr>
              <w:spacing w:after="40" w:line="264" w:lineRule="auto"/>
            </w:pPr>
            <w:r>
              <w:rPr>
                <w:b/>
                <w:sz w:val="18"/>
              </w:rPr>
              <w:t>Field</w:t>
            </w:r>
          </w:p>
        </w:tc>
        <w:tc>
          <w:tcPr>
            <w:tcW w:w="1701" w:type="dxa"/>
            <w:shd w:val="clear" w:color="auto" w:fill="FFFFFF"/>
            <w:vAlign w:val="center"/>
          </w:tcPr>
          <w:p w14:paraId="49946211" w14:textId="77777777" w:rsidR="00184573" w:rsidRDefault="00000000">
            <w:pPr>
              <w:spacing w:after="40" w:line="264" w:lineRule="auto"/>
            </w:pPr>
            <w:r>
              <w:rPr>
                <w:b/>
                <w:sz w:val="18"/>
              </w:rPr>
              <w:t>Type</w:t>
            </w:r>
          </w:p>
        </w:tc>
        <w:tc>
          <w:tcPr>
            <w:tcW w:w="2268" w:type="dxa"/>
            <w:shd w:val="clear" w:color="auto" w:fill="FFFFFF"/>
            <w:vAlign w:val="center"/>
          </w:tcPr>
          <w:p w14:paraId="5C82F453" w14:textId="77777777" w:rsidR="00184573" w:rsidRDefault="00000000">
            <w:pPr>
              <w:spacing w:after="40" w:line="264" w:lineRule="auto"/>
            </w:pPr>
            <w:r>
              <w:rPr>
                <w:b/>
                <w:sz w:val="18"/>
              </w:rPr>
              <w:t>Key</w:t>
            </w:r>
          </w:p>
        </w:tc>
        <w:tc>
          <w:tcPr>
            <w:tcW w:w="1701" w:type="dxa"/>
            <w:shd w:val="clear" w:color="auto" w:fill="FFFFFF"/>
            <w:vAlign w:val="center"/>
          </w:tcPr>
          <w:p w14:paraId="26E3FF4D" w14:textId="77777777" w:rsidR="00184573" w:rsidRDefault="00000000">
            <w:pPr>
              <w:spacing w:after="40" w:line="264" w:lineRule="auto"/>
            </w:pPr>
            <w:r>
              <w:rPr>
                <w:b/>
                <w:sz w:val="18"/>
              </w:rPr>
              <w:t>Required</w:t>
            </w:r>
          </w:p>
        </w:tc>
      </w:tr>
      <w:tr w:rsidR="00184573" w14:paraId="462309BB" w14:textId="77777777">
        <w:trPr>
          <w:jc w:val="center"/>
        </w:trPr>
        <w:tc>
          <w:tcPr>
            <w:tcW w:w="2835" w:type="dxa"/>
            <w:shd w:val="clear" w:color="auto" w:fill="FFFFFF"/>
            <w:vAlign w:val="center"/>
          </w:tcPr>
          <w:p w14:paraId="2D8A7C0C" w14:textId="77777777" w:rsidR="00184573" w:rsidRDefault="00000000">
            <w:pPr>
              <w:spacing w:after="40" w:line="264" w:lineRule="auto"/>
            </w:pPr>
            <w:r>
              <w:rPr>
                <w:sz w:val="18"/>
              </w:rPr>
              <w:t>id</w:t>
            </w:r>
          </w:p>
        </w:tc>
        <w:tc>
          <w:tcPr>
            <w:tcW w:w="1701" w:type="dxa"/>
            <w:shd w:val="clear" w:color="auto" w:fill="FFFFFF"/>
            <w:vAlign w:val="center"/>
          </w:tcPr>
          <w:p w14:paraId="34C5B067" w14:textId="77777777" w:rsidR="00184573" w:rsidRDefault="00000000">
            <w:pPr>
              <w:spacing w:after="40" w:line="264" w:lineRule="auto"/>
            </w:pPr>
            <w:r>
              <w:rPr>
                <w:sz w:val="18"/>
              </w:rPr>
              <w:t>INTEGER</w:t>
            </w:r>
          </w:p>
        </w:tc>
        <w:tc>
          <w:tcPr>
            <w:tcW w:w="2268" w:type="dxa"/>
            <w:shd w:val="clear" w:color="auto" w:fill="FFFFFF"/>
            <w:vAlign w:val="center"/>
          </w:tcPr>
          <w:p w14:paraId="1F0D234E" w14:textId="77777777" w:rsidR="00184573" w:rsidRDefault="00000000">
            <w:pPr>
              <w:spacing w:after="40" w:line="264" w:lineRule="auto"/>
            </w:pPr>
            <w:r>
              <w:rPr>
                <w:sz w:val="18"/>
              </w:rPr>
              <w:t>PK</w:t>
            </w:r>
          </w:p>
        </w:tc>
        <w:tc>
          <w:tcPr>
            <w:tcW w:w="1701" w:type="dxa"/>
            <w:shd w:val="clear" w:color="auto" w:fill="FFFFFF"/>
            <w:vAlign w:val="center"/>
          </w:tcPr>
          <w:p w14:paraId="5610308A" w14:textId="77777777" w:rsidR="00184573" w:rsidRDefault="00000000">
            <w:pPr>
              <w:spacing w:after="40" w:line="264" w:lineRule="auto"/>
            </w:pPr>
            <w:r>
              <w:rPr>
                <w:sz w:val="18"/>
              </w:rPr>
              <w:t>No</w:t>
            </w:r>
          </w:p>
        </w:tc>
      </w:tr>
      <w:tr w:rsidR="00184573" w14:paraId="44C0535A" w14:textId="77777777">
        <w:trPr>
          <w:jc w:val="center"/>
        </w:trPr>
        <w:tc>
          <w:tcPr>
            <w:tcW w:w="2835" w:type="dxa"/>
            <w:shd w:val="clear" w:color="auto" w:fill="FFFFFF"/>
            <w:vAlign w:val="center"/>
          </w:tcPr>
          <w:p w14:paraId="49391E7A" w14:textId="77777777" w:rsidR="00184573" w:rsidRDefault="00000000">
            <w:pPr>
              <w:spacing w:after="40" w:line="264" w:lineRule="auto"/>
            </w:pPr>
            <w:r>
              <w:rPr>
                <w:sz w:val="18"/>
              </w:rPr>
              <w:t>name</w:t>
            </w:r>
          </w:p>
        </w:tc>
        <w:tc>
          <w:tcPr>
            <w:tcW w:w="1701" w:type="dxa"/>
            <w:shd w:val="clear" w:color="auto" w:fill="FFFFFF"/>
            <w:vAlign w:val="center"/>
          </w:tcPr>
          <w:p w14:paraId="2F531C77" w14:textId="77777777" w:rsidR="00184573" w:rsidRDefault="00000000">
            <w:pPr>
              <w:spacing w:after="40" w:line="264" w:lineRule="auto"/>
            </w:pPr>
            <w:r>
              <w:rPr>
                <w:sz w:val="18"/>
              </w:rPr>
              <w:t>TEXT</w:t>
            </w:r>
          </w:p>
        </w:tc>
        <w:tc>
          <w:tcPr>
            <w:tcW w:w="2268" w:type="dxa"/>
            <w:shd w:val="clear" w:color="auto" w:fill="FFFFFF"/>
            <w:vAlign w:val="center"/>
          </w:tcPr>
          <w:p w14:paraId="2277DB85" w14:textId="77777777" w:rsidR="00184573" w:rsidRDefault="00184573">
            <w:pPr>
              <w:spacing w:after="40" w:line="264" w:lineRule="auto"/>
            </w:pPr>
          </w:p>
        </w:tc>
        <w:tc>
          <w:tcPr>
            <w:tcW w:w="1701" w:type="dxa"/>
            <w:shd w:val="clear" w:color="auto" w:fill="FFFFFF"/>
            <w:vAlign w:val="center"/>
          </w:tcPr>
          <w:p w14:paraId="6B2D526F" w14:textId="77777777" w:rsidR="00184573" w:rsidRDefault="00000000">
            <w:pPr>
              <w:spacing w:after="40" w:line="264" w:lineRule="auto"/>
            </w:pPr>
            <w:r>
              <w:rPr>
                <w:sz w:val="18"/>
              </w:rPr>
              <w:t>Yes</w:t>
            </w:r>
          </w:p>
        </w:tc>
      </w:tr>
      <w:tr w:rsidR="00184573" w14:paraId="5E5E98CA" w14:textId="77777777">
        <w:trPr>
          <w:jc w:val="center"/>
        </w:trPr>
        <w:tc>
          <w:tcPr>
            <w:tcW w:w="2835" w:type="dxa"/>
            <w:shd w:val="clear" w:color="auto" w:fill="FFFFFF"/>
            <w:vAlign w:val="center"/>
          </w:tcPr>
          <w:p w14:paraId="214A743F" w14:textId="77777777" w:rsidR="00184573" w:rsidRDefault="00000000">
            <w:pPr>
              <w:spacing w:after="40" w:line="264" w:lineRule="auto"/>
            </w:pPr>
            <w:r>
              <w:rPr>
                <w:sz w:val="18"/>
              </w:rPr>
              <w:t>description</w:t>
            </w:r>
          </w:p>
        </w:tc>
        <w:tc>
          <w:tcPr>
            <w:tcW w:w="1701" w:type="dxa"/>
            <w:shd w:val="clear" w:color="auto" w:fill="FFFFFF"/>
            <w:vAlign w:val="center"/>
          </w:tcPr>
          <w:p w14:paraId="405A527A" w14:textId="77777777" w:rsidR="00184573" w:rsidRDefault="00000000">
            <w:pPr>
              <w:spacing w:after="40" w:line="264" w:lineRule="auto"/>
            </w:pPr>
            <w:r>
              <w:rPr>
                <w:sz w:val="18"/>
              </w:rPr>
              <w:t>TEXT</w:t>
            </w:r>
          </w:p>
        </w:tc>
        <w:tc>
          <w:tcPr>
            <w:tcW w:w="2268" w:type="dxa"/>
            <w:shd w:val="clear" w:color="auto" w:fill="FFFFFF"/>
            <w:vAlign w:val="center"/>
          </w:tcPr>
          <w:p w14:paraId="641AF7FF" w14:textId="77777777" w:rsidR="00184573" w:rsidRDefault="00184573">
            <w:pPr>
              <w:spacing w:after="40" w:line="264" w:lineRule="auto"/>
            </w:pPr>
          </w:p>
        </w:tc>
        <w:tc>
          <w:tcPr>
            <w:tcW w:w="1701" w:type="dxa"/>
            <w:shd w:val="clear" w:color="auto" w:fill="FFFFFF"/>
            <w:vAlign w:val="center"/>
          </w:tcPr>
          <w:p w14:paraId="79A8DE21" w14:textId="77777777" w:rsidR="00184573" w:rsidRDefault="00000000">
            <w:pPr>
              <w:spacing w:after="40" w:line="264" w:lineRule="auto"/>
            </w:pPr>
            <w:r>
              <w:rPr>
                <w:sz w:val="18"/>
              </w:rPr>
              <w:t>No</w:t>
            </w:r>
          </w:p>
        </w:tc>
      </w:tr>
      <w:tr w:rsidR="00184573" w14:paraId="3B6098C5" w14:textId="77777777">
        <w:trPr>
          <w:jc w:val="center"/>
        </w:trPr>
        <w:tc>
          <w:tcPr>
            <w:tcW w:w="2835" w:type="dxa"/>
            <w:shd w:val="clear" w:color="auto" w:fill="FFFFFF"/>
            <w:vAlign w:val="center"/>
          </w:tcPr>
          <w:p w14:paraId="6E186083" w14:textId="77777777" w:rsidR="00184573" w:rsidRDefault="00000000">
            <w:pPr>
              <w:spacing w:after="40" w:line="264" w:lineRule="auto"/>
            </w:pPr>
            <w:r>
              <w:rPr>
                <w:sz w:val="18"/>
              </w:rPr>
              <w:t>brand</w:t>
            </w:r>
          </w:p>
        </w:tc>
        <w:tc>
          <w:tcPr>
            <w:tcW w:w="1701" w:type="dxa"/>
            <w:shd w:val="clear" w:color="auto" w:fill="FFFFFF"/>
            <w:vAlign w:val="center"/>
          </w:tcPr>
          <w:p w14:paraId="383B6758" w14:textId="77777777" w:rsidR="00184573" w:rsidRDefault="00000000">
            <w:pPr>
              <w:spacing w:after="40" w:line="264" w:lineRule="auto"/>
            </w:pPr>
            <w:r>
              <w:rPr>
                <w:sz w:val="18"/>
              </w:rPr>
              <w:t>TEXT</w:t>
            </w:r>
          </w:p>
        </w:tc>
        <w:tc>
          <w:tcPr>
            <w:tcW w:w="2268" w:type="dxa"/>
            <w:shd w:val="clear" w:color="auto" w:fill="FFFFFF"/>
            <w:vAlign w:val="center"/>
          </w:tcPr>
          <w:p w14:paraId="59F86838" w14:textId="77777777" w:rsidR="00184573" w:rsidRDefault="00184573">
            <w:pPr>
              <w:spacing w:after="40" w:line="264" w:lineRule="auto"/>
            </w:pPr>
          </w:p>
        </w:tc>
        <w:tc>
          <w:tcPr>
            <w:tcW w:w="1701" w:type="dxa"/>
            <w:shd w:val="clear" w:color="auto" w:fill="FFFFFF"/>
            <w:vAlign w:val="center"/>
          </w:tcPr>
          <w:p w14:paraId="29C31099" w14:textId="77777777" w:rsidR="00184573" w:rsidRDefault="00000000">
            <w:pPr>
              <w:spacing w:after="40" w:line="264" w:lineRule="auto"/>
            </w:pPr>
            <w:r>
              <w:rPr>
                <w:sz w:val="18"/>
              </w:rPr>
              <w:t>No</w:t>
            </w:r>
          </w:p>
        </w:tc>
      </w:tr>
      <w:tr w:rsidR="00184573" w14:paraId="3394284E" w14:textId="77777777">
        <w:trPr>
          <w:jc w:val="center"/>
        </w:trPr>
        <w:tc>
          <w:tcPr>
            <w:tcW w:w="2835" w:type="dxa"/>
            <w:shd w:val="clear" w:color="auto" w:fill="FFFFFF"/>
            <w:vAlign w:val="center"/>
          </w:tcPr>
          <w:p w14:paraId="03D19995" w14:textId="77777777" w:rsidR="00184573" w:rsidRDefault="00000000">
            <w:pPr>
              <w:spacing w:after="40" w:line="264" w:lineRule="auto"/>
            </w:pPr>
            <w:r>
              <w:rPr>
                <w:sz w:val="18"/>
              </w:rPr>
              <w:t>category</w:t>
            </w:r>
          </w:p>
        </w:tc>
        <w:tc>
          <w:tcPr>
            <w:tcW w:w="1701" w:type="dxa"/>
            <w:shd w:val="clear" w:color="auto" w:fill="FFFFFF"/>
            <w:vAlign w:val="center"/>
          </w:tcPr>
          <w:p w14:paraId="1AFD9EB5" w14:textId="77777777" w:rsidR="00184573" w:rsidRDefault="00000000">
            <w:pPr>
              <w:spacing w:after="40" w:line="264" w:lineRule="auto"/>
            </w:pPr>
            <w:r>
              <w:rPr>
                <w:sz w:val="18"/>
              </w:rPr>
              <w:t>TEXT</w:t>
            </w:r>
          </w:p>
        </w:tc>
        <w:tc>
          <w:tcPr>
            <w:tcW w:w="2268" w:type="dxa"/>
            <w:shd w:val="clear" w:color="auto" w:fill="FFFFFF"/>
            <w:vAlign w:val="center"/>
          </w:tcPr>
          <w:p w14:paraId="0EBE345D" w14:textId="77777777" w:rsidR="00184573" w:rsidRDefault="00184573">
            <w:pPr>
              <w:spacing w:after="40" w:line="264" w:lineRule="auto"/>
            </w:pPr>
          </w:p>
        </w:tc>
        <w:tc>
          <w:tcPr>
            <w:tcW w:w="1701" w:type="dxa"/>
            <w:shd w:val="clear" w:color="auto" w:fill="FFFFFF"/>
            <w:vAlign w:val="center"/>
          </w:tcPr>
          <w:p w14:paraId="31EB8683" w14:textId="77777777" w:rsidR="00184573" w:rsidRDefault="00000000">
            <w:pPr>
              <w:spacing w:after="40" w:line="264" w:lineRule="auto"/>
            </w:pPr>
            <w:r>
              <w:rPr>
                <w:sz w:val="18"/>
              </w:rPr>
              <w:t>Yes</w:t>
            </w:r>
          </w:p>
        </w:tc>
      </w:tr>
      <w:tr w:rsidR="00184573" w14:paraId="44B92C3E" w14:textId="77777777">
        <w:trPr>
          <w:jc w:val="center"/>
        </w:trPr>
        <w:tc>
          <w:tcPr>
            <w:tcW w:w="2835" w:type="dxa"/>
            <w:shd w:val="clear" w:color="auto" w:fill="FFFFFF"/>
            <w:vAlign w:val="center"/>
          </w:tcPr>
          <w:p w14:paraId="55DB1492" w14:textId="77777777" w:rsidR="00184573" w:rsidRDefault="00000000">
            <w:pPr>
              <w:spacing w:after="40" w:line="264" w:lineRule="auto"/>
            </w:pPr>
            <w:r>
              <w:rPr>
                <w:sz w:val="18"/>
              </w:rPr>
              <w:t>cloth_type</w:t>
            </w:r>
          </w:p>
        </w:tc>
        <w:tc>
          <w:tcPr>
            <w:tcW w:w="1701" w:type="dxa"/>
            <w:shd w:val="clear" w:color="auto" w:fill="FFFFFF"/>
            <w:vAlign w:val="center"/>
          </w:tcPr>
          <w:p w14:paraId="50B115E1" w14:textId="77777777" w:rsidR="00184573" w:rsidRDefault="00000000">
            <w:pPr>
              <w:spacing w:after="40" w:line="264" w:lineRule="auto"/>
            </w:pPr>
            <w:r>
              <w:rPr>
                <w:sz w:val="18"/>
              </w:rPr>
              <w:t>TEXT</w:t>
            </w:r>
          </w:p>
        </w:tc>
        <w:tc>
          <w:tcPr>
            <w:tcW w:w="2268" w:type="dxa"/>
            <w:shd w:val="clear" w:color="auto" w:fill="FFFFFF"/>
            <w:vAlign w:val="center"/>
          </w:tcPr>
          <w:p w14:paraId="34A147B5" w14:textId="77777777" w:rsidR="00184573" w:rsidRDefault="00184573">
            <w:pPr>
              <w:spacing w:after="40" w:line="264" w:lineRule="auto"/>
            </w:pPr>
          </w:p>
        </w:tc>
        <w:tc>
          <w:tcPr>
            <w:tcW w:w="1701" w:type="dxa"/>
            <w:shd w:val="clear" w:color="auto" w:fill="FFFFFF"/>
            <w:vAlign w:val="center"/>
          </w:tcPr>
          <w:p w14:paraId="2A48C4F8" w14:textId="77777777" w:rsidR="00184573" w:rsidRDefault="00000000">
            <w:pPr>
              <w:spacing w:after="40" w:line="264" w:lineRule="auto"/>
            </w:pPr>
            <w:r>
              <w:rPr>
                <w:sz w:val="18"/>
              </w:rPr>
              <w:t>No</w:t>
            </w:r>
          </w:p>
        </w:tc>
      </w:tr>
      <w:tr w:rsidR="00184573" w14:paraId="17097BDD" w14:textId="77777777">
        <w:trPr>
          <w:jc w:val="center"/>
        </w:trPr>
        <w:tc>
          <w:tcPr>
            <w:tcW w:w="2835" w:type="dxa"/>
            <w:shd w:val="clear" w:color="auto" w:fill="FFFFFF"/>
            <w:vAlign w:val="center"/>
          </w:tcPr>
          <w:p w14:paraId="0EE331AD" w14:textId="77777777" w:rsidR="00184573" w:rsidRDefault="00000000">
            <w:pPr>
              <w:spacing w:after="40" w:line="264" w:lineRule="auto"/>
            </w:pPr>
            <w:r>
              <w:rPr>
                <w:sz w:val="18"/>
              </w:rPr>
              <w:t>color</w:t>
            </w:r>
          </w:p>
        </w:tc>
        <w:tc>
          <w:tcPr>
            <w:tcW w:w="1701" w:type="dxa"/>
            <w:shd w:val="clear" w:color="auto" w:fill="FFFFFF"/>
            <w:vAlign w:val="center"/>
          </w:tcPr>
          <w:p w14:paraId="3CF56395" w14:textId="77777777" w:rsidR="00184573" w:rsidRDefault="00000000">
            <w:pPr>
              <w:spacing w:after="40" w:line="264" w:lineRule="auto"/>
            </w:pPr>
            <w:r>
              <w:rPr>
                <w:sz w:val="18"/>
              </w:rPr>
              <w:t>TEXT</w:t>
            </w:r>
          </w:p>
        </w:tc>
        <w:tc>
          <w:tcPr>
            <w:tcW w:w="2268" w:type="dxa"/>
            <w:shd w:val="clear" w:color="auto" w:fill="FFFFFF"/>
            <w:vAlign w:val="center"/>
          </w:tcPr>
          <w:p w14:paraId="2CFA2BA3" w14:textId="77777777" w:rsidR="00184573" w:rsidRDefault="00184573">
            <w:pPr>
              <w:spacing w:after="40" w:line="264" w:lineRule="auto"/>
            </w:pPr>
          </w:p>
        </w:tc>
        <w:tc>
          <w:tcPr>
            <w:tcW w:w="1701" w:type="dxa"/>
            <w:shd w:val="clear" w:color="auto" w:fill="FFFFFF"/>
            <w:vAlign w:val="center"/>
          </w:tcPr>
          <w:p w14:paraId="1468E442" w14:textId="77777777" w:rsidR="00184573" w:rsidRDefault="00000000">
            <w:pPr>
              <w:spacing w:after="40" w:line="264" w:lineRule="auto"/>
            </w:pPr>
            <w:r>
              <w:rPr>
                <w:sz w:val="18"/>
              </w:rPr>
              <w:t>No</w:t>
            </w:r>
          </w:p>
        </w:tc>
      </w:tr>
      <w:tr w:rsidR="00184573" w14:paraId="0850DC0F" w14:textId="77777777">
        <w:trPr>
          <w:jc w:val="center"/>
        </w:trPr>
        <w:tc>
          <w:tcPr>
            <w:tcW w:w="2835" w:type="dxa"/>
            <w:shd w:val="clear" w:color="auto" w:fill="FFFFFF"/>
            <w:vAlign w:val="center"/>
          </w:tcPr>
          <w:p w14:paraId="61E1967D" w14:textId="77777777" w:rsidR="00184573" w:rsidRDefault="00000000">
            <w:pPr>
              <w:spacing w:after="40" w:line="264" w:lineRule="auto"/>
            </w:pPr>
            <w:r>
              <w:rPr>
                <w:sz w:val="18"/>
              </w:rPr>
              <w:t>price</w:t>
            </w:r>
          </w:p>
        </w:tc>
        <w:tc>
          <w:tcPr>
            <w:tcW w:w="1701" w:type="dxa"/>
            <w:shd w:val="clear" w:color="auto" w:fill="FFFFFF"/>
            <w:vAlign w:val="center"/>
          </w:tcPr>
          <w:p w14:paraId="26572502" w14:textId="77777777" w:rsidR="00184573" w:rsidRDefault="00000000">
            <w:pPr>
              <w:spacing w:after="40" w:line="264" w:lineRule="auto"/>
            </w:pPr>
            <w:r>
              <w:rPr>
                <w:sz w:val="18"/>
              </w:rPr>
              <w:t>REAL</w:t>
            </w:r>
          </w:p>
        </w:tc>
        <w:tc>
          <w:tcPr>
            <w:tcW w:w="2268" w:type="dxa"/>
            <w:shd w:val="clear" w:color="auto" w:fill="FFFFFF"/>
            <w:vAlign w:val="center"/>
          </w:tcPr>
          <w:p w14:paraId="78339145" w14:textId="77777777" w:rsidR="00184573" w:rsidRDefault="00184573">
            <w:pPr>
              <w:spacing w:after="40" w:line="264" w:lineRule="auto"/>
            </w:pPr>
          </w:p>
        </w:tc>
        <w:tc>
          <w:tcPr>
            <w:tcW w:w="1701" w:type="dxa"/>
            <w:shd w:val="clear" w:color="auto" w:fill="FFFFFF"/>
            <w:vAlign w:val="center"/>
          </w:tcPr>
          <w:p w14:paraId="6D58F235" w14:textId="77777777" w:rsidR="00184573" w:rsidRDefault="00000000">
            <w:pPr>
              <w:spacing w:after="40" w:line="264" w:lineRule="auto"/>
            </w:pPr>
            <w:r>
              <w:rPr>
                <w:sz w:val="18"/>
              </w:rPr>
              <w:t>Yes</w:t>
            </w:r>
          </w:p>
        </w:tc>
      </w:tr>
      <w:tr w:rsidR="00184573" w14:paraId="19B9FAF2" w14:textId="77777777">
        <w:trPr>
          <w:jc w:val="center"/>
        </w:trPr>
        <w:tc>
          <w:tcPr>
            <w:tcW w:w="2835" w:type="dxa"/>
            <w:shd w:val="clear" w:color="auto" w:fill="FFFFFF"/>
            <w:vAlign w:val="center"/>
          </w:tcPr>
          <w:p w14:paraId="2116E838" w14:textId="77777777" w:rsidR="00184573" w:rsidRDefault="00000000">
            <w:pPr>
              <w:spacing w:after="40" w:line="264" w:lineRule="auto"/>
            </w:pPr>
            <w:r>
              <w:rPr>
                <w:sz w:val="18"/>
              </w:rPr>
              <w:t>original_price</w:t>
            </w:r>
          </w:p>
        </w:tc>
        <w:tc>
          <w:tcPr>
            <w:tcW w:w="1701" w:type="dxa"/>
            <w:shd w:val="clear" w:color="auto" w:fill="FFFFFF"/>
            <w:vAlign w:val="center"/>
          </w:tcPr>
          <w:p w14:paraId="06D76BBD" w14:textId="77777777" w:rsidR="00184573" w:rsidRDefault="00000000">
            <w:pPr>
              <w:spacing w:after="40" w:line="264" w:lineRule="auto"/>
            </w:pPr>
            <w:r>
              <w:rPr>
                <w:sz w:val="18"/>
              </w:rPr>
              <w:t>REAL</w:t>
            </w:r>
          </w:p>
        </w:tc>
        <w:tc>
          <w:tcPr>
            <w:tcW w:w="2268" w:type="dxa"/>
            <w:shd w:val="clear" w:color="auto" w:fill="FFFFFF"/>
            <w:vAlign w:val="center"/>
          </w:tcPr>
          <w:p w14:paraId="114CD867" w14:textId="77777777" w:rsidR="00184573" w:rsidRDefault="00184573">
            <w:pPr>
              <w:spacing w:after="40" w:line="264" w:lineRule="auto"/>
            </w:pPr>
          </w:p>
        </w:tc>
        <w:tc>
          <w:tcPr>
            <w:tcW w:w="1701" w:type="dxa"/>
            <w:shd w:val="clear" w:color="auto" w:fill="FFFFFF"/>
            <w:vAlign w:val="center"/>
          </w:tcPr>
          <w:p w14:paraId="4C16975F" w14:textId="77777777" w:rsidR="00184573" w:rsidRDefault="00000000">
            <w:pPr>
              <w:spacing w:after="40" w:line="264" w:lineRule="auto"/>
            </w:pPr>
            <w:r>
              <w:rPr>
                <w:sz w:val="18"/>
              </w:rPr>
              <w:t>Yes</w:t>
            </w:r>
          </w:p>
        </w:tc>
      </w:tr>
      <w:tr w:rsidR="00184573" w14:paraId="540BF159" w14:textId="77777777">
        <w:trPr>
          <w:jc w:val="center"/>
        </w:trPr>
        <w:tc>
          <w:tcPr>
            <w:tcW w:w="2835" w:type="dxa"/>
            <w:shd w:val="clear" w:color="auto" w:fill="FFFFFF"/>
            <w:vAlign w:val="center"/>
          </w:tcPr>
          <w:p w14:paraId="0EDCCAD1" w14:textId="77777777" w:rsidR="00184573" w:rsidRDefault="00000000">
            <w:pPr>
              <w:spacing w:after="40" w:line="264" w:lineRule="auto"/>
            </w:pPr>
            <w:r>
              <w:rPr>
                <w:sz w:val="18"/>
              </w:rPr>
              <w:lastRenderedPageBreak/>
              <w:t>discount_percent</w:t>
            </w:r>
          </w:p>
        </w:tc>
        <w:tc>
          <w:tcPr>
            <w:tcW w:w="1701" w:type="dxa"/>
            <w:shd w:val="clear" w:color="auto" w:fill="FFFFFF"/>
            <w:vAlign w:val="center"/>
          </w:tcPr>
          <w:p w14:paraId="475D708B" w14:textId="77777777" w:rsidR="00184573" w:rsidRDefault="00000000">
            <w:pPr>
              <w:spacing w:after="40" w:line="264" w:lineRule="auto"/>
            </w:pPr>
            <w:r>
              <w:rPr>
                <w:sz w:val="18"/>
              </w:rPr>
              <w:t>REAL</w:t>
            </w:r>
          </w:p>
        </w:tc>
        <w:tc>
          <w:tcPr>
            <w:tcW w:w="2268" w:type="dxa"/>
            <w:shd w:val="clear" w:color="auto" w:fill="FFFFFF"/>
            <w:vAlign w:val="center"/>
          </w:tcPr>
          <w:p w14:paraId="66B35C4F" w14:textId="77777777" w:rsidR="00184573" w:rsidRDefault="00184573">
            <w:pPr>
              <w:spacing w:after="40" w:line="264" w:lineRule="auto"/>
            </w:pPr>
          </w:p>
        </w:tc>
        <w:tc>
          <w:tcPr>
            <w:tcW w:w="1701" w:type="dxa"/>
            <w:shd w:val="clear" w:color="auto" w:fill="FFFFFF"/>
            <w:vAlign w:val="center"/>
          </w:tcPr>
          <w:p w14:paraId="09E93E69" w14:textId="77777777" w:rsidR="00184573" w:rsidRDefault="00000000">
            <w:pPr>
              <w:spacing w:after="40" w:line="264" w:lineRule="auto"/>
            </w:pPr>
            <w:r>
              <w:rPr>
                <w:sz w:val="18"/>
              </w:rPr>
              <w:t>No</w:t>
            </w:r>
          </w:p>
        </w:tc>
      </w:tr>
      <w:tr w:rsidR="00184573" w14:paraId="271F177C" w14:textId="77777777">
        <w:trPr>
          <w:jc w:val="center"/>
        </w:trPr>
        <w:tc>
          <w:tcPr>
            <w:tcW w:w="2835" w:type="dxa"/>
            <w:shd w:val="clear" w:color="auto" w:fill="FFFFFF"/>
            <w:vAlign w:val="center"/>
          </w:tcPr>
          <w:p w14:paraId="6936CDCE" w14:textId="77777777" w:rsidR="00184573" w:rsidRDefault="00000000">
            <w:pPr>
              <w:spacing w:after="40" w:line="264" w:lineRule="auto"/>
            </w:pPr>
            <w:r>
              <w:rPr>
                <w:sz w:val="18"/>
              </w:rPr>
              <w:t>stock</w:t>
            </w:r>
          </w:p>
        </w:tc>
        <w:tc>
          <w:tcPr>
            <w:tcW w:w="1701" w:type="dxa"/>
            <w:shd w:val="clear" w:color="auto" w:fill="FFFFFF"/>
            <w:vAlign w:val="center"/>
          </w:tcPr>
          <w:p w14:paraId="768235F1" w14:textId="77777777" w:rsidR="00184573" w:rsidRDefault="00000000">
            <w:pPr>
              <w:spacing w:after="40" w:line="264" w:lineRule="auto"/>
            </w:pPr>
            <w:r>
              <w:rPr>
                <w:sz w:val="18"/>
              </w:rPr>
              <w:t>INTEGER</w:t>
            </w:r>
          </w:p>
        </w:tc>
        <w:tc>
          <w:tcPr>
            <w:tcW w:w="2268" w:type="dxa"/>
            <w:shd w:val="clear" w:color="auto" w:fill="FFFFFF"/>
            <w:vAlign w:val="center"/>
          </w:tcPr>
          <w:p w14:paraId="7C5C6425" w14:textId="77777777" w:rsidR="00184573" w:rsidRDefault="00184573">
            <w:pPr>
              <w:spacing w:after="40" w:line="264" w:lineRule="auto"/>
            </w:pPr>
          </w:p>
        </w:tc>
        <w:tc>
          <w:tcPr>
            <w:tcW w:w="1701" w:type="dxa"/>
            <w:shd w:val="clear" w:color="auto" w:fill="FFFFFF"/>
            <w:vAlign w:val="center"/>
          </w:tcPr>
          <w:p w14:paraId="7F7ADA8C" w14:textId="77777777" w:rsidR="00184573" w:rsidRDefault="00000000">
            <w:pPr>
              <w:spacing w:after="40" w:line="264" w:lineRule="auto"/>
            </w:pPr>
            <w:r>
              <w:rPr>
                <w:sz w:val="18"/>
              </w:rPr>
              <w:t>Yes</w:t>
            </w:r>
          </w:p>
        </w:tc>
      </w:tr>
      <w:tr w:rsidR="00184573" w14:paraId="1B55B2C9" w14:textId="77777777">
        <w:trPr>
          <w:jc w:val="center"/>
        </w:trPr>
        <w:tc>
          <w:tcPr>
            <w:tcW w:w="2835" w:type="dxa"/>
            <w:shd w:val="clear" w:color="auto" w:fill="FFFFFF"/>
            <w:vAlign w:val="center"/>
          </w:tcPr>
          <w:p w14:paraId="6ED4B5CD" w14:textId="77777777" w:rsidR="00184573" w:rsidRDefault="00000000">
            <w:pPr>
              <w:spacing w:after="40" w:line="264" w:lineRule="auto"/>
            </w:pPr>
            <w:r>
              <w:rPr>
                <w:sz w:val="18"/>
              </w:rPr>
              <w:t>status</w:t>
            </w:r>
          </w:p>
        </w:tc>
        <w:tc>
          <w:tcPr>
            <w:tcW w:w="1701" w:type="dxa"/>
            <w:shd w:val="clear" w:color="auto" w:fill="FFFFFF"/>
            <w:vAlign w:val="center"/>
          </w:tcPr>
          <w:p w14:paraId="714F7DCB" w14:textId="77777777" w:rsidR="00184573" w:rsidRDefault="00000000">
            <w:pPr>
              <w:spacing w:after="40" w:line="264" w:lineRule="auto"/>
            </w:pPr>
            <w:r>
              <w:rPr>
                <w:sz w:val="18"/>
              </w:rPr>
              <w:t>TEXT</w:t>
            </w:r>
          </w:p>
        </w:tc>
        <w:tc>
          <w:tcPr>
            <w:tcW w:w="2268" w:type="dxa"/>
            <w:shd w:val="clear" w:color="auto" w:fill="FFFFFF"/>
            <w:vAlign w:val="center"/>
          </w:tcPr>
          <w:p w14:paraId="1199CC8F" w14:textId="77777777" w:rsidR="00184573" w:rsidRDefault="00184573">
            <w:pPr>
              <w:spacing w:after="40" w:line="264" w:lineRule="auto"/>
            </w:pPr>
          </w:p>
        </w:tc>
        <w:tc>
          <w:tcPr>
            <w:tcW w:w="1701" w:type="dxa"/>
            <w:shd w:val="clear" w:color="auto" w:fill="FFFFFF"/>
            <w:vAlign w:val="center"/>
          </w:tcPr>
          <w:p w14:paraId="54494E82" w14:textId="77777777" w:rsidR="00184573" w:rsidRDefault="00000000">
            <w:pPr>
              <w:spacing w:after="40" w:line="264" w:lineRule="auto"/>
            </w:pPr>
            <w:r>
              <w:rPr>
                <w:sz w:val="18"/>
              </w:rPr>
              <w:t>Yes</w:t>
            </w:r>
          </w:p>
        </w:tc>
      </w:tr>
      <w:tr w:rsidR="00184573" w14:paraId="4CFEBB41" w14:textId="77777777">
        <w:trPr>
          <w:jc w:val="center"/>
        </w:trPr>
        <w:tc>
          <w:tcPr>
            <w:tcW w:w="2835" w:type="dxa"/>
            <w:shd w:val="clear" w:color="auto" w:fill="FFFFFF"/>
            <w:vAlign w:val="center"/>
          </w:tcPr>
          <w:p w14:paraId="41B88F87" w14:textId="77777777" w:rsidR="00184573" w:rsidRDefault="00000000">
            <w:pPr>
              <w:spacing w:after="40" w:line="264" w:lineRule="auto"/>
            </w:pPr>
            <w:r>
              <w:rPr>
                <w:sz w:val="18"/>
              </w:rPr>
              <w:t>image</w:t>
            </w:r>
          </w:p>
        </w:tc>
        <w:tc>
          <w:tcPr>
            <w:tcW w:w="1701" w:type="dxa"/>
            <w:shd w:val="clear" w:color="auto" w:fill="FFFFFF"/>
            <w:vAlign w:val="center"/>
          </w:tcPr>
          <w:p w14:paraId="606704F5" w14:textId="77777777" w:rsidR="00184573" w:rsidRDefault="00000000">
            <w:pPr>
              <w:spacing w:after="40" w:line="264" w:lineRule="auto"/>
            </w:pPr>
            <w:r>
              <w:rPr>
                <w:sz w:val="18"/>
              </w:rPr>
              <w:t>TEXT</w:t>
            </w:r>
          </w:p>
        </w:tc>
        <w:tc>
          <w:tcPr>
            <w:tcW w:w="2268" w:type="dxa"/>
            <w:shd w:val="clear" w:color="auto" w:fill="FFFFFF"/>
            <w:vAlign w:val="center"/>
          </w:tcPr>
          <w:p w14:paraId="6B361FD1" w14:textId="77777777" w:rsidR="00184573" w:rsidRDefault="00184573">
            <w:pPr>
              <w:spacing w:after="40" w:line="264" w:lineRule="auto"/>
            </w:pPr>
          </w:p>
        </w:tc>
        <w:tc>
          <w:tcPr>
            <w:tcW w:w="1701" w:type="dxa"/>
            <w:shd w:val="clear" w:color="auto" w:fill="FFFFFF"/>
            <w:vAlign w:val="center"/>
          </w:tcPr>
          <w:p w14:paraId="166F7596" w14:textId="77777777" w:rsidR="00184573" w:rsidRDefault="00000000">
            <w:pPr>
              <w:spacing w:after="40" w:line="264" w:lineRule="auto"/>
            </w:pPr>
            <w:r>
              <w:rPr>
                <w:sz w:val="18"/>
              </w:rPr>
              <w:t>No</w:t>
            </w:r>
          </w:p>
        </w:tc>
      </w:tr>
      <w:tr w:rsidR="00184573" w14:paraId="73B4ED40" w14:textId="77777777">
        <w:trPr>
          <w:jc w:val="center"/>
        </w:trPr>
        <w:tc>
          <w:tcPr>
            <w:tcW w:w="2835" w:type="dxa"/>
            <w:shd w:val="clear" w:color="auto" w:fill="FFFFFF"/>
            <w:vAlign w:val="center"/>
          </w:tcPr>
          <w:p w14:paraId="63629C8E" w14:textId="77777777" w:rsidR="00184573" w:rsidRDefault="00000000">
            <w:pPr>
              <w:spacing w:after="40" w:line="264" w:lineRule="auto"/>
            </w:pPr>
            <w:r>
              <w:rPr>
                <w:sz w:val="18"/>
              </w:rPr>
              <w:t>garment_image</w:t>
            </w:r>
          </w:p>
        </w:tc>
        <w:tc>
          <w:tcPr>
            <w:tcW w:w="1701" w:type="dxa"/>
            <w:shd w:val="clear" w:color="auto" w:fill="FFFFFF"/>
            <w:vAlign w:val="center"/>
          </w:tcPr>
          <w:p w14:paraId="591CDBA9" w14:textId="77777777" w:rsidR="00184573" w:rsidRDefault="00000000">
            <w:pPr>
              <w:spacing w:after="40" w:line="264" w:lineRule="auto"/>
            </w:pPr>
            <w:r>
              <w:rPr>
                <w:sz w:val="18"/>
              </w:rPr>
              <w:t>TEXT</w:t>
            </w:r>
          </w:p>
        </w:tc>
        <w:tc>
          <w:tcPr>
            <w:tcW w:w="2268" w:type="dxa"/>
            <w:shd w:val="clear" w:color="auto" w:fill="FFFFFF"/>
            <w:vAlign w:val="center"/>
          </w:tcPr>
          <w:p w14:paraId="4323C7B3" w14:textId="77777777" w:rsidR="00184573" w:rsidRDefault="00184573">
            <w:pPr>
              <w:spacing w:after="40" w:line="264" w:lineRule="auto"/>
            </w:pPr>
          </w:p>
        </w:tc>
        <w:tc>
          <w:tcPr>
            <w:tcW w:w="1701" w:type="dxa"/>
            <w:shd w:val="clear" w:color="auto" w:fill="FFFFFF"/>
            <w:vAlign w:val="center"/>
          </w:tcPr>
          <w:p w14:paraId="4EB0E7AE" w14:textId="77777777" w:rsidR="00184573" w:rsidRDefault="00000000">
            <w:pPr>
              <w:spacing w:after="40" w:line="264" w:lineRule="auto"/>
            </w:pPr>
            <w:r>
              <w:rPr>
                <w:sz w:val="18"/>
              </w:rPr>
              <w:t>No</w:t>
            </w:r>
          </w:p>
        </w:tc>
      </w:tr>
      <w:tr w:rsidR="00184573" w14:paraId="6AE635A7" w14:textId="77777777">
        <w:trPr>
          <w:jc w:val="center"/>
        </w:trPr>
        <w:tc>
          <w:tcPr>
            <w:tcW w:w="2835" w:type="dxa"/>
            <w:shd w:val="clear" w:color="auto" w:fill="FFFFFF"/>
            <w:vAlign w:val="center"/>
          </w:tcPr>
          <w:p w14:paraId="7EFEB7CB" w14:textId="77777777" w:rsidR="00184573" w:rsidRDefault="00000000">
            <w:pPr>
              <w:spacing w:after="40" w:line="264" w:lineRule="auto"/>
            </w:pPr>
            <w:r>
              <w:rPr>
                <w:sz w:val="18"/>
              </w:rPr>
              <w:t>vton_supported</w:t>
            </w:r>
          </w:p>
        </w:tc>
        <w:tc>
          <w:tcPr>
            <w:tcW w:w="1701" w:type="dxa"/>
            <w:shd w:val="clear" w:color="auto" w:fill="FFFFFF"/>
            <w:vAlign w:val="center"/>
          </w:tcPr>
          <w:p w14:paraId="0CDDD738" w14:textId="77777777" w:rsidR="00184573" w:rsidRDefault="00000000">
            <w:pPr>
              <w:spacing w:after="40" w:line="264" w:lineRule="auto"/>
            </w:pPr>
            <w:r>
              <w:rPr>
                <w:sz w:val="18"/>
              </w:rPr>
              <w:t>INTEGER</w:t>
            </w:r>
          </w:p>
        </w:tc>
        <w:tc>
          <w:tcPr>
            <w:tcW w:w="2268" w:type="dxa"/>
            <w:shd w:val="clear" w:color="auto" w:fill="FFFFFF"/>
            <w:vAlign w:val="center"/>
          </w:tcPr>
          <w:p w14:paraId="3596252F" w14:textId="77777777" w:rsidR="00184573" w:rsidRDefault="00184573">
            <w:pPr>
              <w:spacing w:after="40" w:line="264" w:lineRule="auto"/>
            </w:pPr>
          </w:p>
        </w:tc>
        <w:tc>
          <w:tcPr>
            <w:tcW w:w="1701" w:type="dxa"/>
            <w:shd w:val="clear" w:color="auto" w:fill="FFFFFF"/>
            <w:vAlign w:val="center"/>
          </w:tcPr>
          <w:p w14:paraId="5C1D4B7F" w14:textId="77777777" w:rsidR="00184573" w:rsidRDefault="00000000">
            <w:pPr>
              <w:spacing w:after="40" w:line="264" w:lineRule="auto"/>
            </w:pPr>
            <w:r>
              <w:rPr>
                <w:sz w:val="18"/>
              </w:rPr>
              <w:t>No</w:t>
            </w:r>
          </w:p>
        </w:tc>
      </w:tr>
      <w:tr w:rsidR="00184573" w14:paraId="4D64D708" w14:textId="77777777">
        <w:trPr>
          <w:jc w:val="center"/>
        </w:trPr>
        <w:tc>
          <w:tcPr>
            <w:tcW w:w="2835" w:type="dxa"/>
            <w:shd w:val="clear" w:color="auto" w:fill="FFFFFF"/>
            <w:vAlign w:val="center"/>
          </w:tcPr>
          <w:p w14:paraId="1CA544CD" w14:textId="77777777" w:rsidR="00184573" w:rsidRDefault="00000000">
            <w:pPr>
              <w:spacing w:after="40" w:line="264" w:lineRule="auto"/>
            </w:pPr>
            <w:r>
              <w:rPr>
                <w:sz w:val="18"/>
              </w:rPr>
              <w:t>vton_garment_category</w:t>
            </w:r>
          </w:p>
        </w:tc>
        <w:tc>
          <w:tcPr>
            <w:tcW w:w="1701" w:type="dxa"/>
            <w:shd w:val="clear" w:color="auto" w:fill="FFFFFF"/>
            <w:vAlign w:val="center"/>
          </w:tcPr>
          <w:p w14:paraId="0B4D2D24" w14:textId="77777777" w:rsidR="00184573" w:rsidRDefault="00000000">
            <w:pPr>
              <w:spacing w:after="40" w:line="264" w:lineRule="auto"/>
            </w:pPr>
            <w:r>
              <w:rPr>
                <w:sz w:val="18"/>
              </w:rPr>
              <w:t>TEXT</w:t>
            </w:r>
          </w:p>
        </w:tc>
        <w:tc>
          <w:tcPr>
            <w:tcW w:w="2268" w:type="dxa"/>
            <w:shd w:val="clear" w:color="auto" w:fill="FFFFFF"/>
            <w:vAlign w:val="center"/>
          </w:tcPr>
          <w:p w14:paraId="2AC96830" w14:textId="77777777" w:rsidR="00184573" w:rsidRDefault="00184573">
            <w:pPr>
              <w:spacing w:after="40" w:line="264" w:lineRule="auto"/>
            </w:pPr>
          </w:p>
        </w:tc>
        <w:tc>
          <w:tcPr>
            <w:tcW w:w="1701" w:type="dxa"/>
            <w:shd w:val="clear" w:color="auto" w:fill="FFFFFF"/>
            <w:vAlign w:val="center"/>
          </w:tcPr>
          <w:p w14:paraId="0BAED66D" w14:textId="77777777" w:rsidR="00184573" w:rsidRDefault="00000000">
            <w:pPr>
              <w:spacing w:after="40" w:line="264" w:lineRule="auto"/>
            </w:pPr>
            <w:r>
              <w:rPr>
                <w:sz w:val="18"/>
              </w:rPr>
              <w:t>No</w:t>
            </w:r>
          </w:p>
        </w:tc>
      </w:tr>
      <w:tr w:rsidR="00184573" w14:paraId="64D9E0AA" w14:textId="77777777">
        <w:trPr>
          <w:jc w:val="center"/>
        </w:trPr>
        <w:tc>
          <w:tcPr>
            <w:tcW w:w="2835" w:type="dxa"/>
            <w:shd w:val="clear" w:color="auto" w:fill="FFFFFF"/>
            <w:vAlign w:val="center"/>
          </w:tcPr>
          <w:p w14:paraId="309A3A07" w14:textId="77777777" w:rsidR="00184573" w:rsidRDefault="00000000">
            <w:pPr>
              <w:spacing w:after="40" w:line="264" w:lineRule="auto"/>
            </w:pPr>
            <w:r>
              <w:rPr>
                <w:sz w:val="18"/>
              </w:rPr>
              <w:t>created_at</w:t>
            </w:r>
          </w:p>
        </w:tc>
        <w:tc>
          <w:tcPr>
            <w:tcW w:w="1701" w:type="dxa"/>
            <w:shd w:val="clear" w:color="auto" w:fill="FFFFFF"/>
            <w:vAlign w:val="center"/>
          </w:tcPr>
          <w:p w14:paraId="27B0FC81" w14:textId="77777777" w:rsidR="00184573" w:rsidRDefault="00000000">
            <w:pPr>
              <w:spacing w:after="40" w:line="264" w:lineRule="auto"/>
            </w:pPr>
            <w:r>
              <w:rPr>
                <w:sz w:val="18"/>
              </w:rPr>
              <w:t>DATETIME</w:t>
            </w:r>
          </w:p>
        </w:tc>
        <w:tc>
          <w:tcPr>
            <w:tcW w:w="2268" w:type="dxa"/>
            <w:shd w:val="clear" w:color="auto" w:fill="FFFFFF"/>
            <w:vAlign w:val="center"/>
          </w:tcPr>
          <w:p w14:paraId="4BD3B229" w14:textId="77777777" w:rsidR="00184573" w:rsidRDefault="00184573">
            <w:pPr>
              <w:spacing w:after="40" w:line="264" w:lineRule="auto"/>
            </w:pPr>
          </w:p>
        </w:tc>
        <w:tc>
          <w:tcPr>
            <w:tcW w:w="1701" w:type="dxa"/>
            <w:shd w:val="clear" w:color="auto" w:fill="FFFFFF"/>
            <w:vAlign w:val="center"/>
          </w:tcPr>
          <w:p w14:paraId="1366ABCF" w14:textId="77777777" w:rsidR="00184573" w:rsidRDefault="00000000">
            <w:pPr>
              <w:spacing w:after="40" w:line="264" w:lineRule="auto"/>
            </w:pPr>
            <w:r>
              <w:rPr>
                <w:sz w:val="18"/>
              </w:rPr>
              <w:t>No</w:t>
            </w:r>
          </w:p>
        </w:tc>
      </w:tr>
      <w:tr w:rsidR="00184573" w14:paraId="29F108F0" w14:textId="77777777">
        <w:trPr>
          <w:jc w:val="center"/>
        </w:trPr>
        <w:tc>
          <w:tcPr>
            <w:tcW w:w="2835" w:type="dxa"/>
            <w:shd w:val="clear" w:color="auto" w:fill="FFFFFF"/>
            <w:vAlign w:val="center"/>
          </w:tcPr>
          <w:p w14:paraId="158CCA01" w14:textId="77777777" w:rsidR="00184573" w:rsidRDefault="00000000">
            <w:pPr>
              <w:spacing w:after="40" w:line="264" w:lineRule="auto"/>
            </w:pPr>
            <w:r>
              <w:rPr>
                <w:sz w:val="18"/>
              </w:rPr>
              <w:t>updated_at</w:t>
            </w:r>
          </w:p>
        </w:tc>
        <w:tc>
          <w:tcPr>
            <w:tcW w:w="1701" w:type="dxa"/>
            <w:shd w:val="clear" w:color="auto" w:fill="FFFFFF"/>
            <w:vAlign w:val="center"/>
          </w:tcPr>
          <w:p w14:paraId="552E3F96" w14:textId="77777777" w:rsidR="00184573" w:rsidRDefault="00000000">
            <w:pPr>
              <w:spacing w:after="40" w:line="264" w:lineRule="auto"/>
            </w:pPr>
            <w:r>
              <w:rPr>
                <w:sz w:val="18"/>
              </w:rPr>
              <w:t>DATETIME</w:t>
            </w:r>
          </w:p>
        </w:tc>
        <w:tc>
          <w:tcPr>
            <w:tcW w:w="2268" w:type="dxa"/>
            <w:shd w:val="clear" w:color="auto" w:fill="FFFFFF"/>
            <w:vAlign w:val="center"/>
          </w:tcPr>
          <w:p w14:paraId="6A4A324F" w14:textId="77777777" w:rsidR="00184573" w:rsidRDefault="00184573">
            <w:pPr>
              <w:spacing w:after="40" w:line="264" w:lineRule="auto"/>
            </w:pPr>
          </w:p>
        </w:tc>
        <w:tc>
          <w:tcPr>
            <w:tcW w:w="1701" w:type="dxa"/>
            <w:shd w:val="clear" w:color="auto" w:fill="FFFFFF"/>
            <w:vAlign w:val="center"/>
          </w:tcPr>
          <w:p w14:paraId="3B78F237" w14:textId="77777777" w:rsidR="00184573" w:rsidRDefault="00000000">
            <w:pPr>
              <w:spacing w:after="40" w:line="264" w:lineRule="auto"/>
            </w:pPr>
            <w:r>
              <w:rPr>
                <w:sz w:val="18"/>
              </w:rPr>
              <w:t>No</w:t>
            </w:r>
          </w:p>
        </w:tc>
      </w:tr>
    </w:tbl>
    <w:p w14:paraId="1EF0BAAD" w14:textId="77777777" w:rsidR="00184573" w:rsidRDefault="00184573"/>
    <w:p w14:paraId="1436505F" w14:textId="77777777" w:rsidR="00184573" w:rsidRDefault="00000000">
      <w:pPr>
        <w:pStyle w:val="Heading2"/>
      </w:pPr>
      <w:r>
        <w:t>Purchase Items</w:t>
      </w:r>
    </w:p>
    <w:tbl>
      <w:tblPr>
        <w:tblStyle w:val="TableGrid"/>
        <w:tblW w:w="0" w:type="auto"/>
        <w:jc w:val="center"/>
        <w:tblLook w:val="04A0" w:firstRow="1" w:lastRow="0" w:firstColumn="1" w:lastColumn="0" w:noHBand="0" w:noVBand="1"/>
      </w:tblPr>
      <w:tblGrid>
        <w:gridCol w:w="2835"/>
        <w:gridCol w:w="1701"/>
        <w:gridCol w:w="2268"/>
        <w:gridCol w:w="1701"/>
      </w:tblGrid>
      <w:tr w:rsidR="00184573" w14:paraId="1388C5A1" w14:textId="77777777">
        <w:trPr>
          <w:tblHeader/>
          <w:jc w:val="center"/>
        </w:trPr>
        <w:tc>
          <w:tcPr>
            <w:tcW w:w="2835" w:type="dxa"/>
            <w:shd w:val="clear" w:color="auto" w:fill="FFFFFF"/>
            <w:vAlign w:val="center"/>
          </w:tcPr>
          <w:p w14:paraId="02B617F8" w14:textId="77777777" w:rsidR="00184573" w:rsidRDefault="00000000">
            <w:pPr>
              <w:spacing w:after="40" w:line="264" w:lineRule="auto"/>
            </w:pPr>
            <w:r>
              <w:rPr>
                <w:b/>
                <w:sz w:val="18"/>
              </w:rPr>
              <w:t>Field</w:t>
            </w:r>
          </w:p>
        </w:tc>
        <w:tc>
          <w:tcPr>
            <w:tcW w:w="1701" w:type="dxa"/>
            <w:shd w:val="clear" w:color="auto" w:fill="FFFFFF"/>
            <w:vAlign w:val="center"/>
          </w:tcPr>
          <w:p w14:paraId="1EC23533" w14:textId="77777777" w:rsidR="00184573" w:rsidRDefault="00000000">
            <w:pPr>
              <w:spacing w:after="40" w:line="264" w:lineRule="auto"/>
            </w:pPr>
            <w:r>
              <w:rPr>
                <w:b/>
                <w:sz w:val="18"/>
              </w:rPr>
              <w:t>Type</w:t>
            </w:r>
          </w:p>
        </w:tc>
        <w:tc>
          <w:tcPr>
            <w:tcW w:w="2268" w:type="dxa"/>
            <w:shd w:val="clear" w:color="auto" w:fill="FFFFFF"/>
            <w:vAlign w:val="center"/>
          </w:tcPr>
          <w:p w14:paraId="1B7FB089" w14:textId="77777777" w:rsidR="00184573" w:rsidRDefault="00000000">
            <w:pPr>
              <w:spacing w:after="40" w:line="264" w:lineRule="auto"/>
            </w:pPr>
            <w:r>
              <w:rPr>
                <w:b/>
                <w:sz w:val="18"/>
              </w:rPr>
              <w:t>Key</w:t>
            </w:r>
          </w:p>
        </w:tc>
        <w:tc>
          <w:tcPr>
            <w:tcW w:w="1701" w:type="dxa"/>
            <w:shd w:val="clear" w:color="auto" w:fill="FFFFFF"/>
            <w:vAlign w:val="center"/>
          </w:tcPr>
          <w:p w14:paraId="0CA43B6F" w14:textId="77777777" w:rsidR="00184573" w:rsidRDefault="00000000">
            <w:pPr>
              <w:spacing w:after="40" w:line="264" w:lineRule="auto"/>
            </w:pPr>
            <w:r>
              <w:rPr>
                <w:b/>
                <w:sz w:val="18"/>
              </w:rPr>
              <w:t>Required</w:t>
            </w:r>
          </w:p>
        </w:tc>
      </w:tr>
      <w:tr w:rsidR="00184573" w14:paraId="51F35EF9" w14:textId="77777777">
        <w:trPr>
          <w:jc w:val="center"/>
        </w:trPr>
        <w:tc>
          <w:tcPr>
            <w:tcW w:w="2835" w:type="dxa"/>
            <w:shd w:val="clear" w:color="auto" w:fill="FFFFFF"/>
            <w:vAlign w:val="center"/>
          </w:tcPr>
          <w:p w14:paraId="01125CBA" w14:textId="77777777" w:rsidR="00184573" w:rsidRDefault="00000000">
            <w:pPr>
              <w:spacing w:after="40" w:line="264" w:lineRule="auto"/>
            </w:pPr>
            <w:r>
              <w:rPr>
                <w:sz w:val="18"/>
              </w:rPr>
              <w:t>id</w:t>
            </w:r>
          </w:p>
        </w:tc>
        <w:tc>
          <w:tcPr>
            <w:tcW w:w="1701" w:type="dxa"/>
            <w:shd w:val="clear" w:color="auto" w:fill="FFFFFF"/>
            <w:vAlign w:val="center"/>
          </w:tcPr>
          <w:p w14:paraId="387BF7A1" w14:textId="77777777" w:rsidR="00184573" w:rsidRDefault="00000000">
            <w:pPr>
              <w:spacing w:after="40" w:line="264" w:lineRule="auto"/>
            </w:pPr>
            <w:r>
              <w:rPr>
                <w:sz w:val="18"/>
              </w:rPr>
              <w:t>INTEGER</w:t>
            </w:r>
          </w:p>
        </w:tc>
        <w:tc>
          <w:tcPr>
            <w:tcW w:w="2268" w:type="dxa"/>
            <w:shd w:val="clear" w:color="auto" w:fill="FFFFFF"/>
            <w:vAlign w:val="center"/>
          </w:tcPr>
          <w:p w14:paraId="06D7ADD7" w14:textId="77777777" w:rsidR="00184573" w:rsidRDefault="00000000">
            <w:pPr>
              <w:spacing w:after="40" w:line="264" w:lineRule="auto"/>
            </w:pPr>
            <w:r>
              <w:rPr>
                <w:sz w:val="18"/>
              </w:rPr>
              <w:t>PK</w:t>
            </w:r>
          </w:p>
        </w:tc>
        <w:tc>
          <w:tcPr>
            <w:tcW w:w="1701" w:type="dxa"/>
            <w:shd w:val="clear" w:color="auto" w:fill="FFFFFF"/>
            <w:vAlign w:val="center"/>
          </w:tcPr>
          <w:p w14:paraId="1B34C196" w14:textId="77777777" w:rsidR="00184573" w:rsidRDefault="00000000">
            <w:pPr>
              <w:spacing w:after="40" w:line="264" w:lineRule="auto"/>
            </w:pPr>
            <w:r>
              <w:rPr>
                <w:sz w:val="18"/>
              </w:rPr>
              <w:t>No</w:t>
            </w:r>
          </w:p>
        </w:tc>
      </w:tr>
      <w:tr w:rsidR="00184573" w14:paraId="579780BA" w14:textId="77777777">
        <w:trPr>
          <w:jc w:val="center"/>
        </w:trPr>
        <w:tc>
          <w:tcPr>
            <w:tcW w:w="2835" w:type="dxa"/>
            <w:shd w:val="clear" w:color="auto" w:fill="FFFFFF"/>
            <w:vAlign w:val="center"/>
          </w:tcPr>
          <w:p w14:paraId="008F5B3D" w14:textId="77777777" w:rsidR="00184573" w:rsidRDefault="00000000">
            <w:pPr>
              <w:spacing w:after="40" w:line="264" w:lineRule="auto"/>
            </w:pPr>
            <w:r>
              <w:rPr>
                <w:sz w:val="18"/>
              </w:rPr>
              <w:t>purchase_id</w:t>
            </w:r>
          </w:p>
        </w:tc>
        <w:tc>
          <w:tcPr>
            <w:tcW w:w="1701" w:type="dxa"/>
            <w:shd w:val="clear" w:color="auto" w:fill="FFFFFF"/>
            <w:vAlign w:val="center"/>
          </w:tcPr>
          <w:p w14:paraId="16ABF267" w14:textId="77777777" w:rsidR="00184573" w:rsidRDefault="00000000">
            <w:pPr>
              <w:spacing w:after="40" w:line="264" w:lineRule="auto"/>
            </w:pPr>
            <w:r>
              <w:rPr>
                <w:sz w:val="18"/>
              </w:rPr>
              <w:t>INTEGER</w:t>
            </w:r>
          </w:p>
        </w:tc>
        <w:tc>
          <w:tcPr>
            <w:tcW w:w="2268" w:type="dxa"/>
            <w:shd w:val="clear" w:color="auto" w:fill="FFFFFF"/>
            <w:vAlign w:val="center"/>
          </w:tcPr>
          <w:p w14:paraId="5D7F1895" w14:textId="77777777" w:rsidR="00184573" w:rsidRDefault="00000000">
            <w:pPr>
              <w:spacing w:after="40" w:line="264" w:lineRule="auto"/>
            </w:pPr>
            <w:r>
              <w:rPr>
                <w:sz w:val="18"/>
              </w:rPr>
              <w:t>FK → purchases</w:t>
            </w:r>
          </w:p>
        </w:tc>
        <w:tc>
          <w:tcPr>
            <w:tcW w:w="1701" w:type="dxa"/>
            <w:shd w:val="clear" w:color="auto" w:fill="FFFFFF"/>
            <w:vAlign w:val="center"/>
          </w:tcPr>
          <w:p w14:paraId="6FDEF630" w14:textId="77777777" w:rsidR="00184573" w:rsidRDefault="00000000">
            <w:pPr>
              <w:spacing w:after="40" w:line="264" w:lineRule="auto"/>
            </w:pPr>
            <w:r>
              <w:rPr>
                <w:sz w:val="18"/>
              </w:rPr>
              <w:t>Yes</w:t>
            </w:r>
          </w:p>
        </w:tc>
      </w:tr>
      <w:tr w:rsidR="00184573" w14:paraId="40225D74" w14:textId="77777777">
        <w:trPr>
          <w:jc w:val="center"/>
        </w:trPr>
        <w:tc>
          <w:tcPr>
            <w:tcW w:w="2835" w:type="dxa"/>
            <w:shd w:val="clear" w:color="auto" w:fill="FFFFFF"/>
            <w:vAlign w:val="center"/>
          </w:tcPr>
          <w:p w14:paraId="6A3251FC" w14:textId="77777777" w:rsidR="00184573" w:rsidRDefault="00000000">
            <w:pPr>
              <w:spacing w:after="40" w:line="264" w:lineRule="auto"/>
            </w:pPr>
            <w:r>
              <w:rPr>
                <w:sz w:val="18"/>
              </w:rPr>
              <w:t>product_id</w:t>
            </w:r>
          </w:p>
        </w:tc>
        <w:tc>
          <w:tcPr>
            <w:tcW w:w="1701" w:type="dxa"/>
            <w:shd w:val="clear" w:color="auto" w:fill="FFFFFF"/>
            <w:vAlign w:val="center"/>
          </w:tcPr>
          <w:p w14:paraId="27801866" w14:textId="77777777" w:rsidR="00184573" w:rsidRDefault="00000000">
            <w:pPr>
              <w:spacing w:after="40" w:line="264" w:lineRule="auto"/>
            </w:pPr>
            <w:r>
              <w:rPr>
                <w:sz w:val="18"/>
              </w:rPr>
              <w:t>INTEGER</w:t>
            </w:r>
          </w:p>
        </w:tc>
        <w:tc>
          <w:tcPr>
            <w:tcW w:w="2268" w:type="dxa"/>
            <w:shd w:val="clear" w:color="auto" w:fill="FFFFFF"/>
            <w:vAlign w:val="center"/>
          </w:tcPr>
          <w:p w14:paraId="7834D173" w14:textId="77777777" w:rsidR="00184573" w:rsidRDefault="00000000">
            <w:pPr>
              <w:spacing w:after="40" w:line="264" w:lineRule="auto"/>
            </w:pPr>
            <w:r>
              <w:rPr>
                <w:sz w:val="18"/>
              </w:rPr>
              <w:t>FK → products</w:t>
            </w:r>
          </w:p>
        </w:tc>
        <w:tc>
          <w:tcPr>
            <w:tcW w:w="1701" w:type="dxa"/>
            <w:shd w:val="clear" w:color="auto" w:fill="FFFFFF"/>
            <w:vAlign w:val="center"/>
          </w:tcPr>
          <w:p w14:paraId="1D542529" w14:textId="77777777" w:rsidR="00184573" w:rsidRDefault="00000000">
            <w:pPr>
              <w:spacing w:after="40" w:line="264" w:lineRule="auto"/>
            </w:pPr>
            <w:r>
              <w:rPr>
                <w:sz w:val="18"/>
              </w:rPr>
              <w:t>Yes</w:t>
            </w:r>
          </w:p>
        </w:tc>
      </w:tr>
      <w:tr w:rsidR="00184573" w14:paraId="3554ED11" w14:textId="77777777">
        <w:trPr>
          <w:jc w:val="center"/>
        </w:trPr>
        <w:tc>
          <w:tcPr>
            <w:tcW w:w="2835" w:type="dxa"/>
            <w:shd w:val="clear" w:color="auto" w:fill="FFFFFF"/>
            <w:vAlign w:val="center"/>
          </w:tcPr>
          <w:p w14:paraId="0167F087" w14:textId="77777777" w:rsidR="00184573" w:rsidRDefault="00000000">
            <w:pPr>
              <w:spacing w:after="40" w:line="264" w:lineRule="auto"/>
            </w:pPr>
            <w:r>
              <w:rPr>
                <w:sz w:val="18"/>
              </w:rPr>
              <w:t>quantity</w:t>
            </w:r>
          </w:p>
        </w:tc>
        <w:tc>
          <w:tcPr>
            <w:tcW w:w="1701" w:type="dxa"/>
            <w:shd w:val="clear" w:color="auto" w:fill="FFFFFF"/>
            <w:vAlign w:val="center"/>
          </w:tcPr>
          <w:p w14:paraId="0B83262A" w14:textId="77777777" w:rsidR="00184573" w:rsidRDefault="00000000">
            <w:pPr>
              <w:spacing w:after="40" w:line="264" w:lineRule="auto"/>
            </w:pPr>
            <w:r>
              <w:rPr>
                <w:sz w:val="18"/>
              </w:rPr>
              <w:t>INTEGER</w:t>
            </w:r>
          </w:p>
        </w:tc>
        <w:tc>
          <w:tcPr>
            <w:tcW w:w="2268" w:type="dxa"/>
            <w:shd w:val="clear" w:color="auto" w:fill="FFFFFF"/>
            <w:vAlign w:val="center"/>
          </w:tcPr>
          <w:p w14:paraId="415BD8CC" w14:textId="77777777" w:rsidR="00184573" w:rsidRDefault="00184573">
            <w:pPr>
              <w:spacing w:after="40" w:line="264" w:lineRule="auto"/>
            </w:pPr>
          </w:p>
        </w:tc>
        <w:tc>
          <w:tcPr>
            <w:tcW w:w="1701" w:type="dxa"/>
            <w:shd w:val="clear" w:color="auto" w:fill="FFFFFF"/>
            <w:vAlign w:val="center"/>
          </w:tcPr>
          <w:p w14:paraId="7B98F0A5" w14:textId="77777777" w:rsidR="00184573" w:rsidRDefault="00000000">
            <w:pPr>
              <w:spacing w:after="40" w:line="264" w:lineRule="auto"/>
            </w:pPr>
            <w:r>
              <w:rPr>
                <w:sz w:val="18"/>
              </w:rPr>
              <w:t>Yes</w:t>
            </w:r>
          </w:p>
        </w:tc>
      </w:tr>
      <w:tr w:rsidR="00184573" w14:paraId="37E7C559" w14:textId="77777777">
        <w:trPr>
          <w:jc w:val="center"/>
        </w:trPr>
        <w:tc>
          <w:tcPr>
            <w:tcW w:w="2835" w:type="dxa"/>
            <w:shd w:val="clear" w:color="auto" w:fill="FFFFFF"/>
            <w:vAlign w:val="center"/>
          </w:tcPr>
          <w:p w14:paraId="16177A39" w14:textId="77777777" w:rsidR="00184573" w:rsidRDefault="00000000">
            <w:pPr>
              <w:spacing w:after="40" w:line="264" w:lineRule="auto"/>
            </w:pPr>
            <w:r>
              <w:rPr>
                <w:sz w:val="18"/>
              </w:rPr>
              <w:t>unit_price</w:t>
            </w:r>
          </w:p>
        </w:tc>
        <w:tc>
          <w:tcPr>
            <w:tcW w:w="1701" w:type="dxa"/>
            <w:shd w:val="clear" w:color="auto" w:fill="FFFFFF"/>
            <w:vAlign w:val="center"/>
          </w:tcPr>
          <w:p w14:paraId="1DB89667" w14:textId="77777777" w:rsidR="00184573" w:rsidRDefault="00000000">
            <w:pPr>
              <w:spacing w:after="40" w:line="264" w:lineRule="auto"/>
            </w:pPr>
            <w:r>
              <w:rPr>
                <w:sz w:val="18"/>
              </w:rPr>
              <w:t>REAL</w:t>
            </w:r>
          </w:p>
        </w:tc>
        <w:tc>
          <w:tcPr>
            <w:tcW w:w="2268" w:type="dxa"/>
            <w:shd w:val="clear" w:color="auto" w:fill="FFFFFF"/>
            <w:vAlign w:val="center"/>
          </w:tcPr>
          <w:p w14:paraId="4D6EC203" w14:textId="77777777" w:rsidR="00184573" w:rsidRDefault="00184573">
            <w:pPr>
              <w:spacing w:after="40" w:line="264" w:lineRule="auto"/>
            </w:pPr>
          </w:p>
        </w:tc>
        <w:tc>
          <w:tcPr>
            <w:tcW w:w="1701" w:type="dxa"/>
            <w:shd w:val="clear" w:color="auto" w:fill="FFFFFF"/>
            <w:vAlign w:val="center"/>
          </w:tcPr>
          <w:p w14:paraId="2D15C9B4" w14:textId="77777777" w:rsidR="00184573" w:rsidRDefault="00000000">
            <w:pPr>
              <w:spacing w:after="40" w:line="264" w:lineRule="auto"/>
            </w:pPr>
            <w:r>
              <w:rPr>
                <w:sz w:val="18"/>
              </w:rPr>
              <w:t>Yes</w:t>
            </w:r>
          </w:p>
        </w:tc>
      </w:tr>
      <w:tr w:rsidR="00184573" w14:paraId="103A9B35" w14:textId="77777777">
        <w:trPr>
          <w:jc w:val="center"/>
        </w:trPr>
        <w:tc>
          <w:tcPr>
            <w:tcW w:w="2835" w:type="dxa"/>
            <w:shd w:val="clear" w:color="auto" w:fill="FFFFFF"/>
            <w:vAlign w:val="center"/>
          </w:tcPr>
          <w:p w14:paraId="518AC1B2" w14:textId="77777777" w:rsidR="00184573" w:rsidRDefault="00000000">
            <w:pPr>
              <w:spacing w:after="40" w:line="264" w:lineRule="auto"/>
            </w:pPr>
            <w:r>
              <w:rPr>
                <w:sz w:val="18"/>
              </w:rPr>
              <w:t>created_at</w:t>
            </w:r>
          </w:p>
        </w:tc>
        <w:tc>
          <w:tcPr>
            <w:tcW w:w="1701" w:type="dxa"/>
            <w:shd w:val="clear" w:color="auto" w:fill="FFFFFF"/>
            <w:vAlign w:val="center"/>
          </w:tcPr>
          <w:p w14:paraId="5335A5C0" w14:textId="77777777" w:rsidR="00184573" w:rsidRDefault="00000000">
            <w:pPr>
              <w:spacing w:after="40" w:line="264" w:lineRule="auto"/>
            </w:pPr>
            <w:r>
              <w:rPr>
                <w:sz w:val="18"/>
              </w:rPr>
              <w:t>DATETIME</w:t>
            </w:r>
          </w:p>
        </w:tc>
        <w:tc>
          <w:tcPr>
            <w:tcW w:w="2268" w:type="dxa"/>
            <w:shd w:val="clear" w:color="auto" w:fill="FFFFFF"/>
            <w:vAlign w:val="center"/>
          </w:tcPr>
          <w:p w14:paraId="4C2499A8" w14:textId="77777777" w:rsidR="00184573" w:rsidRDefault="00184573">
            <w:pPr>
              <w:spacing w:after="40" w:line="264" w:lineRule="auto"/>
            </w:pPr>
          </w:p>
        </w:tc>
        <w:tc>
          <w:tcPr>
            <w:tcW w:w="1701" w:type="dxa"/>
            <w:shd w:val="clear" w:color="auto" w:fill="FFFFFF"/>
            <w:vAlign w:val="center"/>
          </w:tcPr>
          <w:p w14:paraId="332792E1" w14:textId="77777777" w:rsidR="00184573" w:rsidRDefault="00000000">
            <w:pPr>
              <w:spacing w:after="40" w:line="264" w:lineRule="auto"/>
            </w:pPr>
            <w:r>
              <w:rPr>
                <w:sz w:val="18"/>
              </w:rPr>
              <w:t>No</w:t>
            </w:r>
          </w:p>
        </w:tc>
      </w:tr>
      <w:tr w:rsidR="00184573" w14:paraId="56775E7D" w14:textId="77777777">
        <w:trPr>
          <w:jc w:val="center"/>
        </w:trPr>
        <w:tc>
          <w:tcPr>
            <w:tcW w:w="2835" w:type="dxa"/>
            <w:shd w:val="clear" w:color="auto" w:fill="FFFFFF"/>
            <w:vAlign w:val="center"/>
          </w:tcPr>
          <w:p w14:paraId="3360EF16" w14:textId="77777777" w:rsidR="00184573" w:rsidRDefault="00000000">
            <w:pPr>
              <w:spacing w:after="40" w:line="264" w:lineRule="auto"/>
            </w:pPr>
            <w:r>
              <w:rPr>
                <w:sz w:val="18"/>
              </w:rPr>
              <w:t>size</w:t>
            </w:r>
          </w:p>
        </w:tc>
        <w:tc>
          <w:tcPr>
            <w:tcW w:w="1701" w:type="dxa"/>
            <w:shd w:val="clear" w:color="auto" w:fill="FFFFFF"/>
            <w:vAlign w:val="center"/>
          </w:tcPr>
          <w:p w14:paraId="28C0E6A0" w14:textId="77777777" w:rsidR="00184573" w:rsidRDefault="00000000">
            <w:pPr>
              <w:spacing w:after="40" w:line="264" w:lineRule="auto"/>
            </w:pPr>
            <w:r>
              <w:rPr>
                <w:sz w:val="18"/>
              </w:rPr>
              <w:t>TEXT</w:t>
            </w:r>
          </w:p>
        </w:tc>
        <w:tc>
          <w:tcPr>
            <w:tcW w:w="2268" w:type="dxa"/>
            <w:shd w:val="clear" w:color="auto" w:fill="FFFFFF"/>
            <w:vAlign w:val="center"/>
          </w:tcPr>
          <w:p w14:paraId="0B5C547B" w14:textId="77777777" w:rsidR="00184573" w:rsidRDefault="00184573">
            <w:pPr>
              <w:spacing w:after="40" w:line="264" w:lineRule="auto"/>
            </w:pPr>
          </w:p>
        </w:tc>
        <w:tc>
          <w:tcPr>
            <w:tcW w:w="1701" w:type="dxa"/>
            <w:shd w:val="clear" w:color="auto" w:fill="FFFFFF"/>
            <w:vAlign w:val="center"/>
          </w:tcPr>
          <w:p w14:paraId="7021A9AE" w14:textId="77777777" w:rsidR="00184573" w:rsidRDefault="00000000">
            <w:pPr>
              <w:spacing w:after="40" w:line="264" w:lineRule="auto"/>
            </w:pPr>
            <w:r>
              <w:rPr>
                <w:sz w:val="18"/>
              </w:rPr>
              <w:t>No</w:t>
            </w:r>
          </w:p>
        </w:tc>
      </w:tr>
    </w:tbl>
    <w:p w14:paraId="3C70B900" w14:textId="77777777" w:rsidR="00184573" w:rsidRDefault="00184573"/>
    <w:p w14:paraId="4B761BCD" w14:textId="77777777" w:rsidR="00184573" w:rsidRDefault="00000000">
      <w:pPr>
        <w:pStyle w:val="Heading2"/>
      </w:pPr>
      <w:r>
        <w:t>Purchases</w:t>
      </w:r>
    </w:p>
    <w:tbl>
      <w:tblPr>
        <w:tblStyle w:val="TableGrid"/>
        <w:tblW w:w="0" w:type="auto"/>
        <w:jc w:val="center"/>
        <w:tblLook w:val="04A0" w:firstRow="1" w:lastRow="0" w:firstColumn="1" w:lastColumn="0" w:noHBand="0" w:noVBand="1"/>
      </w:tblPr>
      <w:tblGrid>
        <w:gridCol w:w="2835"/>
        <w:gridCol w:w="1701"/>
        <w:gridCol w:w="2268"/>
        <w:gridCol w:w="1701"/>
      </w:tblGrid>
      <w:tr w:rsidR="00184573" w14:paraId="06CACCDE" w14:textId="77777777">
        <w:trPr>
          <w:tblHeader/>
          <w:jc w:val="center"/>
        </w:trPr>
        <w:tc>
          <w:tcPr>
            <w:tcW w:w="2835" w:type="dxa"/>
            <w:shd w:val="clear" w:color="auto" w:fill="FFFFFF"/>
            <w:vAlign w:val="center"/>
          </w:tcPr>
          <w:p w14:paraId="0D156968" w14:textId="77777777" w:rsidR="00184573" w:rsidRDefault="00000000">
            <w:pPr>
              <w:spacing w:after="40" w:line="264" w:lineRule="auto"/>
            </w:pPr>
            <w:r>
              <w:rPr>
                <w:b/>
                <w:sz w:val="18"/>
              </w:rPr>
              <w:t>Field</w:t>
            </w:r>
          </w:p>
        </w:tc>
        <w:tc>
          <w:tcPr>
            <w:tcW w:w="1701" w:type="dxa"/>
            <w:shd w:val="clear" w:color="auto" w:fill="FFFFFF"/>
            <w:vAlign w:val="center"/>
          </w:tcPr>
          <w:p w14:paraId="09797DC5" w14:textId="77777777" w:rsidR="00184573" w:rsidRDefault="00000000">
            <w:pPr>
              <w:spacing w:after="40" w:line="264" w:lineRule="auto"/>
            </w:pPr>
            <w:r>
              <w:rPr>
                <w:b/>
                <w:sz w:val="18"/>
              </w:rPr>
              <w:t>Type</w:t>
            </w:r>
          </w:p>
        </w:tc>
        <w:tc>
          <w:tcPr>
            <w:tcW w:w="2268" w:type="dxa"/>
            <w:shd w:val="clear" w:color="auto" w:fill="FFFFFF"/>
            <w:vAlign w:val="center"/>
          </w:tcPr>
          <w:p w14:paraId="14DAB0E2" w14:textId="77777777" w:rsidR="00184573" w:rsidRDefault="00000000">
            <w:pPr>
              <w:spacing w:after="40" w:line="264" w:lineRule="auto"/>
            </w:pPr>
            <w:r>
              <w:rPr>
                <w:b/>
                <w:sz w:val="18"/>
              </w:rPr>
              <w:t>Key</w:t>
            </w:r>
          </w:p>
        </w:tc>
        <w:tc>
          <w:tcPr>
            <w:tcW w:w="1701" w:type="dxa"/>
            <w:shd w:val="clear" w:color="auto" w:fill="FFFFFF"/>
            <w:vAlign w:val="center"/>
          </w:tcPr>
          <w:p w14:paraId="24C07810" w14:textId="77777777" w:rsidR="00184573" w:rsidRDefault="00000000">
            <w:pPr>
              <w:spacing w:after="40" w:line="264" w:lineRule="auto"/>
            </w:pPr>
            <w:r>
              <w:rPr>
                <w:b/>
                <w:sz w:val="18"/>
              </w:rPr>
              <w:t>Required</w:t>
            </w:r>
          </w:p>
        </w:tc>
      </w:tr>
      <w:tr w:rsidR="00184573" w14:paraId="5E809C15" w14:textId="77777777">
        <w:trPr>
          <w:jc w:val="center"/>
        </w:trPr>
        <w:tc>
          <w:tcPr>
            <w:tcW w:w="2835" w:type="dxa"/>
            <w:shd w:val="clear" w:color="auto" w:fill="FFFFFF"/>
            <w:vAlign w:val="center"/>
          </w:tcPr>
          <w:p w14:paraId="2D2205F7" w14:textId="77777777" w:rsidR="00184573" w:rsidRDefault="00000000">
            <w:pPr>
              <w:spacing w:after="40" w:line="264" w:lineRule="auto"/>
            </w:pPr>
            <w:r>
              <w:rPr>
                <w:sz w:val="18"/>
              </w:rPr>
              <w:t>id</w:t>
            </w:r>
          </w:p>
        </w:tc>
        <w:tc>
          <w:tcPr>
            <w:tcW w:w="1701" w:type="dxa"/>
            <w:shd w:val="clear" w:color="auto" w:fill="FFFFFF"/>
            <w:vAlign w:val="center"/>
          </w:tcPr>
          <w:p w14:paraId="0D4B99BE" w14:textId="77777777" w:rsidR="00184573" w:rsidRDefault="00000000">
            <w:pPr>
              <w:spacing w:after="40" w:line="264" w:lineRule="auto"/>
            </w:pPr>
            <w:r>
              <w:rPr>
                <w:sz w:val="18"/>
              </w:rPr>
              <w:t>INTEGER</w:t>
            </w:r>
          </w:p>
        </w:tc>
        <w:tc>
          <w:tcPr>
            <w:tcW w:w="2268" w:type="dxa"/>
            <w:shd w:val="clear" w:color="auto" w:fill="FFFFFF"/>
            <w:vAlign w:val="center"/>
          </w:tcPr>
          <w:p w14:paraId="2855CCAA" w14:textId="77777777" w:rsidR="00184573" w:rsidRDefault="00000000">
            <w:pPr>
              <w:spacing w:after="40" w:line="264" w:lineRule="auto"/>
            </w:pPr>
            <w:r>
              <w:rPr>
                <w:sz w:val="18"/>
              </w:rPr>
              <w:t>PK</w:t>
            </w:r>
          </w:p>
        </w:tc>
        <w:tc>
          <w:tcPr>
            <w:tcW w:w="1701" w:type="dxa"/>
            <w:shd w:val="clear" w:color="auto" w:fill="FFFFFF"/>
            <w:vAlign w:val="center"/>
          </w:tcPr>
          <w:p w14:paraId="7E9969E6" w14:textId="77777777" w:rsidR="00184573" w:rsidRDefault="00000000">
            <w:pPr>
              <w:spacing w:after="40" w:line="264" w:lineRule="auto"/>
            </w:pPr>
            <w:r>
              <w:rPr>
                <w:sz w:val="18"/>
              </w:rPr>
              <w:t>No</w:t>
            </w:r>
          </w:p>
        </w:tc>
      </w:tr>
      <w:tr w:rsidR="00184573" w14:paraId="1D10E130" w14:textId="77777777">
        <w:trPr>
          <w:jc w:val="center"/>
        </w:trPr>
        <w:tc>
          <w:tcPr>
            <w:tcW w:w="2835" w:type="dxa"/>
            <w:shd w:val="clear" w:color="auto" w:fill="FFFFFF"/>
            <w:vAlign w:val="center"/>
          </w:tcPr>
          <w:p w14:paraId="06F0B177" w14:textId="77777777" w:rsidR="00184573" w:rsidRDefault="00000000">
            <w:pPr>
              <w:spacing w:after="40" w:line="264" w:lineRule="auto"/>
            </w:pPr>
            <w:r>
              <w:rPr>
                <w:sz w:val="18"/>
              </w:rPr>
              <w:t>user_id</w:t>
            </w:r>
          </w:p>
        </w:tc>
        <w:tc>
          <w:tcPr>
            <w:tcW w:w="1701" w:type="dxa"/>
            <w:shd w:val="clear" w:color="auto" w:fill="FFFFFF"/>
            <w:vAlign w:val="center"/>
          </w:tcPr>
          <w:p w14:paraId="5AD4E1EB" w14:textId="77777777" w:rsidR="00184573" w:rsidRDefault="00000000">
            <w:pPr>
              <w:spacing w:after="40" w:line="264" w:lineRule="auto"/>
            </w:pPr>
            <w:r>
              <w:rPr>
                <w:sz w:val="18"/>
              </w:rPr>
              <w:t>INTEGER</w:t>
            </w:r>
          </w:p>
        </w:tc>
        <w:tc>
          <w:tcPr>
            <w:tcW w:w="2268" w:type="dxa"/>
            <w:shd w:val="clear" w:color="auto" w:fill="FFFFFF"/>
            <w:vAlign w:val="center"/>
          </w:tcPr>
          <w:p w14:paraId="33EBDD59" w14:textId="77777777" w:rsidR="00184573" w:rsidRDefault="00000000">
            <w:pPr>
              <w:spacing w:after="40" w:line="264" w:lineRule="auto"/>
            </w:pPr>
            <w:r>
              <w:rPr>
                <w:sz w:val="18"/>
              </w:rPr>
              <w:t>FK → users</w:t>
            </w:r>
          </w:p>
        </w:tc>
        <w:tc>
          <w:tcPr>
            <w:tcW w:w="1701" w:type="dxa"/>
            <w:shd w:val="clear" w:color="auto" w:fill="FFFFFF"/>
            <w:vAlign w:val="center"/>
          </w:tcPr>
          <w:p w14:paraId="7A976529" w14:textId="77777777" w:rsidR="00184573" w:rsidRDefault="00000000">
            <w:pPr>
              <w:spacing w:after="40" w:line="264" w:lineRule="auto"/>
            </w:pPr>
            <w:r>
              <w:rPr>
                <w:sz w:val="18"/>
              </w:rPr>
              <w:t>Yes</w:t>
            </w:r>
          </w:p>
        </w:tc>
      </w:tr>
      <w:tr w:rsidR="00184573" w14:paraId="62EA0BAB" w14:textId="77777777">
        <w:trPr>
          <w:jc w:val="center"/>
        </w:trPr>
        <w:tc>
          <w:tcPr>
            <w:tcW w:w="2835" w:type="dxa"/>
            <w:shd w:val="clear" w:color="auto" w:fill="FFFFFF"/>
            <w:vAlign w:val="center"/>
          </w:tcPr>
          <w:p w14:paraId="2B9BBBB1" w14:textId="77777777" w:rsidR="00184573" w:rsidRDefault="00000000">
            <w:pPr>
              <w:spacing w:after="40" w:line="264" w:lineRule="auto"/>
            </w:pPr>
            <w:r>
              <w:rPr>
                <w:sz w:val="18"/>
              </w:rPr>
              <w:t>purchase_type</w:t>
            </w:r>
          </w:p>
        </w:tc>
        <w:tc>
          <w:tcPr>
            <w:tcW w:w="1701" w:type="dxa"/>
            <w:shd w:val="clear" w:color="auto" w:fill="FFFFFF"/>
            <w:vAlign w:val="center"/>
          </w:tcPr>
          <w:p w14:paraId="107C3332" w14:textId="77777777" w:rsidR="00184573" w:rsidRDefault="00000000">
            <w:pPr>
              <w:spacing w:after="40" w:line="264" w:lineRule="auto"/>
            </w:pPr>
            <w:r>
              <w:rPr>
                <w:sz w:val="18"/>
              </w:rPr>
              <w:t>TEXT</w:t>
            </w:r>
          </w:p>
        </w:tc>
        <w:tc>
          <w:tcPr>
            <w:tcW w:w="2268" w:type="dxa"/>
            <w:shd w:val="clear" w:color="auto" w:fill="FFFFFF"/>
            <w:vAlign w:val="center"/>
          </w:tcPr>
          <w:p w14:paraId="07C4B9FE" w14:textId="77777777" w:rsidR="00184573" w:rsidRDefault="00184573">
            <w:pPr>
              <w:spacing w:after="40" w:line="264" w:lineRule="auto"/>
            </w:pPr>
          </w:p>
        </w:tc>
        <w:tc>
          <w:tcPr>
            <w:tcW w:w="1701" w:type="dxa"/>
            <w:shd w:val="clear" w:color="auto" w:fill="FFFFFF"/>
            <w:vAlign w:val="center"/>
          </w:tcPr>
          <w:p w14:paraId="211FFAED" w14:textId="77777777" w:rsidR="00184573" w:rsidRDefault="00000000">
            <w:pPr>
              <w:spacing w:after="40" w:line="264" w:lineRule="auto"/>
            </w:pPr>
            <w:r>
              <w:rPr>
                <w:sz w:val="18"/>
              </w:rPr>
              <w:t>Yes</w:t>
            </w:r>
          </w:p>
        </w:tc>
      </w:tr>
      <w:tr w:rsidR="00184573" w14:paraId="0F28177A" w14:textId="77777777">
        <w:trPr>
          <w:jc w:val="center"/>
        </w:trPr>
        <w:tc>
          <w:tcPr>
            <w:tcW w:w="2835" w:type="dxa"/>
            <w:shd w:val="clear" w:color="auto" w:fill="FFFFFF"/>
            <w:vAlign w:val="center"/>
          </w:tcPr>
          <w:p w14:paraId="47CE9A74" w14:textId="77777777" w:rsidR="00184573" w:rsidRDefault="00000000">
            <w:pPr>
              <w:spacing w:after="40" w:line="264" w:lineRule="auto"/>
            </w:pPr>
            <w:r>
              <w:rPr>
                <w:sz w:val="18"/>
              </w:rPr>
              <w:t>total_amount</w:t>
            </w:r>
          </w:p>
        </w:tc>
        <w:tc>
          <w:tcPr>
            <w:tcW w:w="1701" w:type="dxa"/>
            <w:shd w:val="clear" w:color="auto" w:fill="FFFFFF"/>
            <w:vAlign w:val="center"/>
          </w:tcPr>
          <w:p w14:paraId="5C082D3B" w14:textId="77777777" w:rsidR="00184573" w:rsidRDefault="00000000">
            <w:pPr>
              <w:spacing w:after="40" w:line="264" w:lineRule="auto"/>
            </w:pPr>
            <w:r>
              <w:rPr>
                <w:sz w:val="18"/>
              </w:rPr>
              <w:t>REAL</w:t>
            </w:r>
          </w:p>
        </w:tc>
        <w:tc>
          <w:tcPr>
            <w:tcW w:w="2268" w:type="dxa"/>
            <w:shd w:val="clear" w:color="auto" w:fill="FFFFFF"/>
            <w:vAlign w:val="center"/>
          </w:tcPr>
          <w:p w14:paraId="40BC0926" w14:textId="77777777" w:rsidR="00184573" w:rsidRDefault="00184573">
            <w:pPr>
              <w:spacing w:after="40" w:line="264" w:lineRule="auto"/>
            </w:pPr>
          </w:p>
        </w:tc>
        <w:tc>
          <w:tcPr>
            <w:tcW w:w="1701" w:type="dxa"/>
            <w:shd w:val="clear" w:color="auto" w:fill="FFFFFF"/>
            <w:vAlign w:val="center"/>
          </w:tcPr>
          <w:p w14:paraId="08B7D30C" w14:textId="77777777" w:rsidR="00184573" w:rsidRDefault="00000000">
            <w:pPr>
              <w:spacing w:after="40" w:line="264" w:lineRule="auto"/>
            </w:pPr>
            <w:r>
              <w:rPr>
                <w:sz w:val="18"/>
              </w:rPr>
              <w:t>Yes</w:t>
            </w:r>
          </w:p>
        </w:tc>
      </w:tr>
      <w:tr w:rsidR="00184573" w14:paraId="239D7D4E" w14:textId="77777777">
        <w:trPr>
          <w:jc w:val="center"/>
        </w:trPr>
        <w:tc>
          <w:tcPr>
            <w:tcW w:w="2835" w:type="dxa"/>
            <w:shd w:val="clear" w:color="auto" w:fill="FFFFFF"/>
            <w:vAlign w:val="center"/>
          </w:tcPr>
          <w:p w14:paraId="10196BEE" w14:textId="77777777" w:rsidR="00184573" w:rsidRDefault="00000000">
            <w:pPr>
              <w:spacing w:after="40" w:line="264" w:lineRule="auto"/>
            </w:pPr>
            <w:r>
              <w:rPr>
                <w:sz w:val="18"/>
              </w:rPr>
              <w:t>delivery_name</w:t>
            </w:r>
          </w:p>
        </w:tc>
        <w:tc>
          <w:tcPr>
            <w:tcW w:w="1701" w:type="dxa"/>
            <w:shd w:val="clear" w:color="auto" w:fill="FFFFFF"/>
            <w:vAlign w:val="center"/>
          </w:tcPr>
          <w:p w14:paraId="3A4E3D50" w14:textId="77777777" w:rsidR="00184573" w:rsidRDefault="00000000">
            <w:pPr>
              <w:spacing w:after="40" w:line="264" w:lineRule="auto"/>
            </w:pPr>
            <w:r>
              <w:rPr>
                <w:sz w:val="18"/>
              </w:rPr>
              <w:t>TEXT</w:t>
            </w:r>
          </w:p>
        </w:tc>
        <w:tc>
          <w:tcPr>
            <w:tcW w:w="2268" w:type="dxa"/>
            <w:shd w:val="clear" w:color="auto" w:fill="FFFFFF"/>
            <w:vAlign w:val="center"/>
          </w:tcPr>
          <w:p w14:paraId="6692F436" w14:textId="77777777" w:rsidR="00184573" w:rsidRDefault="00184573">
            <w:pPr>
              <w:spacing w:after="40" w:line="264" w:lineRule="auto"/>
            </w:pPr>
          </w:p>
        </w:tc>
        <w:tc>
          <w:tcPr>
            <w:tcW w:w="1701" w:type="dxa"/>
            <w:shd w:val="clear" w:color="auto" w:fill="FFFFFF"/>
            <w:vAlign w:val="center"/>
          </w:tcPr>
          <w:p w14:paraId="2EAFA6C4" w14:textId="77777777" w:rsidR="00184573" w:rsidRDefault="00000000">
            <w:pPr>
              <w:spacing w:after="40" w:line="264" w:lineRule="auto"/>
            </w:pPr>
            <w:r>
              <w:rPr>
                <w:sz w:val="18"/>
              </w:rPr>
              <w:t>Yes</w:t>
            </w:r>
          </w:p>
        </w:tc>
      </w:tr>
      <w:tr w:rsidR="00184573" w14:paraId="44307E3E" w14:textId="77777777">
        <w:trPr>
          <w:jc w:val="center"/>
        </w:trPr>
        <w:tc>
          <w:tcPr>
            <w:tcW w:w="2835" w:type="dxa"/>
            <w:shd w:val="clear" w:color="auto" w:fill="FFFFFF"/>
            <w:vAlign w:val="center"/>
          </w:tcPr>
          <w:p w14:paraId="6BDCD37A" w14:textId="77777777" w:rsidR="00184573" w:rsidRDefault="00000000">
            <w:pPr>
              <w:spacing w:after="40" w:line="264" w:lineRule="auto"/>
            </w:pPr>
            <w:r>
              <w:rPr>
                <w:sz w:val="18"/>
              </w:rPr>
              <w:t>delivery_phone</w:t>
            </w:r>
          </w:p>
        </w:tc>
        <w:tc>
          <w:tcPr>
            <w:tcW w:w="1701" w:type="dxa"/>
            <w:shd w:val="clear" w:color="auto" w:fill="FFFFFF"/>
            <w:vAlign w:val="center"/>
          </w:tcPr>
          <w:p w14:paraId="11A9EDBA" w14:textId="77777777" w:rsidR="00184573" w:rsidRDefault="00000000">
            <w:pPr>
              <w:spacing w:after="40" w:line="264" w:lineRule="auto"/>
            </w:pPr>
            <w:r>
              <w:rPr>
                <w:sz w:val="18"/>
              </w:rPr>
              <w:t>TEXT</w:t>
            </w:r>
          </w:p>
        </w:tc>
        <w:tc>
          <w:tcPr>
            <w:tcW w:w="2268" w:type="dxa"/>
            <w:shd w:val="clear" w:color="auto" w:fill="FFFFFF"/>
            <w:vAlign w:val="center"/>
          </w:tcPr>
          <w:p w14:paraId="3F11BC88" w14:textId="77777777" w:rsidR="00184573" w:rsidRDefault="00184573">
            <w:pPr>
              <w:spacing w:after="40" w:line="264" w:lineRule="auto"/>
            </w:pPr>
          </w:p>
        </w:tc>
        <w:tc>
          <w:tcPr>
            <w:tcW w:w="1701" w:type="dxa"/>
            <w:shd w:val="clear" w:color="auto" w:fill="FFFFFF"/>
            <w:vAlign w:val="center"/>
          </w:tcPr>
          <w:p w14:paraId="267A7D95" w14:textId="77777777" w:rsidR="00184573" w:rsidRDefault="00000000">
            <w:pPr>
              <w:spacing w:after="40" w:line="264" w:lineRule="auto"/>
            </w:pPr>
            <w:r>
              <w:rPr>
                <w:sz w:val="18"/>
              </w:rPr>
              <w:t>Yes</w:t>
            </w:r>
          </w:p>
        </w:tc>
      </w:tr>
      <w:tr w:rsidR="00184573" w14:paraId="6DF3998C" w14:textId="77777777">
        <w:trPr>
          <w:jc w:val="center"/>
        </w:trPr>
        <w:tc>
          <w:tcPr>
            <w:tcW w:w="2835" w:type="dxa"/>
            <w:shd w:val="clear" w:color="auto" w:fill="FFFFFF"/>
            <w:vAlign w:val="center"/>
          </w:tcPr>
          <w:p w14:paraId="1367E472" w14:textId="77777777" w:rsidR="00184573" w:rsidRDefault="00000000">
            <w:pPr>
              <w:spacing w:after="40" w:line="264" w:lineRule="auto"/>
            </w:pPr>
            <w:r>
              <w:rPr>
                <w:sz w:val="18"/>
              </w:rPr>
              <w:t>delivery_address</w:t>
            </w:r>
          </w:p>
        </w:tc>
        <w:tc>
          <w:tcPr>
            <w:tcW w:w="1701" w:type="dxa"/>
            <w:shd w:val="clear" w:color="auto" w:fill="FFFFFF"/>
            <w:vAlign w:val="center"/>
          </w:tcPr>
          <w:p w14:paraId="13B3ADAD" w14:textId="77777777" w:rsidR="00184573" w:rsidRDefault="00000000">
            <w:pPr>
              <w:spacing w:after="40" w:line="264" w:lineRule="auto"/>
            </w:pPr>
            <w:r>
              <w:rPr>
                <w:sz w:val="18"/>
              </w:rPr>
              <w:t>TEXT</w:t>
            </w:r>
          </w:p>
        </w:tc>
        <w:tc>
          <w:tcPr>
            <w:tcW w:w="2268" w:type="dxa"/>
            <w:shd w:val="clear" w:color="auto" w:fill="FFFFFF"/>
            <w:vAlign w:val="center"/>
          </w:tcPr>
          <w:p w14:paraId="6F1A8B87" w14:textId="77777777" w:rsidR="00184573" w:rsidRDefault="00184573">
            <w:pPr>
              <w:spacing w:after="40" w:line="264" w:lineRule="auto"/>
            </w:pPr>
          </w:p>
        </w:tc>
        <w:tc>
          <w:tcPr>
            <w:tcW w:w="1701" w:type="dxa"/>
            <w:shd w:val="clear" w:color="auto" w:fill="FFFFFF"/>
            <w:vAlign w:val="center"/>
          </w:tcPr>
          <w:p w14:paraId="6867B765" w14:textId="77777777" w:rsidR="00184573" w:rsidRDefault="00000000">
            <w:pPr>
              <w:spacing w:after="40" w:line="264" w:lineRule="auto"/>
            </w:pPr>
            <w:r>
              <w:rPr>
                <w:sz w:val="18"/>
              </w:rPr>
              <w:t>Yes</w:t>
            </w:r>
          </w:p>
        </w:tc>
      </w:tr>
      <w:tr w:rsidR="00184573" w14:paraId="1F542583" w14:textId="77777777">
        <w:trPr>
          <w:jc w:val="center"/>
        </w:trPr>
        <w:tc>
          <w:tcPr>
            <w:tcW w:w="2835" w:type="dxa"/>
            <w:shd w:val="clear" w:color="auto" w:fill="FFFFFF"/>
            <w:vAlign w:val="center"/>
          </w:tcPr>
          <w:p w14:paraId="3556735D" w14:textId="77777777" w:rsidR="00184573" w:rsidRDefault="00000000">
            <w:pPr>
              <w:spacing w:after="40" w:line="264" w:lineRule="auto"/>
            </w:pPr>
            <w:r>
              <w:rPr>
                <w:sz w:val="18"/>
              </w:rPr>
              <w:t>delivery_city</w:t>
            </w:r>
          </w:p>
        </w:tc>
        <w:tc>
          <w:tcPr>
            <w:tcW w:w="1701" w:type="dxa"/>
            <w:shd w:val="clear" w:color="auto" w:fill="FFFFFF"/>
            <w:vAlign w:val="center"/>
          </w:tcPr>
          <w:p w14:paraId="50949904" w14:textId="77777777" w:rsidR="00184573" w:rsidRDefault="00000000">
            <w:pPr>
              <w:spacing w:after="40" w:line="264" w:lineRule="auto"/>
            </w:pPr>
            <w:r>
              <w:rPr>
                <w:sz w:val="18"/>
              </w:rPr>
              <w:t>TEXT</w:t>
            </w:r>
          </w:p>
        </w:tc>
        <w:tc>
          <w:tcPr>
            <w:tcW w:w="2268" w:type="dxa"/>
            <w:shd w:val="clear" w:color="auto" w:fill="FFFFFF"/>
            <w:vAlign w:val="center"/>
          </w:tcPr>
          <w:p w14:paraId="6FBF0D4F" w14:textId="77777777" w:rsidR="00184573" w:rsidRDefault="00184573">
            <w:pPr>
              <w:spacing w:after="40" w:line="264" w:lineRule="auto"/>
            </w:pPr>
          </w:p>
        </w:tc>
        <w:tc>
          <w:tcPr>
            <w:tcW w:w="1701" w:type="dxa"/>
            <w:shd w:val="clear" w:color="auto" w:fill="FFFFFF"/>
            <w:vAlign w:val="center"/>
          </w:tcPr>
          <w:p w14:paraId="0F6E8E42" w14:textId="77777777" w:rsidR="00184573" w:rsidRDefault="00000000">
            <w:pPr>
              <w:spacing w:after="40" w:line="264" w:lineRule="auto"/>
            </w:pPr>
            <w:r>
              <w:rPr>
                <w:sz w:val="18"/>
              </w:rPr>
              <w:t>Yes</w:t>
            </w:r>
          </w:p>
        </w:tc>
      </w:tr>
      <w:tr w:rsidR="00184573" w14:paraId="7C71EF33" w14:textId="77777777">
        <w:trPr>
          <w:jc w:val="center"/>
        </w:trPr>
        <w:tc>
          <w:tcPr>
            <w:tcW w:w="2835" w:type="dxa"/>
            <w:shd w:val="clear" w:color="auto" w:fill="FFFFFF"/>
            <w:vAlign w:val="center"/>
          </w:tcPr>
          <w:p w14:paraId="7A2FDA85" w14:textId="77777777" w:rsidR="00184573" w:rsidRDefault="00000000">
            <w:pPr>
              <w:spacing w:after="40" w:line="264" w:lineRule="auto"/>
            </w:pPr>
            <w:r>
              <w:rPr>
                <w:sz w:val="18"/>
              </w:rPr>
              <w:t>delivery_state</w:t>
            </w:r>
          </w:p>
        </w:tc>
        <w:tc>
          <w:tcPr>
            <w:tcW w:w="1701" w:type="dxa"/>
            <w:shd w:val="clear" w:color="auto" w:fill="FFFFFF"/>
            <w:vAlign w:val="center"/>
          </w:tcPr>
          <w:p w14:paraId="18DF088B" w14:textId="77777777" w:rsidR="00184573" w:rsidRDefault="00000000">
            <w:pPr>
              <w:spacing w:after="40" w:line="264" w:lineRule="auto"/>
            </w:pPr>
            <w:r>
              <w:rPr>
                <w:sz w:val="18"/>
              </w:rPr>
              <w:t>TEXT</w:t>
            </w:r>
          </w:p>
        </w:tc>
        <w:tc>
          <w:tcPr>
            <w:tcW w:w="2268" w:type="dxa"/>
            <w:shd w:val="clear" w:color="auto" w:fill="FFFFFF"/>
            <w:vAlign w:val="center"/>
          </w:tcPr>
          <w:p w14:paraId="3F578973" w14:textId="77777777" w:rsidR="00184573" w:rsidRDefault="00184573">
            <w:pPr>
              <w:spacing w:after="40" w:line="264" w:lineRule="auto"/>
            </w:pPr>
          </w:p>
        </w:tc>
        <w:tc>
          <w:tcPr>
            <w:tcW w:w="1701" w:type="dxa"/>
            <w:shd w:val="clear" w:color="auto" w:fill="FFFFFF"/>
            <w:vAlign w:val="center"/>
          </w:tcPr>
          <w:p w14:paraId="1C40C929" w14:textId="77777777" w:rsidR="00184573" w:rsidRDefault="00000000">
            <w:pPr>
              <w:spacing w:after="40" w:line="264" w:lineRule="auto"/>
            </w:pPr>
            <w:r>
              <w:rPr>
                <w:sz w:val="18"/>
              </w:rPr>
              <w:t>Yes</w:t>
            </w:r>
          </w:p>
        </w:tc>
      </w:tr>
      <w:tr w:rsidR="00184573" w14:paraId="15FBDDB1" w14:textId="77777777">
        <w:trPr>
          <w:jc w:val="center"/>
        </w:trPr>
        <w:tc>
          <w:tcPr>
            <w:tcW w:w="2835" w:type="dxa"/>
            <w:shd w:val="clear" w:color="auto" w:fill="FFFFFF"/>
            <w:vAlign w:val="center"/>
          </w:tcPr>
          <w:p w14:paraId="39F27868" w14:textId="77777777" w:rsidR="00184573" w:rsidRDefault="00000000">
            <w:pPr>
              <w:spacing w:after="40" w:line="264" w:lineRule="auto"/>
            </w:pPr>
            <w:r>
              <w:rPr>
                <w:sz w:val="18"/>
              </w:rPr>
              <w:t>delivery_pincode</w:t>
            </w:r>
          </w:p>
        </w:tc>
        <w:tc>
          <w:tcPr>
            <w:tcW w:w="1701" w:type="dxa"/>
            <w:shd w:val="clear" w:color="auto" w:fill="FFFFFF"/>
            <w:vAlign w:val="center"/>
          </w:tcPr>
          <w:p w14:paraId="2601F172" w14:textId="77777777" w:rsidR="00184573" w:rsidRDefault="00000000">
            <w:pPr>
              <w:spacing w:after="40" w:line="264" w:lineRule="auto"/>
            </w:pPr>
            <w:r>
              <w:rPr>
                <w:sz w:val="18"/>
              </w:rPr>
              <w:t>TEXT</w:t>
            </w:r>
          </w:p>
        </w:tc>
        <w:tc>
          <w:tcPr>
            <w:tcW w:w="2268" w:type="dxa"/>
            <w:shd w:val="clear" w:color="auto" w:fill="FFFFFF"/>
            <w:vAlign w:val="center"/>
          </w:tcPr>
          <w:p w14:paraId="339856B7" w14:textId="77777777" w:rsidR="00184573" w:rsidRDefault="00184573">
            <w:pPr>
              <w:spacing w:after="40" w:line="264" w:lineRule="auto"/>
            </w:pPr>
          </w:p>
        </w:tc>
        <w:tc>
          <w:tcPr>
            <w:tcW w:w="1701" w:type="dxa"/>
            <w:shd w:val="clear" w:color="auto" w:fill="FFFFFF"/>
            <w:vAlign w:val="center"/>
          </w:tcPr>
          <w:p w14:paraId="76437C13" w14:textId="77777777" w:rsidR="00184573" w:rsidRDefault="00000000">
            <w:pPr>
              <w:spacing w:after="40" w:line="264" w:lineRule="auto"/>
            </w:pPr>
            <w:r>
              <w:rPr>
                <w:sz w:val="18"/>
              </w:rPr>
              <w:t>Yes</w:t>
            </w:r>
          </w:p>
        </w:tc>
      </w:tr>
      <w:tr w:rsidR="00184573" w14:paraId="2429D70C" w14:textId="77777777">
        <w:trPr>
          <w:jc w:val="center"/>
        </w:trPr>
        <w:tc>
          <w:tcPr>
            <w:tcW w:w="2835" w:type="dxa"/>
            <w:shd w:val="clear" w:color="auto" w:fill="FFFFFF"/>
            <w:vAlign w:val="center"/>
          </w:tcPr>
          <w:p w14:paraId="7A747B48" w14:textId="77777777" w:rsidR="00184573" w:rsidRDefault="00000000">
            <w:pPr>
              <w:spacing w:after="40" w:line="264" w:lineRule="auto"/>
            </w:pPr>
            <w:r>
              <w:rPr>
                <w:sz w:val="18"/>
              </w:rPr>
              <w:t>created_at</w:t>
            </w:r>
          </w:p>
        </w:tc>
        <w:tc>
          <w:tcPr>
            <w:tcW w:w="1701" w:type="dxa"/>
            <w:shd w:val="clear" w:color="auto" w:fill="FFFFFF"/>
            <w:vAlign w:val="center"/>
          </w:tcPr>
          <w:p w14:paraId="61AA6AE5" w14:textId="77777777" w:rsidR="00184573" w:rsidRDefault="00000000">
            <w:pPr>
              <w:spacing w:after="40" w:line="264" w:lineRule="auto"/>
            </w:pPr>
            <w:r>
              <w:rPr>
                <w:sz w:val="18"/>
              </w:rPr>
              <w:t>DATETIME</w:t>
            </w:r>
          </w:p>
        </w:tc>
        <w:tc>
          <w:tcPr>
            <w:tcW w:w="2268" w:type="dxa"/>
            <w:shd w:val="clear" w:color="auto" w:fill="FFFFFF"/>
            <w:vAlign w:val="center"/>
          </w:tcPr>
          <w:p w14:paraId="61D3C934" w14:textId="77777777" w:rsidR="00184573" w:rsidRDefault="00184573">
            <w:pPr>
              <w:spacing w:after="40" w:line="264" w:lineRule="auto"/>
            </w:pPr>
          </w:p>
        </w:tc>
        <w:tc>
          <w:tcPr>
            <w:tcW w:w="1701" w:type="dxa"/>
            <w:shd w:val="clear" w:color="auto" w:fill="FFFFFF"/>
            <w:vAlign w:val="center"/>
          </w:tcPr>
          <w:p w14:paraId="14DAACF4" w14:textId="77777777" w:rsidR="00184573" w:rsidRDefault="00000000">
            <w:pPr>
              <w:spacing w:after="40" w:line="264" w:lineRule="auto"/>
            </w:pPr>
            <w:r>
              <w:rPr>
                <w:sz w:val="18"/>
              </w:rPr>
              <w:t>No</w:t>
            </w:r>
          </w:p>
        </w:tc>
      </w:tr>
      <w:tr w:rsidR="00184573" w14:paraId="2BFF3C0B" w14:textId="77777777">
        <w:trPr>
          <w:jc w:val="center"/>
        </w:trPr>
        <w:tc>
          <w:tcPr>
            <w:tcW w:w="2835" w:type="dxa"/>
            <w:shd w:val="clear" w:color="auto" w:fill="FFFFFF"/>
            <w:vAlign w:val="center"/>
          </w:tcPr>
          <w:p w14:paraId="742BA8FE" w14:textId="77777777" w:rsidR="00184573" w:rsidRDefault="00000000">
            <w:pPr>
              <w:spacing w:after="40" w:line="264" w:lineRule="auto"/>
            </w:pPr>
            <w:r>
              <w:rPr>
                <w:sz w:val="18"/>
              </w:rPr>
              <w:t>cart_reward_percent</w:t>
            </w:r>
          </w:p>
        </w:tc>
        <w:tc>
          <w:tcPr>
            <w:tcW w:w="1701" w:type="dxa"/>
            <w:shd w:val="clear" w:color="auto" w:fill="FFFFFF"/>
            <w:vAlign w:val="center"/>
          </w:tcPr>
          <w:p w14:paraId="49FF1CF9" w14:textId="77777777" w:rsidR="00184573" w:rsidRDefault="00000000">
            <w:pPr>
              <w:spacing w:after="40" w:line="264" w:lineRule="auto"/>
            </w:pPr>
            <w:r>
              <w:rPr>
                <w:sz w:val="18"/>
              </w:rPr>
              <w:t>REAL</w:t>
            </w:r>
          </w:p>
        </w:tc>
        <w:tc>
          <w:tcPr>
            <w:tcW w:w="2268" w:type="dxa"/>
            <w:shd w:val="clear" w:color="auto" w:fill="FFFFFF"/>
            <w:vAlign w:val="center"/>
          </w:tcPr>
          <w:p w14:paraId="5B074A4E" w14:textId="77777777" w:rsidR="00184573" w:rsidRDefault="00184573">
            <w:pPr>
              <w:spacing w:after="40" w:line="264" w:lineRule="auto"/>
            </w:pPr>
          </w:p>
        </w:tc>
        <w:tc>
          <w:tcPr>
            <w:tcW w:w="1701" w:type="dxa"/>
            <w:shd w:val="clear" w:color="auto" w:fill="FFFFFF"/>
            <w:vAlign w:val="center"/>
          </w:tcPr>
          <w:p w14:paraId="41BA87F9" w14:textId="77777777" w:rsidR="00184573" w:rsidRDefault="00000000">
            <w:pPr>
              <w:spacing w:after="40" w:line="264" w:lineRule="auto"/>
            </w:pPr>
            <w:r>
              <w:rPr>
                <w:sz w:val="18"/>
              </w:rPr>
              <w:t>No</w:t>
            </w:r>
          </w:p>
        </w:tc>
      </w:tr>
      <w:tr w:rsidR="00184573" w14:paraId="6BA60BD5" w14:textId="77777777">
        <w:trPr>
          <w:jc w:val="center"/>
        </w:trPr>
        <w:tc>
          <w:tcPr>
            <w:tcW w:w="2835" w:type="dxa"/>
            <w:shd w:val="clear" w:color="auto" w:fill="FFFFFF"/>
            <w:vAlign w:val="center"/>
          </w:tcPr>
          <w:p w14:paraId="79AF2AA4" w14:textId="77777777" w:rsidR="00184573" w:rsidRDefault="00000000">
            <w:pPr>
              <w:spacing w:after="40" w:line="264" w:lineRule="auto"/>
            </w:pPr>
            <w:r>
              <w:rPr>
                <w:sz w:val="18"/>
              </w:rPr>
              <w:t>cart_reward_amount</w:t>
            </w:r>
          </w:p>
        </w:tc>
        <w:tc>
          <w:tcPr>
            <w:tcW w:w="1701" w:type="dxa"/>
            <w:shd w:val="clear" w:color="auto" w:fill="FFFFFF"/>
            <w:vAlign w:val="center"/>
          </w:tcPr>
          <w:p w14:paraId="5003BBB4" w14:textId="77777777" w:rsidR="00184573" w:rsidRDefault="00000000">
            <w:pPr>
              <w:spacing w:after="40" w:line="264" w:lineRule="auto"/>
            </w:pPr>
            <w:r>
              <w:rPr>
                <w:sz w:val="18"/>
              </w:rPr>
              <w:t>REAL</w:t>
            </w:r>
          </w:p>
        </w:tc>
        <w:tc>
          <w:tcPr>
            <w:tcW w:w="2268" w:type="dxa"/>
            <w:shd w:val="clear" w:color="auto" w:fill="FFFFFF"/>
            <w:vAlign w:val="center"/>
          </w:tcPr>
          <w:p w14:paraId="3A44D869" w14:textId="77777777" w:rsidR="00184573" w:rsidRDefault="00184573">
            <w:pPr>
              <w:spacing w:after="40" w:line="264" w:lineRule="auto"/>
            </w:pPr>
          </w:p>
        </w:tc>
        <w:tc>
          <w:tcPr>
            <w:tcW w:w="1701" w:type="dxa"/>
            <w:shd w:val="clear" w:color="auto" w:fill="FFFFFF"/>
            <w:vAlign w:val="center"/>
          </w:tcPr>
          <w:p w14:paraId="7E2EFCD2" w14:textId="77777777" w:rsidR="00184573" w:rsidRDefault="00000000">
            <w:pPr>
              <w:spacing w:after="40" w:line="264" w:lineRule="auto"/>
            </w:pPr>
            <w:r>
              <w:rPr>
                <w:sz w:val="18"/>
              </w:rPr>
              <w:t>No</w:t>
            </w:r>
          </w:p>
        </w:tc>
      </w:tr>
      <w:tr w:rsidR="00184573" w14:paraId="3E116A22" w14:textId="77777777">
        <w:trPr>
          <w:jc w:val="center"/>
        </w:trPr>
        <w:tc>
          <w:tcPr>
            <w:tcW w:w="2835" w:type="dxa"/>
            <w:shd w:val="clear" w:color="auto" w:fill="FFFFFF"/>
            <w:vAlign w:val="center"/>
          </w:tcPr>
          <w:p w14:paraId="5C20DAD8" w14:textId="77777777" w:rsidR="00184573" w:rsidRDefault="00000000">
            <w:pPr>
              <w:spacing w:after="40" w:line="264" w:lineRule="auto"/>
            </w:pPr>
            <w:r>
              <w:rPr>
                <w:sz w:val="18"/>
              </w:rPr>
              <w:t>subtotal</w:t>
            </w:r>
          </w:p>
        </w:tc>
        <w:tc>
          <w:tcPr>
            <w:tcW w:w="1701" w:type="dxa"/>
            <w:shd w:val="clear" w:color="auto" w:fill="FFFFFF"/>
            <w:vAlign w:val="center"/>
          </w:tcPr>
          <w:p w14:paraId="73788308" w14:textId="77777777" w:rsidR="00184573" w:rsidRDefault="00000000">
            <w:pPr>
              <w:spacing w:after="40" w:line="264" w:lineRule="auto"/>
            </w:pPr>
            <w:r>
              <w:rPr>
                <w:sz w:val="18"/>
              </w:rPr>
              <w:t>REAL</w:t>
            </w:r>
          </w:p>
        </w:tc>
        <w:tc>
          <w:tcPr>
            <w:tcW w:w="2268" w:type="dxa"/>
            <w:shd w:val="clear" w:color="auto" w:fill="FFFFFF"/>
            <w:vAlign w:val="center"/>
          </w:tcPr>
          <w:p w14:paraId="7147BFB1" w14:textId="77777777" w:rsidR="00184573" w:rsidRDefault="00184573">
            <w:pPr>
              <w:spacing w:after="40" w:line="264" w:lineRule="auto"/>
            </w:pPr>
          </w:p>
        </w:tc>
        <w:tc>
          <w:tcPr>
            <w:tcW w:w="1701" w:type="dxa"/>
            <w:shd w:val="clear" w:color="auto" w:fill="FFFFFF"/>
            <w:vAlign w:val="center"/>
          </w:tcPr>
          <w:p w14:paraId="6891D7D1" w14:textId="77777777" w:rsidR="00184573" w:rsidRDefault="00000000">
            <w:pPr>
              <w:spacing w:after="40" w:line="264" w:lineRule="auto"/>
            </w:pPr>
            <w:r>
              <w:rPr>
                <w:sz w:val="18"/>
              </w:rPr>
              <w:t>No</w:t>
            </w:r>
          </w:p>
        </w:tc>
      </w:tr>
    </w:tbl>
    <w:p w14:paraId="3D2161D5" w14:textId="77777777" w:rsidR="00184573" w:rsidRDefault="00184573"/>
    <w:p w14:paraId="44B30D28" w14:textId="77777777" w:rsidR="00184573" w:rsidRDefault="00000000">
      <w:pPr>
        <w:pStyle w:val="Heading2"/>
      </w:pPr>
      <w:r>
        <w:lastRenderedPageBreak/>
        <w:t>Recently Accessed</w:t>
      </w:r>
    </w:p>
    <w:tbl>
      <w:tblPr>
        <w:tblStyle w:val="TableGrid"/>
        <w:tblW w:w="0" w:type="auto"/>
        <w:jc w:val="center"/>
        <w:tblLook w:val="04A0" w:firstRow="1" w:lastRow="0" w:firstColumn="1" w:lastColumn="0" w:noHBand="0" w:noVBand="1"/>
      </w:tblPr>
      <w:tblGrid>
        <w:gridCol w:w="2835"/>
        <w:gridCol w:w="1701"/>
        <w:gridCol w:w="2268"/>
        <w:gridCol w:w="1701"/>
      </w:tblGrid>
      <w:tr w:rsidR="00184573" w14:paraId="71184B30" w14:textId="77777777">
        <w:trPr>
          <w:tblHeader/>
          <w:jc w:val="center"/>
        </w:trPr>
        <w:tc>
          <w:tcPr>
            <w:tcW w:w="2835" w:type="dxa"/>
            <w:shd w:val="clear" w:color="auto" w:fill="FFFFFF"/>
            <w:vAlign w:val="center"/>
          </w:tcPr>
          <w:p w14:paraId="240C9D23" w14:textId="77777777" w:rsidR="00184573" w:rsidRDefault="00000000">
            <w:pPr>
              <w:spacing w:after="40" w:line="264" w:lineRule="auto"/>
            </w:pPr>
            <w:r>
              <w:rPr>
                <w:b/>
                <w:sz w:val="18"/>
              </w:rPr>
              <w:t>Field</w:t>
            </w:r>
          </w:p>
        </w:tc>
        <w:tc>
          <w:tcPr>
            <w:tcW w:w="1701" w:type="dxa"/>
            <w:shd w:val="clear" w:color="auto" w:fill="FFFFFF"/>
            <w:vAlign w:val="center"/>
          </w:tcPr>
          <w:p w14:paraId="12F506E2" w14:textId="77777777" w:rsidR="00184573" w:rsidRDefault="00000000">
            <w:pPr>
              <w:spacing w:after="40" w:line="264" w:lineRule="auto"/>
            </w:pPr>
            <w:r>
              <w:rPr>
                <w:b/>
                <w:sz w:val="18"/>
              </w:rPr>
              <w:t>Type</w:t>
            </w:r>
          </w:p>
        </w:tc>
        <w:tc>
          <w:tcPr>
            <w:tcW w:w="2268" w:type="dxa"/>
            <w:shd w:val="clear" w:color="auto" w:fill="FFFFFF"/>
            <w:vAlign w:val="center"/>
          </w:tcPr>
          <w:p w14:paraId="5D15C44C" w14:textId="77777777" w:rsidR="00184573" w:rsidRDefault="00000000">
            <w:pPr>
              <w:spacing w:after="40" w:line="264" w:lineRule="auto"/>
            </w:pPr>
            <w:r>
              <w:rPr>
                <w:b/>
                <w:sz w:val="18"/>
              </w:rPr>
              <w:t>Key</w:t>
            </w:r>
          </w:p>
        </w:tc>
        <w:tc>
          <w:tcPr>
            <w:tcW w:w="1701" w:type="dxa"/>
            <w:shd w:val="clear" w:color="auto" w:fill="FFFFFF"/>
            <w:vAlign w:val="center"/>
          </w:tcPr>
          <w:p w14:paraId="27187A4B" w14:textId="77777777" w:rsidR="00184573" w:rsidRDefault="00000000">
            <w:pPr>
              <w:spacing w:after="40" w:line="264" w:lineRule="auto"/>
            </w:pPr>
            <w:r>
              <w:rPr>
                <w:b/>
                <w:sz w:val="18"/>
              </w:rPr>
              <w:t>Required</w:t>
            </w:r>
          </w:p>
        </w:tc>
      </w:tr>
      <w:tr w:rsidR="00184573" w14:paraId="2CFF6EE8" w14:textId="77777777">
        <w:trPr>
          <w:jc w:val="center"/>
        </w:trPr>
        <w:tc>
          <w:tcPr>
            <w:tcW w:w="2835" w:type="dxa"/>
            <w:shd w:val="clear" w:color="auto" w:fill="FFFFFF"/>
            <w:vAlign w:val="center"/>
          </w:tcPr>
          <w:p w14:paraId="4C095644" w14:textId="77777777" w:rsidR="00184573" w:rsidRDefault="00000000">
            <w:pPr>
              <w:spacing w:after="40" w:line="264" w:lineRule="auto"/>
            </w:pPr>
            <w:r>
              <w:rPr>
                <w:sz w:val="18"/>
              </w:rPr>
              <w:t>id</w:t>
            </w:r>
          </w:p>
        </w:tc>
        <w:tc>
          <w:tcPr>
            <w:tcW w:w="1701" w:type="dxa"/>
            <w:shd w:val="clear" w:color="auto" w:fill="FFFFFF"/>
            <w:vAlign w:val="center"/>
          </w:tcPr>
          <w:p w14:paraId="1D3F42DA" w14:textId="77777777" w:rsidR="00184573" w:rsidRDefault="00000000">
            <w:pPr>
              <w:spacing w:after="40" w:line="264" w:lineRule="auto"/>
            </w:pPr>
            <w:r>
              <w:rPr>
                <w:sz w:val="18"/>
              </w:rPr>
              <w:t>INTEGER</w:t>
            </w:r>
          </w:p>
        </w:tc>
        <w:tc>
          <w:tcPr>
            <w:tcW w:w="2268" w:type="dxa"/>
            <w:shd w:val="clear" w:color="auto" w:fill="FFFFFF"/>
            <w:vAlign w:val="center"/>
          </w:tcPr>
          <w:p w14:paraId="1EF45800" w14:textId="77777777" w:rsidR="00184573" w:rsidRDefault="00000000">
            <w:pPr>
              <w:spacing w:after="40" w:line="264" w:lineRule="auto"/>
            </w:pPr>
            <w:r>
              <w:rPr>
                <w:sz w:val="18"/>
              </w:rPr>
              <w:t>PK</w:t>
            </w:r>
          </w:p>
        </w:tc>
        <w:tc>
          <w:tcPr>
            <w:tcW w:w="1701" w:type="dxa"/>
            <w:shd w:val="clear" w:color="auto" w:fill="FFFFFF"/>
            <w:vAlign w:val="center"/>
          </w:tcPr>
          <w:p w14:paraId="1EE0B153" w14:textId="77777777" w:rsidR="00184573" w:rsidRDefault="00000000">
            <w:pPr>
              <w:spacing w:after="40" w:line="264" w:lineRule="auto"/>
            </w:pPr>
            <w:r>
              <w:rPr>
                <w:sz w:val="18"/>
              </w:rPr>
              <w:t>No</w:t>
            </w:r>
          </w:p>
        </w:tc>
      </w:tr>
      <w:tr w:rsidR="00184573" w14:paraId="09CB7336" w14:textId="77777777">
        <w:trPr>
          <w:jc w:val="center"/>
        </w:trPr>
        <w:tc>
          <w:tcPr>
            <w:tcW w:w="2835" w:type="dxa"/>
            <w:shd w:val="clear" w:color="auto" w:fill="FFFFFF"/>
            <w:vAlign w:val="center"/>
          </w:tcPr>
          <w:p w14:paraId="5E4E8522" w14:textId="77777777" w:rsidR="00184573" w:rsidRDefault="00000000">
            <w:pPr>
              <w:spacing w:after="40" w:line="264" w:lineRule="auto"/>
            </w:pPr>
            <w:r>
              <w:rPr>
                <w:sz w:val="18"/>
              </w:rPr>
              <w:t>user_id</w:t>
            </w:r>
          </w:p>
        </w:tc>
        <w:tc>
          <w:tcPr>
            <w:tcW w:w="1701" w:type="dxa"/>
            <w:shd w:val="clear" w:color="auto" w:fill="FFFFFF"/>
            <w:vAlign w:val="center"/>
          </w:tcPr>
          <w:p w14:paraId="055654CD" w14:textId="77777777" w:rsidR="00184573" w:rsidRDefault="00000000">
            <w:pPr>
              <w:spacing w:after="40" w:line="264" w:lineRule="auto"/>
            </w:pPr>
            <w:r>
              <w:rPr>
                <w:sz w:val="18"/>
              </w:rPr>
              <w:t>INTEGER</w:t>
            </w:r>
          </w:p>
        </w:tc>
        <w:tc>
          <w:tcPr>
            <w:tcW w:w="2268" w:type="dxa"/>
            <w:shd w:val="clear" w:color="auto" w:fill="FFFFFF"/>
            <w:vAlign w:val="center"/>
          </w:tcPr>
          <w:p w14:paraId="5C000214" w14:textId="77777777" w:rsidR="00184573" w:rsidRDefault="00000000">
            <w:pPr>
              <w:spacing w:after="40" w:line="264" w:lineRule="auto"/>
            </w:pPr>
            <w:r>
              <w:rPr>
                <w:sz w:val="18"/>
              </w:rPr>
              <w:t>FK → users</w:t>
            </w:r>
          </w:p>
        </w:tc>
        <w:tc>
          <w:tcPr>
            <w:tcW w:w="1701" w:type="dxa"/>
            <w:shd w:val="clear" w:color="auto" w:fill="FFFFFF"/>
            <w:vAlign w:val="center"/>
          </w:tcPr>
          <w:p w14:paraId="075CAFA8" w14:textId="77777777" w:rsidR="00184573" w:rsidRDefault="00000000">
            <w:pPr>
              <w:spacing w:after="40" w:line="264" w:lineRule="auto"/>
            </w:pPr>
            <w:r>
              <w:rPr>
                <w:sz w:val="18"/>
              </w:rPr>
              <w:t>Yes</w:t>
            </w:r>
          </w:p>
        </w:tc>
      </w:tr>
      <w:tr w:rsidR="00184573" w14:paraId="3A4C50BB" w14:textId="77777777">
        <w:trPr>
          <w:jc w:val="center"/>
        </w:trPr>
        <w:tc>
          <w:tcPr>
            <w:tcW w:w="2835" w:type="dxa"/>
            <w:shd w:val="clear" w:color="auto" w:fill="FFFFFF"/>
            <w:vAlign w:val="center"/>
          </w:tcPr>
          <w:p w14:paraId="5D0F946A" w14:textId="77777777" w:rsidR="00184573" w:rsidRDefault="00000000">
            <w:pPr>
              <w:spacing w:after="40" w:line="264" w:lineRule="auto"/>
            </w:pPr>
            <w:r>
              <w:rPr>
                <w:sz w:val="18"/>
              </w:rPr>
              <w:t>product_id</w:t>
            </w:r>
          </w:p>
        </w:tc>
        <w:tc>
          <w:tcPr>
            <w:tcW w:w="1701" w:type="dxa"/>
            <w:shd w:val="clear" w:color="auto" w:fill="FFFFFF"/>
            <w:vAlign w:val="center"/>
          </w:tcPr>
          <w:p w14:paraId="39BD9062" w14:textId="77777777" w:rsidR="00184573" w:rsidRDefault="00000000">
            <w:pPr>
              <w:spacing w:after="40" w:line="264" w:lineRule="auto"/>
            </w:pPr>
            <w:r>
              <w:rPr>
                <w:sz w:val="18"/>
              </w:rPr>
              <w:t>INTEGER</w:t>
            </w:r>
          </w:p>
        </w:tc>
        <w:tc>
          <w:tcPr>
            <w:tcW w:w="2268" w:type="dxa"/>
            <w:shd w:val="clear" w:color="auto" w:fill="FFFFFF"/>
            <w:vAlign w:val="center"/>
          </w:tcPr>
          <w:p w14:paraId="3858CC54" w14:textId="77777777" w:rsidR="00184573" w:rsidRDefault="00000000">
            <w:pPr>
              <w:spacing w:after="40" w:line="264" w:lineRule="auto"/>
            </w:pPr>
            <w:r>
              <w:rPr>
                <w:sz w:val="18"/>
              </w:rPr>
              <w:t>FK → products</w:t>
            </w:r>
          </w:p>
        </w:tc>
        <w:tc>
          <w:tcPr>
            <w:tcW w:w="1701" w:type="dxa"/>
            <w:shd w:val="clear" w:color="auto" w:fill="FFFFFF"/>
            <w:vAlign w:val="center"/>
          </w:tcPr>
          <w:p w14:paraId="41A38C5B" w14:textId="77777777" w:rsidR="00184573" w:rsidRDefault="00000000">
            <w:pPr>
              <w:spacing w:after="40" w:line="264" w:lineRule="auto"/>
            </w:pPr>
            <w:r>
              <w:rPr>
                <w:sz w:val="18"/>
              </w:rPr>
              <w:t>Yes</w:t>
            </w:r>
          </w:p>
        </w:tc>
      </w:tr>
      <w:tr w:rsidR="00184573" w14:paraId="661CAD21" w14:textId="77777777">
        <w:trPr>
          <w:jc w:val="center"/>
        </w:trPr>
        <w:tc>
          <w:tcPr>
            <w:tcW w:w="2835" w:type="dxa"/>
            <w:shd w:val="clear" w:color="auto" w:fill="FFFFFF"/>
            <w:vAlign w:val="center"/>
          </w:tcPr>
          <w:p w14:paraId="1CC1EF53" w14:textId="77777777" w:rsidR="00184573" w:rsidRDefault="00000000">
            <w:pPr>
              <w:spacing w:after="40" w:line="264" w:lineRule="auto"/>
            </w:pPr>
            <w:r>
              <w:rPr>
                <w:sz w:val="18"/>
              </w:rPr>
              <w:t>accessed_at</w:t>
            </w:r>
          </w:p>
        </w:tc>
        <w:tc>
          <w:tcPr>
            <w:tcW w:w="1701" w:type="dxa"/>
            <w:shd w:val="clear" w:color="auto" w:fill="FFFFFF"/>
            <w:vAlign w:val="center"/>
          </w:tcPr>
          <w:p w14:paraId="57071160" w14:textId="77777777" w:rsidR="00184573" w:rsidRDefault="00000000">
            <w:pPr>
              <w:spacing w:after="40" w:line="264" w:lineRule="auto"/>
            </w:pPr>
            <w:r>
              <w:rPr>
                <w:sz w:val="18"/>
              </w:rPr>
              <w:t>DATETIME</w:t>
            </w:r>
          </w:p>
        </w:tc>
        <w:tc>
          <w:tcPr>
            <w:tcW w:w="2268" w:type="dxa"/>
            <w:shd w:val="clear" w:color="auto" w:fill="FFFFFF"/>
            <w:vAlign w:val="center"/>
          </w:tcPr>
          <w:p w14:paraId="453281FE" w14:textId="77777777" w:rsidR="00184573" w:rsidRDefault="00184573">
            <w:pPr>
              <w:spacing w:after="40" w:line="264" w:lineRule="auto"/>
            </w:pPr>
          </w:p>
        </w:tc>
        <w:tc>
          <w:tcPr>
            <w:tcW w:w="1701" w:type="dxa"/>
            <w:shd w:val="clear" w:color="auto" w:fill="FFFFFF"/>
            <w:vAlign w:val="center"/>
          </w:tcPr>
          <w:p w14:paraId="3DB1B940" w14:textId="77777777" w:rsidR="00184573" w:rsidRDefault="00000000">
            <w:pPr>
              <w:spacing w:after="40" w:line="264" w:lineRule="auto"/>
            </w:pPr>
            <w:r>
              <w:rPr>
                <w:sz w:val="18"/>
              </w:rPr>
              <w:t>No</w:t>
            </w:r>
          </w:p>
        </w:tc>
      </w:tr>
    </w:tbl>
    <w:p w14:paraId="752AC5DE" w14:textId="77777777" w:rsidR="00184573" w:rsidRDefault="00184573"/>
    <w:p w14:paraId="04F5D1A9" w14:textId="77777777" w:rsidR="00184573" w:rsidRDefault="00000000">
      <w:pPr>
        <w:pStyle w:val="Heading2"/>
      </w:pPr>
      <w:r>
        <w:t>Try On Results</w:t>
      </w:r>
    </w:p>
    <w:tbl>
      <w:tblPr>
        <w:tblStyle w:val="TableGrid"/>
        <w:tblW w:w="0" w:type="auto"/>
        <w:jc w:val="center"/>
        <w:tblLook w:val="04A0" w:firstRow="1" w:lastRow="0" w:firstColumn="1" w:lastColumn="0" w:noHBand="0" w:noVBand="1"/>
      </w:tblPr>
      <w:tblGrid>
        <w:gridCol w:w="2835"/>
        <w:gridCol w:w="1701"/>
        <w:gridCol w:w="2268"/>
        <w:gridCol w:w="1701"/>
      </w:tblGrid>
      <w:tr w:rsidR="00184573" w14:paraId="626D3C6E" w14:textId="77777777">
        <w:trPr>
          <w:tblHeader/>
          <w:jc w:val="center"/>
        </w:trPr>
        <w:tc>
          <w:tcPr>
            <w:tcW w:w="2835" w:type="dxa"/>
            <w:shd w:val="clear" w:color="auto" w:fill="FFFFFF"/>
            <w:vAlign w:val="center"/>
          </w:tcPr>
          <w:p w14:paraId="6578E52F" w14:textId="77777777" w:rsidR="00184573" w:rsidRDefault="00000000">
            <w:pPr>
              <w:spacing w:after="40" w:line="264" w:lineRule="auto"/>
            </w:pPr>
            <w:r>
              <w:rPr>
                <w:b/>
                <w:sz w:val="18"/>
              </w:rPr>
              <w:t>Field</w:t>
            </w:r>
          </w:p>
        </w:tc>
        <w:tc>
          <w:tcPr>
            <w:tcW w:w="1701" w:type="dxa"/>
            <w:shd w:val="clear" w:color="auto" w:fill="FFFFFF"/>
            <w:vAlign w:val="center"/>
          </w:tcPr>
          <w:p w14:paraId="69FD1D07" w14:textId="77777777" w:rsidR="00184573" w:rsidRDefault="00000000">
            <w:pPr>
              <w:spacing w:after="40" w:line="264" w:lineRule="auto"/>
            </w:pPr>
            <w:r>
              <w:rPr>
                <w:b/>
                <w:sz w:val="18"/>
              </w:rPr>
              <w:t>Type</w:t>
            </w:r>
          </w:p>
        </w:tc>
        <w:tc>
          <w:tcPr>
            <w:tcW w:w="2268" w:type="dxa"/>
            <w:shd w:val="clear" w:color="auto" w:fill="FFFFFF"/>
            <w:vAlign w:val="center"/>
          </w:tcPr>
          <w:p w14:paraId="2E4F9765" w14:textId="77777777" w:rsidR="00184573" w:rsidRDefault="00000000">
            <w:pPr>
              <w:spacing w:after="40" w:line="264" w:lineRule="auto"/>
            </w:pPr>
            <w:r>
              <w:rPr>
                <w:b/>
                <w:sz w:val="18"/>
              </w:rPr>
              <w:t>Key</w:t>
            </w:r>
          </w:p>
        </w:tc>
        <w:tc>
          <w:tcPr>
            <w:tcW w:w="1701" w:type="dxa"/>
            <w:shd w:val="clear" w:color="auto" w:fill="FFFFFF"/>
            <w:vAlign w:val="center"/>
          </w:tcPr>
          <w:p w14:paraId="3E6FCF37" w14:textId="77777777" w:rsidR="00184573" w:rsidRDefault="00000000">
            <w:pPr>
              <w:spacing w:after="40" w:line="264" w:lineRule="auto"/>
            </w:pPr>
            <w:r>
              <w:rPr>
                <w:b/>
                <w:sz w:val="18"/>
              </w:rPr>
              <w:t>Required</w:t>
            </w:r>
          </w:p>
        </w:tc>
      </w:tr>
      <w:tr w:rsidR="00184573" w14:paraId="1F864362" w14:textId="77777777">
        <w:trPr>
          <w:jc w:val="center"/>
        </w:trPr>
        <w:tc>
          <w:tcPr>
            <w:tcW w:w="2835" w:type="dxa"/>
            <w:shd w:val="clear" w:color="auto" w:fill="FFFFFF"/>
            <w:vAlign w:val="center"/>
          </w:tcPr>
          <w:p w14:paraId="13B444CB" w14:textId="77777777" w:rsidR="00184573" w:rsidRDefault="00000000">
            <w:pPr>
              <w:spacing w:after="40" w:line="264" w:lineRule="auto"/>
            </w:pPr>
            <w:r>
              <w:rPr>
                <w:sz w:val="18"/>
              </w:rPr>
              <w:t>id</w:t>
            </w:r>
          </w:p>
        </w:tc>
        <w:tc>
          <w:tcPr>
            <w:tcW w:w="1701" w:type="dxa"/>
            <w:shd w:val="clear" w:color="auto" w:fill="FFFFFF"/>
            <w:vAlign w:val="center"/>
          </w:tcPr>
          <w:p w14:paraId="05BFEAC1" w14:textId="77777777" w:rsidR="00184573" w:rsidRDefault="00000000">
            <w:pPr>
              <w:spacing w:after="40" w:line="264" w:lineRule="auto"/>
            </w:pPr>
            <w:r>
              <w:rPr>
                <w:sz w:val="18"/>
              </w:rPr>
              <w:t>INTEGER</w:t>
            </w:r>
          </w:p>
        </w:tc>
        <w:tc>
          <w:tcPr>
            <w:tcW w:w="2268" w:type="dxa"/>
            <w:shd w:val="clear" w:color="auto" w:fill="FFFFFF"/>
            <w:vAlign w:val="center"/>
          </w:tcPr>
          <w:p w14:paraId="2E9D9AC6" w14:textId="77777777" w:rsidR="00184573" w:rsidRDefault="00000000">
            <w:pPr>
              <w:spacing w:after="40" w:line="264" w:lineRule="auto"/>
            </w:pPr>
            <w:r>
              <w:rPr>
                <w:sz w:val="18"/>
              </w:rPr>
              <w:t>PK</w:t>
            </w:r>
          </w:p>
        </w:tc>
        <w:tc>
          <w:tcPr>
            <w:tcW w:w="1701" w:type="dxa"/>
            <w:shd w:val="clear" w:color="auto" w:fill="FFFFFF"/>
            <w:vAlign w:val="center"/>
          </w:tcPr>
          <w:p w14:paraId="6F475B4B" w14:textId="77777777" w:rsidR="00184573" w:rsidRDefault="00000000">
            <w:pPr>
              <w:spacing w:after="40" w:line="264" w:lineRule="auto"/>
            </w:pPr>
            <w:r>
              <w:rPr>
                <w:sz w:val="18"/>
              </w:rPr>
              <w:t>No</w:t>
            </w:r>
          </w:p>
        </w:tc>
      </w:tr>
      <w:tr w:rsidR="00184573" w14:paraId="07781250" w14:textId="77777777">
        <w:trPr>
          <w:jc w:val="center"/>
        </w:trPr>
        <w:tc>
          <w:tcPr>
            <w:tcW w:w="2835" w:type="dxa"/>
            <w:shd w:val="clear" w:color="auto" w:fill="FFFFFF"/>
            <w:vAlign w:val="center"/>
          </w:tcPr>
          <w:p w14:paraId="7CD3D93E" w14:textId="77777777" w:rsidR="00184573" w:rsidRDefault="00000000">
            <w:pPr>
              <w:spacing w:after="40" w:line="264" w:lineRule="auto"/>
            </w:pPr>
            <w:r>
              <w:rPr>
                <w:sz w:val="18"/>
              </w:rPr>
              <w:t>user_id</w:t>
            </w:r>
          </w:p>
        </w:tc>
        <w:tc>
          <w:tcPr>
            <w:tcW w:w="1701" w:type="dxa"/>
            <w:shd w:val="clear" w:color="auto" w:fill="FFFFFF"/>
            <w:vAlign w:val="center"/>
          </w:tcPr>
          <w:p w14:paraId="66422D23" w14:textId="77777777" w:rsidR="00184573" w:rsidRDefault="00000000">
            <w:pPr>
              <w:spacing w:after="40" w:line="264" w:lineRule="auto"/>
            </w:pPr>
            <w:r>
              <w:rPr>
                <w:sz w:val="18"/>
              </w:rPr>
              <w:t>INTEGER</w:t>
            </w:r>
          </w:p>
        </w:tc>
        <w:tc>
          <w:tcPr>
            <w:tcW w:w="2268" w:type="dxa"/>
            <w:shd w:val="clear" w:color="auto" w:fill="FFFFFF"/>
            <w:vAlign w:val="center"/>
          </w:tcPr>
          <w:p w14:paraId="13CA7D3F" w14:textId="77777777" w:rsidR="00184573" w:rsidRDefault="00000000">
            <w:pPr>
              <w:spacing w:after="40" w:line="264" w:lineRule="auto"/>
            </w:pPr>
            <w:r>
              <w:rPr>
                <w:sz w:val="18"/>
              </w:rPr>
              <w:t>FK → users</w:t>
            </w:r>
          </w:p>
        </w:tc>
        <w:tc>
          <w:tcPr>
            <w:tcW w:w="1701" w:type="dxa"/>
            <w:shd w:val="clear" w:color="auto" w:fill="FFFFFF"/>
            <w:vAlign w:val="center"/>
          </w:tcPr>
          <w:p w14:paraId="5A339215" w14:textId="77777777" w:rsidR="00184573" w:rsidRDefault="00000000">
            <w:pPr>
              <w:spacing w:after="40" w:line="264" w:lineRule="auto"/>
            </w:pPr>
            <w:r>
              <w:rPr>
                <w:sz w:val="18"/>
              </w:rPr>
              <w:t>Yes</w:t>
            </w:r>
          </w:p>
        </w:tc>
      </w:tr>
      <w:tr w:rsidR="00184573" w14:paraId="3523B00F" w14:textId="77777777">
        <w:trPr>
          <w:jc w:val="center"/>
        </w:trPr>
        <w:tc>
          <w:tcPr>
            <w:tcW w:w="2835" w:type="dxa"/>
            <w:shd w:val="clear" w:color="auto" w:fill="FFFFFF"/>
            <w:vAlign w:val="center"/>
          </w:tcPr>
          <w:p w14:paraId="24634302" w14:textId="77777777" w:rsidR="00184573" w:rsidRDefault="00000000">
            <w:pPr>
              <w:spacing w:after="40" w:line="264" w:lineRule="auto"/>
            </w:pPr>
            <w:r>
              <w:rPr>
                <w:sz w:val="18"/>
              </w:rPr>
              <w:t>product_id</w:t>
            </w:r>
          </w:p>
        </w:tc>
        <w:tc>
          <w:tcPr>
            <w:tcW w:w="1701" w:type="dxa"/>
            <w:shd w:val="clear" w:color="auto" w:fill="FFFFFF"/>
            <w:vAlign w:val="center"/>
          </w:tcPr>
          <w:p w14:paraId="0F0E6332" w14:textId="77777777" w:rsidR="00184573" w:rsidRDefault="00000000">
            <w:pPr>
              <w:spacing w:after="40" w:line="264" w:lineRule="auto"/>
            </w:pPr>
            <w:r>
              <w:rPr>
                <w:sz w:val="18"/>
              </w:rPr>
              <w:t>INTEGER</w:t>
            </w:r>
          </w:p>
        </w:tc>
        <w:tc>
          <w:tcPr>
            <w:tcW w:w="2268" w:type="dxa"/>
            <w:shd w:val="clear" w:color="auto" w:fill="FFFFFF"/>
            <w:vAlign w:val="center"/>
          </w:tcPr>
          <w:p w14:paraId="360022DF" w14:textId="77777777" w:rsidR="00184573" w:rsidRDefault="00000000">
            <w:pPr>
              <w:spacing w:after="40" w:line="264" w:lineRule="auto"/>
            </w:pPr>
            <w:r>
              <w:rPr>
                <w:sz w:val="18"/>
              </w:rPr>
              <w:t>FK → products</w:t>
            </w:r>
          </w:p>
        </w:tc>
        <w:tc>
          <w:tcPr>
            <w:tcW w:w="1701" w:type="dxa"/>
            <w:shd w:val="clear" w:color="auto" w:fill="FFFFFF"/>
            <w:vAlign w:val="center"/>
          </w:tcPr>
          <w:p w14:paraId="3E469735" w14:textId="77777777" w:rsidR="00184573" w:rsidRDefault="00000000">
            <w:pPr>
              <w:spacing w:after="40" w:line="264" w:lineRule="auto"/>
            </w:pPr>
            <w:r>
              <w:rPr>
                <w:sz w:val="18"/>
              </w:rPr>
              <w:t>Yes</w:t>
            </w:r>
          </w:p>
        </w:tc>
      </w:tr>
      <w:tr w:rsidR="00184573" w14:paraId="56C71BC7" w14:textId="77777777">
        <w:trPr>
          <w:jc w:val="center"/>
        </w:trPr>
        <w:tc>
          <w:tcPr>
            <w:tcW w:w="2835" w:type="dxa"/>
            <w:shd w:val="clear" w:color="auto" w:fill="FFFFFF"/>
            <w:vAlign w:val="center"/>
          </w:tcPr>
          <w:p w14:paraId="35260731" w14:textId="77777777" w:rsidR="00184573" w:rsidRDefault="00000000">
            <w:pPr>
              <w:spacing w:after="40" w:line="264" w:lineRule="auto"/>
            </w:pPr>
            <w:r>
              <w:rPr>
                <w:sz w:val="18"/>
              </w:rPr>
              <w:t>user_image_path</w:t>
            </w:r>
          </w:p>
        </w:tc>
        <w:tc>
          <w:tcPr>
            <w:tcW w:w="1701" w:type="dxa"/>
            <w:shd w:val="clear" w:color="auto" w:fill="FFFFFF"/>
            <w:vAlign w:val="center"/>
          </w:tcPr>
          <w:p w14:paraId="0EEEB12E" w14:textId="77777777" w:rsidR="00184573" w:rsidRDefault="00000000">
            <w:pPr>
              <w:spacing w:after="40" w:line="264" w:lineRule="auto"/>
            </w:pPr>
            <w:r>
              <w:rPr>
                <w:sz w:val="18"/>
              </w:rPr>
              <w:t>TEXT</w:t>
            </w:r>
          </w:p>
        </w:tc>
        <w:tc>
          <w:tcPr>
            <w:tcW w:w="2268" w:type="dxa"/>
            <w:shd w:val="clear" w:color="auto" w:fill="FFFFFF"/>
            <w:vAlign w:val="center"/>
          </w:tcPr>
          <w:p w14:paraId="760FE509" w14:textId="77777777" w:rsidR="00184573" w:rsidRDefault="00184573">
            <w:pPr>
              <w:spacing w:after="40" w:line="264" w:lineRule="auto"/>
            </w:pPr>
          </w:p>
        </w:tc>
        <w:tc>
          <w:tcPr>
            <w:tcW w:w="1701" w:type="dxa"/>
            <w:shd w:val="clear" w:color="auto" w:fill="FFFFFF"/>
            <w:vAlign w:val="center"/>
          </w:tcPr>
          <w:p w14:paraId="5AD2745E" w14:textId="77777777" w:rsidR="00184573" w:rsidRDefault="00000000">
            <w:pPr>
              <w:spacing w:after="40" w:line="264" w:lineRule="auto"/>
            </w:pPr>
            <w:r>
              <w:rPr>
                <w:sz w:val="18"/>
              </w:rPr>
              <w:t>Yes</w:t>
            </w:r>
          </w:p>
        </w:tc>
      </w:tr>
      <w:tr w:rsidR="00184573" w14:paraId="22D87080" w14:textId="77777777">
        <w:trPr>
          <w:jc w:val="center"/>
        </w:trPr>
        <w:tc>
          <w:tcPr>
            <w:tcW w:w="2835" w:type="dxa"/>
            <w:shd w:val="clear" w:color="auto" w:fill="FFFFFF"/>
            <w:vAlign w:val="center"/>
          </w:tcPr>
          <w:p w14:paraId="2F819522" w14:textId="77777777" w:rsidR="00184573" w:rsidRDefault="00000000">
            <w:pPr>
              <w:spacing w:after="40" w:line="264" w:lineRule="auto"/>
            </w:pPr>
            <w:r>
              <w:rPr>
                <w:sz w:val="18"/>
              </w:rPr>
              <w:t>garment_image_path</w:t>
            </w:r>
          </w:p>
        </w:tc>
        <w:tc>
          <w:tcPr>
            <w:tcW w:w="1701" w:type="dxa"/>
            <w:shd w:val="clear" w:color="auto" w:fill="FFFFFF"/>
            <w:vAlign w:val="center"/>
          </w:tcPr>
          <w:p w14:paraId="19430C26" w14:textId="77777777" w:rsidR="00184573" w:rsidRDefault="00000000">
            <w:pPr>
              <w:spacing w:after="40" w:line="264" w:lineRule="auto"/>
            </w:pPr>
            <w:r>
              <w:rPr>
                <w:sz w:val="18"/>
              </w:rPr>
              <w:t>TEXT</w:t>
            </w:r>
          </w:p>
        </w:tc>
        <w:tc>
          <w:tcPr>
            <w:tcW w:w="2268" w:type="dxa"/>
            <w:shd w:val="clear" w:color="auto" w:fill="FFFFFF"/>
            <w:vAlign w:val="center"/>
          </w:tcPr>
          <w:p w14:paraId="3C35DCA1" w14:textId="77777777" w:rsidR="00184573" w:rsidRDefault="00184573">
            <w:pPr>
              <w:spacing w:after="40" w:line="264" w:lineRule="auto"/>
            </w:pPr>
          </w:p>
        </w:tc>
        <w:tc>
          <w:tcPr>
            <w:tcW w:w="1701" w:type="dxa"/>
            <w:shd w:val="clear" w:color="auto" w:fill="FFFFFF"/>
            <w:vAlign w:val="center"/>
          </w:tcPr>
          <w:p w14:paraId="795DE99F" w14:textId="77777777" w:rsidR="00184573" w:rsidRDefault="00000000">
            <w:pPr>
              <w:spacing w:after="40" w:line="264" w:lineRule="auto"/>
            </w:pPr>
            <w:r>
              <w:rPr>
                <w:sz w:val="18"/>
              </w:rPr>
              <w:t>Yes</w:t>
            </w:r>
          </w:p>
        </w:tc>
      </w:tr>
      <w:tr w:rsidR="00184573" w14:paraId="1F997BFC" w14:textId="77777777">
        <w:trPr>
          <w:jc w:val="center"/>
        </w:trPr>
        <w:tc>
          <w:tcPr>
            <w:tcW w:w="2835" w:type="dxa"/>
            <w:shd w:val="clear" w:color="auto" w:fill="FFFFFF"/>
            <w:vAlign w:val="center"/>
          </w:tcPr>
          <w:p w14:paraId="64609C2A" w14:textId="77777777" w:rsidR="00184573" w:rsidRDefault="00000000">
            <w:pPr>
              <w:spacing w:after="40" w:line="264" w:lineRule="auto"/>
            </w:pPr>
            <w:r>
              <w:rPr>
                <w:sz w:val="18"/>
              </w:rPr>
              <w:t>generated_image_path</w:t>
            </w:r>
          </w:p>
        </w:tc>
        <w:tc>
          <w:tcPr>
            <w:tcW w:w="1701" w:type="dxa"/>
            <w:shd w:val="clear" w:color="auto" w:fill="FFFFFF"/>
            <w:vAlign w:val="center"/>
          </w:tcPr>
          <w:p w14:paraId="6953E3E7" w14:textId="77777777" w:rsidR="00184573" w:rsidRDefault="00000000">
            <w:pPr>
              <w:spacing w:after="40" w:line="264" w:lineRule="auto"/>
            </w:pPr>
            <w:r>
              <w:rPr>
                <w:sz w:val="18"/>
              </w:rPr>
              <w:t>TEXT</w:t>
            </w:r>
          </w:p>
        </w:tc>
        <w:tc>
          <w:tcPr>
            <w:tcW w:w="2268" w:type="dxa"/>
            <w:shd w:val="clear" w:color="auto" w:fill="FFFFFF"/>
            <w:vAlign w:val="center"/>
          </w:tcPr>
          <w:p w14:paraId="525AFD4B" w14:textId="77777777" w:rsidR="00184573" w:rsidRDefault="00184573">
            <w:pPr>
              <w:spacing w:after="40" w:line="264" w:lineRule="auto"/>
            </w:pPr>
          </w:p>
        </w:tc>
        <w:tc>
          <w:tcPr>
            <w:tcW w:w="1701" w:type="dxa"/>
            <w:shd w:val="clear" w:color="auto" w:fill="FFFFFF"/>
            <w:vAlign w:val="center"/>
          </w:tcPr>
          <w:p w14:paraId="07B40110" w14:textId="77777777" w:rsidR="00184573" w:rsidRDefault="00000000">
            <w:pPr>
              <w:spacing w:after="40" w:line="264" w:lineRule="auto"/>
            </w:pPr>
            <w:r>
              <w:rPr>
                <w:sz w:val="18"/>
              </w:rPr>
              <w:t>No</w:t>
            </w:r>
          </w:p>
        </w:tc>
      </w:tr>
      <w:tr w:rsidR="00184573" w14:paraId="7FF4AC66" w14:textId="77777777">
        <w:trPr>
          <w:jc w:val="center"/>
        </w:trPr>
        <w:tc>
          <w:tcPr>
            <w:tcW w:w="2835" w:type="dxa"/>
            <w:shd w:val="clear" w:color="auto" w:fill="FFFFFF"/>
            <w:vAlign w:val="center"/>
          </w:tcPr>
          <w:p w14:paraId="5E363CB9" w14:textId="77777777" w:rsidR="00184573" w:rsidRDefault="00000000">
            <w:pPr>
              <w:spacing w:after="40" w:line="264" w:lineRule="auto"/>
            </w:pPr>
            <w:r>
              <w:rPr>
                <w:sz w:val="18"/>
              </w:rPr>
              <w:t>category</w:t>
            </w:r>
          </w:p>
        </w:tc>
        <w:tc>
          <w:tcPr>
            <w:tcW w:w="1701" w:type="dxa"/>
            <w:shd w:val="clear" w:color="auto" w:fill="FFFFFF"/>
            <w:vAlign w:val="center"/>
          </w:tcPr>
          <w:p w14:paraId="61C47EAA" w14:textId="77777777" w:rsidR="00184573" w:rsidRDefault="00000000">
            <w:pPr>
              <w:spacing w:after="40" w:line="264" w:lineRule="auto"/>
            </w:pPr>
            <w:r>
              <w:rPr>
                <w:sz w:val="18"/>
              </w:rPr>
              <w:t>TEXT</w:t>
            </w:r>
          </w:p>
        </w:tc>
        <w:tc>
          <w:tcPr>
            <w:tcW w:w="2268" w:type="dxa"/>
            <w:shd w:val="clear" w:color="auto" w:fill="FFFFFF"/>
            <w:vAlign w:val="center"/>
          </w:tcPr>
          <w:p w14:paraId="4A3C2A75" w14:textId="77777777" w:rsidR="00184573" w:rsidRDefault="00184573">
            <w:pPr>
              <w:spacing w:after="40" w:line="264" w:lineRule="auto"/>
            </w:pPr>
          </w:p>
        </w:tc>
        <w:tc>
          <w:tcPr>
            <w:tcW w:w="1701" w:type="dxa"/>
            <w:shd w:val="clear" w:color="auto" w:fill="FFFFFF"/>
            <w:vAlign w:val="center"/>
          </w:tcPr>
          <w:p w14:paraId="01359729" w14:textId="77777777" w:rsidR="00184573" w:rsidRDefault="00000000">
            <w:pPr>
              <w:spacing w:after="40" w:line="264" w:lineRule="auto"/>
            </w:pPr>
            <w:r>
              <w:rPr>
                <w:sz w:val="18"/>
              </w:rPr>
              <w:t>Yes</w:t>
            </w:r>
          </w:p>
        </w:tc>
      </w:tr>
      <w:tr w:rsidR="00184573" w14:paraId="42400915" w14:textId="77777777">
        <w:trPr>
          <w:jc w:val="center"/>
        </w:trPr>
        <w:tc>
          <w:tcPr>
            <w:tcW w:w="2835" w:type="dxa"/>
            <w:shd w:val="clear" w:color="auto" w:fill="FFFFFF"/>
            <w:vAlign w:val="center"/>
          </w:tcPr>
          <w:p w14:paraId="6886C136" w14:textId="77777777" w:rsidR="00184573" w:rsidRDefault="00000000">
            <w:pPr>
              <w:spacing w:after="40" w:line="264" w:lineRule="auto"/>
            </w:pPr>
            <w:r>
              <w:rPr>
                <w:sz w:val="18"/>
              </w:rPr>
              <w:t>status</w:t>
            </w:r>
          </w:p>
        </w:tc>
        <w:tc>
          <w:tcPr>
            <w:tcW w:w="1701" w:type="dxa"/>
            <w:shd w:val="clear" w:color="auto" w:fill="FFFFFF"/>
            <w:vAlign w:val="center"/>
          </w:tcPr>
          <w:p w14:paraId="14AF1940" w14:textId="77777777" w:rsidR="00184573" w:rsidRDefault="00000000">
            <w:pPr>
              <w:spacing w:after="40" w:line="264" w:lineRule="auto"/>
            </w:pPr>
            <w:r>
              <w:rPr>
                <w:sz w:val="18"/>
              </w:rPr>
              <w:t>TEXT</w:t>
            </w:r>
          </w:p>
        </w:tc>
        <w:tc>
          <w:tcPr>
            <w:tcW w:w="2268" w:type="dxa"/>
            <w:shd w:val="clear" w:color="auto" w:fill="FFFFFF"/>
            <w:vAlign w:val="center"/>
          </w:tcPr>
          <w:p w14:paraId="1C685D8E" w14:textId="77777777" w:rsidR="00184573" w:rsidRDefault="00184573">
            <w:pPr>
              <w:spacing w:after="40" w:line="264" w:lineRule="auto"/>
            </w:pPr>
          </w:p>
        </w:tc>
        <w:tc>
          <w:tcPr>
            <w:tcW w:w="1701" w:type="dxa"/>
            <w:shd w:val="clear" w:color="auto" w:fill="FFFFFF"/>
            <w:vAlign w:val="center"/>
          </w:tcPr>
          <w:p w14:paraId="6AD9D7FE" w14:textId="77777777" w:rsidR="00184573" w:rsidRDefault="00000000">
            <w:pPr>
              <w:spacing w:after="40" w:line="264" w:lineRule="auto"/>
            </w:pPr>
            <w:r>
              <w:rPr>
                <w:sz w:val="18"/>
              </w:rPr>
              <w:t>Yes</w:t>
            </w:r>
          </w:p>
        </w:tc>
      </w:tr>
      <w:tr w:rsidR="00184573" w14:paraId="0A43D6E6" w14:textId="77777777">
        <w:trPr>
          <w:jc w:val="center"/>
        </w:trPr>
        <w:tc>
          <w:tcPr>
            <w:tcW w:w="2835" w:type="dxa"/>
            <w:shd w:val="clear" w:color="auto" w:fill="FFFFFF"/>
            <w:vAlign w:val="center"/>
          </w:tcPr>
          <w:p w14:paraId="2DA9545B" w14:textId="77777777" w:rsidR="00184573" w:rsidRDefault="00000000">
            <w:pPr>
              <w:spacing w:after="40" w:line="264" w:lineRule="auto"/>
            </w:pPr>
            <w:r>
              <w:rPr>
                <w:sz w:val="18"/>
              </w:rPr>
              <w:t>created_at</w:t>
            </w:r>
          </w:p>
        </w:tc>
        <w:tc>
          <w:tcPr>
            <w:tcW w:w="1701" w:type="dxa"/>
            <w:shd w:val="clear" w:color="auto" w:fill="FFFFFF"/>
            <w:vAlign w:val="center"/>
          </w:tcPr>
          <w:p w14:paraId="5415E5D9" w14:textId="77777777" w:rsidR="00184573" w:rsidRDefault="00000000">
            <w:pPr>
              <w:spacing w:after="40" w:line="264" w:lineRule="auto"/>
            </w:pPr>
            <w:r>
              <w:rPr>
                <w:sz w:val="18"/>
              </w:rPr>
              <w:t>DATETIME</w:t>
            </w:r>
          </w:p>
        </w:tc>
        <w:tc>
          <w:tcPr>
            <w:tcW w:w="2268" w:type="dxa"/>
            <w:shd w:val="clear" w:color="auto" w:fill="FFFFFF"/>
            <w:vAlign w:val="center"/>
          </w:tcPr>
          <w:p w14:paraId="671F97E9" w14:textId="77777777" w:rsidR="00184573" w:rsidRDefault="00184573">
            <w:pPr>
              <w:spacing w:after="40" w:line="264" w:lineRule="auto"/>
            </w:pPr>
          </w:p>
        </w:tc>
        <w:tc>
          <w:tcPr>
            <w:tcW w:w="1701" w:type="dxa"/>
            <w:shd w:val="clear" w:color="auto" w:fill="FFFFFF"/>
            <w:vAlign w:val="center"/>
          </w:tcPr>
          <w:p w14:paraId="4213BCEE" w14:textId="77777777" w:rsidR="00184573" w:rsidRDefault="00000000">
            <w:pPr>
              <w:spacing w:after="40" w:line="264" w:lineRule="auto"/>
            </w:pPr>
            <w:r>
              <w:rPr>
                <w:sz w:val="18"/>
              </w:rPr>
              <w:t>No</w:t>
            </w:r>
          </w:p>
        </w:tc>
      </w:tr>
    </w:tbl>
    <w:p w14:paraId="6797E043" w14:textId="77777777" w:rsidR="00184573" w:rsidRDefault="00184573"/>
    <w:p w14:paraId="488358B6" w14:textId="77777777" w:rsidR="00184573" w:rsidRDefault="00000000">
      <w:pPr>
        <w:pStyle w:val="Heading2"/>
      </w:pPr>
      <w:r>
        <w:t>Users</w:t>
      </w:r>
    </w:p>
    <w:tbl>
      <w:tblPr>
        <w:tblStyle w:val="TableGrid"/>
        <w:tblW w:w="0" w:type="auto"/>
        <w:jc w:val="center"/>
        <w:tblLook w:val="04A0" w:firstRow="1" w:lastRow="0" w:firstColumn="1" w:lastColumn="0" w:noHBand="0" w:noVBand="1"/>
      </w:tblPr>
      <w:tblGrid>
        <w:gridCol w:w="2835"/>
        <w:gridCol w:w="1701"/>
        <w:gridCol w:w="2268"/>
        <w:gridCol w:w="1701"/>
      </w:tblGrid>
      <w:tr w:rsidR="00184573" w14:paraId="55F4C1B7" w14:textId="77777777">
        <w:trPr>
          <w:tblHeader/>
          <w:jc w:val="center"/>
        </w:trPr>
        <w:tc>
          <w:tcPr>
            <w:tcW w:w="2835" w:type="dxa"/>
            <w:shd w:val="clear" w:color="auto" w:fill="FFFFFF"/>
            <w:vAlign w:val="center"/>
          </w:tcPr>
          <w:p w14:paraId="71EF06F2" w14:textId="77777777" w:rsidR="00184573" w:rsidRDefault="00000000">
            <w:pPr>
              <w:spacing w:after="40" w:line="264" w:lineRule="auto"/>
            </w:pPr>
            <w:r>
              <w:rPr>
                <w:b/>
                <w:sz w:val="18"/>
              </w:rPr>
              <w:t>Field</w:t>
            </w:r>
          </w:p>
        </w:tc>
        <w:tc>
          <w:tcPr>
            <w:tcW w:w="1701" w:type="dxa"/>
            <w:shd w:val="clear" w:color="auto" w:fill="FFFFFF"/>
            <w:vAlign w:val="center"/>
          </w:tcPr>
          <w:p w14:paraId="79EA6108" w14:textId="77777777" w:rsidR="00184573" w:rsidRDefault="00000000">
            <w:pPr>
              <w:spacing w:after="40" w:line="264" w:lineRule="auto"/>
            </w:pPr>
            <w:r>
              <w:rPr>
                <w:b/>
                <w:sz w:val="18"/>
              </w:rPr>
              <w:t>Type</w:t>
            </w:r>
          </w:p>
        </w:tc>
        <w:tc>
          <w:tcPr>
            <w:tcW w:w="2268" w:type="dxa"/>
            <w:shd w:val="clear" w:color="auto" w:fill="FFFFFF"/>
            <w:vAlign w:val="center"/>
          </w:tcPr>
          <w:p w14:paraId="2F995822" w14:textId="77777777" w:rsidR="00184573" w:rsidRDefault="00000000">
            <w:pPr>
              <w:spacing w:after="40" w:line="264" w:lineRule="auto"/>
            </w:pPr>
            <w:r>
              <w:rPr>
                <w:b/>
                <w:sz w:val="18"/>
              </w:rPr>
              <w:t>Key</w:t>
            </w:r>
          </w:p>
        </w:tc>
        <w:tc>
          <w:tcPr>
            <w:tcW w:w="1701" w:type="dxa"/>
            <w:shd w:val="clear" w:color="auto" w:fill="FFFFFF"/>
            <w:vAlign w:val="center"/>
          </w:tcPr>
          <w:p w14:paraId="28D6DD4E" w14:textId="77777777" w:rsidR="00184573" w:rsidRDefault="00000000">
            <w:pPr>
              <w:spacing w:after="40" w:line="264" w:lineRule="auto"/>
            </w:pPr>
            <w:r>
              <w:rPr>
                <w:b/>
                <w:sz w:val="18"/>
              </w:rPr>
              <w:t>Required</w:t>
            </w:r>
          </w:p>
        </w:tc>
      </w:tr>
      <w:tr w:rsidR="00184573" w14:paraId="4C9B9C9D" w14:textId="77777777">
        <w:trPr>
          <w:jc w:val="center"/>
        </w:trPr>
        <w:tc>
          <w:tcPr>
            <w:tcW w:w="2835" w:type="dxa"/>
            <w:shd w:val="clear" w:color="auto" w:fill="FFFFFF"/>
            <w:vAlign w:val="center"/>
          </w:tcPr>
          <w:p w14:paraId="29B87527" w14:textId="77777777" w:rsidR="00184573" w:rsidRDefault="00000000">
            <w:pPr>
              <w:spacing w:after="40" w:line="264" w:lineRule="auto"/>
            </w:pPr>
            <w:r>
              <w:rPr>
                <w:sz w:val="18"/>
              </w:rPr>
              <w:t>id</w:t>
            </w:r>
          </w:p>
        </w:tc>
        <w:tc>
          <w:tcPr>
            <w:tcW w:w="1701" w:type="dxa"/>
            <w:shd w:val="clear" w:color="auto" w:fill="FFFFFF"/>
            <w:vAlign w:val="center"/>
          </w:tcPr>
          <w:p w14:paraId="247333AF" w14:textId="77777777" w:rsidR="00184573" w:rsidRDefault="00000000">
            <w:pPr>
              <w:spacing w:after="40" w:line="264" w:lineRule="auto"/>
            </w:pPr>
            <w:r>
              <w:rPr>
                <w:sz w:val="18"/>
              </w:rPr>
              <w:t>INTEGER</w:t>
            </w:r>
          </w:p>
        </w:tc>
        <w:tc>
          <w:tcPr>
            <w:tcW w:w="2268" w:type="dxa"/>
            <w:shd w:val="clear" w:color="auto" w:fill="FFFFFF"/>
            <w:vAlign w:val="center"/>
          </w:tcPr>
          <w:p w14:paraId="7292843B" w14:textId="77777777" w:rsidR="00184573" w:rsidRDefault="00000000">
            <w:pPr>
              <w:spacing w:after="40" w:line="264" w:lineRule="auto"/>
            </w:pPr>
            <w:r>
              <w:rPr>
                <w:sz w:val="18"/>
              </w:rPr>
              <w:t>PK</w:t>
            </w:r>
          </w:p>
        </w:tc>
        <w:tc>
          <w:tcPr>
            <w:tcW w:w="1701" w:type="dxa"/>
            <w:shd w:val="clear" w:color="auto" w:fill="FFFFFF"/>
            <w:vAlign w:val="center"/>
          </w:tcPr>
          <w:p w14:paraId="79E7CC75" w14:textId="77777777" w:rsidR="00184573" w:rsidRDefault="00000000">
            <w:pPr>
              <w:spacing w:after="40" w:line="264" w:lineRule="auto"/>
            </w:pPr>
            <w:r>
              <w:rPr>
                <w:sz w:val="18"/>
              </w:rPr>
              <w:t>No</w:t>
            </w:r>
          </w:p>
        </w:tc>
      </w:tr>
      <w:tr w:rsidR="00184573" w14:paraId="79EAFA0B" w14:textId="77777777">
        <w:trPr>
          <w:jc w:val="center"/>
        </w:trPr>
        <w:tc>
          <w:tcPr>
            <w:tcW w:w="2835" w:type="dxa"/>
            <w:shd w:val="clear" w:color="auto" w:fill="FFFFFF"/>
            <w:vAlign w:val="center"/>
          </w:tcPr>
          <w:p w14:paraId="08D41379" w14:textId="77777777" w:rsidR="00184573" w:rsidRDefault="00000000">
            <w:pPr>
              <w:spacing w:after="40" w:line="264" w:lineRule="auto"/>
            </w:pPr>
            <w:r>
              <w:rPr>
                <w:sz w:val="18"/>
              </w:rPr>
              <w:t>username</w:t>
            </w:r>
          </w:p>
        </w:tc>
        <w:tc>
          <w:tcPr>
            <w:tcW w:w="1701" w:type="dxa"/>
            <w:shd w:val="clear" w:color="auto" w:fill="FFFFFF"/>
            <w:vAlign w:val="center"/>
          </w:tcPr>
          <w:p w14:paraId="4AFBB3AA" w14:textId="77777777" w:rsidR="00184573" w:rsidRDefault="00000000">
            <w:pPr>
              <w:spacing w:after="40" w:line="264" w:lineRule="auto"/>
            </w:pPr>
            <w:r>
              <w:rPr>
                <w:sz w:val="18"/>
              </w:rPr>
              <w:t>TEXT</w:t>
            </w:r>
          </w:p>
        </w:tc>
        <w:tc>
          <w:tcPr>
            <w:tcW w:w="2268" w:type="dxa"/>
            <w:shd w:val="clear" w:color="auto" w:fill="FFFFFF"/>
            <w:vAlign w:val="center"/>
          </w:tcPr>
          <w:p w14:paraId="35286F21" w14:textId="77777777" w:rsidR="00184573" w:rsidRDefault="00184573">
            <w:pPr>
              <w:spacing w:after="40" w:line="264" w:lineRule="auto"/>
            </w:pPr>
          </w:p>
        </w:tc>
        <w:tc>
          <w:tcPr>
            <w:tcW w:w="1701" w:type="dxa"/>
            <w:shd w:val="clear" w:color="auto" w:fill="FFFFFF"/>
            <w:vAlign w:val="center"/>
          </w:tcPr>
          <w:p w14:paraId="6B3C0DD1" w14:textId="77777777" w:rsidR="00184573" w:rsidRDefault="00000000">
            <w:pPr>
              <w:spacing w:after="40" w:line="264" w:lineRule="auto"/>
            </w:pPr>
            <w:r>
              <w:rPr>
                <w:sz w:val="18"/>
              </w:rPr>
              <w:t>No</w:t>
            </w:r>
          </w:p>
        </w:tc>
      </w:tr>
      <w:tr w:rsidR="00184573" w14:paraId="58690F75" w14:textId="77777777">
        <w:trPr>
          <w:jc w:val="center"/>
        </w:trPr>
        <w:tc>
          <w:tcPr>
            <w:tcW w:w="2835" w:type="dxa"/>
            <w:shd w:val="clear" w:color="auto" w:fill="FFFFFF"/>
            <w:vAlign w:val="center"/>
          </w:tcPr>
          <w:p w14:paraId="46876039" w14:textId="77777777" w:rsidR="00184573" w:rsidRDefault="00000000">
            <w:pPr>
              <w:spacing w:after="40" w:line="264" w:lineRule="auto"/>
            </w:pPr>
            <w:r>
              <w:rPr>
                <w:sz w:val="18"/>
              </w:rPr>
              <w:t>full_name</w:t>
            </w:r>
          </w:p>
        </w:tc>
        <w:tc>
          <w:tcPr>
            <w:tcW w:w="1701" w:type="dxa"/>
            <w:shd w:val="clear" w:color="auto" w:fill="FFFFFF"/>
            <w:vAlign w:val="center"/>
          </w:tcPr>
          <w:p w14:paraId="528337A8" w14:textId="77777777" w:rsidR="00184573" w:rsidRDefault="00000000">
            <w:pPr>
              <w:spacing w:after="40" w:line="264" w:lineRule="auto"/>
            </w:pPr>
            <w:r>
              <w:rPr>
                <w:sz w:val="18"/>
              </w:rPr>
              <w:t>TEXT</w:t>
            </w:r>
          </w:p>
        </w:tc>
        <w:tc>
          <w:tcPr>
            <w:tcW w:w="2268" w:type="dxa"/>
            <w:shd w:val="clear" w:color="auto" w:fill="FFFFFF"/>
            <w:vAlign w:val="center"/>
          </w:tcPr>
          <w:p w14:paraId="0EFB16C7" w14:textId="77777777" w:rsidR="00184573" w:rsidRDefault="00184573">
            <w:pPr>
              <w:spacing w:after="40" w:line="264" w:lineRule="auto"/>
            </w:pPr>
          </w:p>
        </w:tc>
        <w:tc>
          <w:tcPr>
            <w:tcW w:w="1701" w:type="dxa"/>
            <w:shd w:val="clear" w:color="auto" w:fill="FFFFFF"/>
            <w:vAlign w:val="center"/>
          </w:tcPr>
          <w:p w14:paraId="51A5959A" w14:textId="77777777" w:rsidR="00184573" w:rsidRDefault="00000000">
            <w:pPr>
              <w:spacing w:after="40" w:line="264" w:lineRule="auto"/>
            </w:pPr>
            <w:r>
              <w:rPr>
                <w:sz w:val="18"/>
              </w:rPr>
              <w:t>Yes</w:t>
            </w:r>
          </w:p>
        </w:tc>
      </w:tr>
      <w:tr w:rsidR="00184573" w14:paraId="7EB09B3E" w14:textId="77777777">
        <w:trPr>
          <w:jc w:val="center"/>
        </w:trPr>
        <w:tc>
          <w:tcPr>
            <w:tcW w:w="2835" w:type="dxa"/>
            <w:shd w:val="clear" w:color="auto" w:fill="FFFFFF"/>
            <w:vAlign w:val="center"/>
          </w:tcPr>
          <w:p w14:paraId="5182E587" w14:textId="77777777" w:rsidR="00184573" w:rsidRDefault="00000000">
            <w:pPr>
              <w:spacing w:after="40" w:line="264" w:lineRule="auto"/>
            </w:pPr>
            <w:r>
              <w:rPr>
                <w:sz w:val="18"/>
              </w:rPr>
              <w:t>email</w:t>
            </w:r>
          </w:p>
        </w:tc>
        <w:tc>
          <w:tcPr>
            <w:tcW w:w="1701" w:type="dxa"/>
            <w:shd w:val="clear" w:color="auto" w:fill="FFFFFF"/>
            <w:vAlign w:val="center"/>
          </w:tcPr>
          <w:p w14:paraId="25AC46B5" w14:textId="77777777" w:rsidR="00184573" w:rsidRDefault="00000000">
            <w:pPr>
              <w:spacing w:after="40" w:line="264" w:lineRule="auto"/>
            </w:pPr>
            <w:r>
              <w:rPr>
                <w:sz w:val="18"/>
              </w:rPr>
              <w:t>TEXT</w:t>
            </w:r>
          </w:p>
        </w:tc>
        <w:tc>
          <w:tcPr>
            <w:tcW w:w="2268" w:type="dxa"/>
            <w:shd w:val="clear" w:color="auto" w:fill="FFFFFF"/>
            <w:vAlign w:val="center"/>
          </w:tcPr>
          <w:p w14:paraId="5D215F59" w14:textId="77777777" w:rsidR="00184573" w:rsidRDefault="00184573">
            <w:pPr>
              <w:spacing w:after="40" w:line="264" w:lineRule="auto"/>
            </w:pPr>
          </w:p>
        </w:tc>
        <w:tc>
          <w:tcPr>
            <w:tcW w:w="1701" w:type="dxa"/>
            <w:shd w:val="clear" w:color="auto" w:fill="FFFFFF"/>
            <w:vAlign w:val="center"/>
          </w:tcPr>
          <w:p w14:paraId="6453D21D" w14:textId="77777777" w:rsidR="00184573" w:rsidRDefault="00000000">
            <w:pPr>
              <w:spacing w:after="40" w:line="264" w:lineRule="auto"/>
            </w:pPr>
            <w:r>
              <w:rPr>
                <w:sz w:val="18"/>
              </w:rPr>
              <w:t>Yes</w:t>
            </w:r>
          </w:p>
        </w:tc>
      </w:tr>
      <w:tr w:rsidR="00184573" w14:paraId="3681E7BE" w14:textId="77777777">
        <w:trPr>
          <w:jc w:val="center"/>
        </w:trPr>
        <w:tc>
          <w:tcPr>
            <w:tcW w:w="2835" w:type="dxa"/>
            <w:shd w:val="clear" w:color="auto" w:fill="FFFFFF"/>
            <w:vAlign w:val="center"/>
          </w:tcPr>
          <w:p w14:paraId="58408B43" w14:textId="77777777" w:rsidR="00184573" w:rsidRDefault="00000000">
            <w:pPr>
              <w:spacing w:after="40" w:line="264" w:lineRule="auto"/>
            </w:pPr>
            <w:r>
              <w:rPr>
                <w:sz w:val="18"/>
              </w:rPr>
              <w:t>password_hash</w:t>
            </w:r>
          </w:p>
        </w:tc>
        <w:tc>
          <w:tcPr>
            <w:tcW w:w="1701" w:type="dxa"/>
            <w:shd w:val="clear" w:color="auto" w:fill="FFFFFF"/>
            <w:vAlign w:val="center"/>
          </w:tcPr>
          <w:p w14:paraId="3F2B7F5A" w14:textId="77777777" w:rsidR="00184573" w:rsidRDefault="00000000">
            <w:pPr>
              <w:spacing w:after="40" w:line="264" w:lineRule="auto"/>
            </w:pPr>
            <w:r>
              <w:rPr>
                <w:sz w:val="18"/>
              </w:rPr>
              <w:t>TEXT</w:t>
            </w:r>
          </w:p>
        </w:tc>
        <w:tc>
          <w:tcPr>
            <w:tcW w:w="2268" w:type="dxa"/>
            <w:shd w:val="clear" w:color="auto" w:fill="FFFFFF"/>
            <w:vAlign w:val="center"/>
          </w:tcPr>
          <w:p w14:paraId="02C17CC3" w14:textId="77777777" w:rsidR="00184573" w:rsidRDefault="00184573">
            <w:pPr>
              <w:spacing w:after="40" w:line="264" w:lineRule="auto"/>
            </w:pPr>
          </w:p>
        </w:tc>
        <w:tc>
          <w:tcPr>
            <w:tcW w:w="1701" w:type="dxa"/>
            <w:shd w:val="clear" w:color="auto" w:fill="FFFFFF"/>
            <w:vAlign w:val="center"/>
          </w:tcPr>
          <w:p w14:paraId="53DBE8E1" w14:textId="77777777" w:rsidR="00184573" w:rsidRDefault="00000000">
            <w:pPr>
              <w:spacing w:after="40" w:line="264" w:lineRule="auto"/>
            </w:pPr>
            <w:r>
              <w:rPr>
                <w:sz w:val="18"/>
              </w:rPr>
              <w:t>Yes</w:t>
            </w:r>
          </w:p>
        </w:tc>
      </w:tr>
      <w:tr w:rsidR="00184573" w14:paraId="0C54BE9F" w14:textId="77777777">
        <w:trPr>
          <w:jc w:val="center"/>
        </w:trPr>
        <w:tc>
          <w:tcPr>
            <w:tcW w:w="2835" w:type="dxa"/>
            <w:shd w:val="clear" w:color="auto" w:fill="FFFFFF"/>
            <w:vAlign w:val="center"/>
          </w:tcPr>
          <w:p w14:paraId="30A43300" w14:textId="77777777" w:rsidR="00184573" w:rsidRDefault="00000000">
            <w:pPr>
              <w:spacing w:after="40" w:line="264" w:lineRule="auto"/>
            </w:pPr>
            <w:r>
              <w:rPr>
                <w:sz w:val="18"/>
              </w:rPr>
              <w:t>role</w:t>
            </w:r>
          </w:p>
        </w:tc>
        <w:tc>
          <w:tcPr>
            <w:tcW w:w="1701" w:type="dxa"/>
            <w:shd w:val="clear" w:color="auto" w:fill="FFFFFF"/>
            <w:vAlign w:val="center"/>
          </w:tcPr>
          <w:p w14:paraId="26454BB6" w14:textId="77777777" w:rsidR="00184573" w:rsidRDefault="00000000">
            <w:pPr>
              <w:spacing w:after="40" w:line="264" w:lineRule="auto"/>
            </w:pPr>
            <w:r>
              <w:rPr>
                <w:sz w:val="18"/>
              </w:rPr>
              <w:t>TEXT</w:t>
            </w:r>
          </w:p>
        </w:tc>
        <w:tc>
          <w:tcPr>
            <w:tcW w:w="2268" w:type="dxa"/>
            <w:shd w:val="clear" w:color="auto" w:fill="FFFFFF"/>
            <w:vAlign w:val="center"/>
          </w:tcPr>
          <w:p w14:paraId="4B764E3F" w14:textId="77777777" w:rsidR="00184573" w:rsidRDefault="00184573">
            <w:pPr>
              <w:spacing w:after="40" w:line="264" w:lineRule="auto"/>
            </w:pPr>
          </w:p>
        </w:tc>
        <w:tc>
          <w:tcPr>
            <w:tcW w:w="1701" w:type="dxa"/>
            <w:shd w:val="clear" w:color="auto" w:fill="FFFFFF"/>
            <w:vAlign w:val="center"/>
          </w:tcPr>
          <w:p w14:paraId="14A4AB85" w14:textId="77777777" w:rsidR="00184573" w:rsidRDefault="00000000">
            <w:pPr>
              <w:spacing w:after="40" w:line="264" w:lineRule="auto"/>
            </w:pPr>
            <w:r>
              <w:rPr>
                <w:sz w:val="18"/>
              </w:rPr>
              <w:t>Yes</w:t>
            </w:r>
          </w:p>
        </w:tc>
      </w:tr>
      <w:tr w:rsidR="00184573" w14:paraId="66CBF0A6" w14:textId="77777777">
        <w:trPr>
          <w:jc w:val="center"/>
        </w:trPr>
        <w:tc>
          <w:tcPr>
            <w:tcW w:w="2835" w:type="dxa"/>
            <w:shd w:val="clear" w:color="auto" w:fill="FFFFFF"/>
            <w:vAlign w:val="center"/>
          </w:tcPr>
          <w:p w14:paraId="2A21A12C" w14:textId="77777777" w:rsidR="00184573" w:rsidRDefault="00000000">
            <w:pPr>
              <w:spacing w:after="40" w:line="264" w:lineRule="auto"/>
            </w:pPr>
            <w:r>
              <w:rPr>
                <w:sz w:val="18"/>
              </w:rPr>
              <w:t>phone</w:t>
            </w:r>
          </w:p>
        </w:tc>
        <w:tc>
          <w:tcPr>
            <w:tcW w:w="1701" w:type="dxa"/>
            <w:shd w:val="clear" w:color="auto" w:fill="FFFFFF"/>
            <w:vAlign w:val="center"/>
          </w:tcPr>
          <w:p w14:paraId="6730CC6E" w14:textId="77777777" w:rsidR="00184573" w:rsidRDefault="00000000">
            <w:pPr>
              <w:spacing w:after="40" w:line="264" w:lineRule="auto"/>
            </w:pPr>
            <w:r>
              <w:rPr>
                <w:sz w:val="18"/>
              </w:rPr>
              <w:t>TEXT</w:t>
            </w:r>
          </w:p>
        </w:tc>
        <w:tc>
          <w:tcPr>
            <w:tcW w:w="2268" w:type="dxa"/>
            <w:shd w:val="clear" w:color="auto" w:fill="FFFFFF"/>
            <w:vAlign w:val="center"/>
          </w:tcPr>
          <w:p w14:paraId="561F81AF" w14:textId="77777777" w:rsidR="00184573" w:rsidRDefault="00184573">
            <w:pPr>
              <w:spacing w:after="40" w:line="264" w:lineRule="auto"/>
            </w:pPr>
          </w:p>
        </w:tc>
        <w:tc>
          <w:tcPr>
            <w:tcW w:w="1701" w:type="dxa"/>
            <w:shd w:val="clear" w:color="auto" w:fill="FFFFFF"/>
            <w:vAlign w:val="center"/>
          </w:tcPr>
          <w:p w14:paraId="11BEFBBB" w14:textId="77777777" w:rsidR="00184573" w:rsidRDefault="00000000">
            <w:pPr>
              <w:spacing w:after="40" w:line="264" w:lineRule="auto"/>
            </w:pPr>
            <w:r>
              <w:rPr>
                <w:sz w:val="18"/>
              </w:rPr>
              <w:t>No</w:t>
            </w:r>
          </w:p>
        </w:tc>
      </w:tr>
      <w:tr w:rsidR="00184573" w14:paraId="0323B9AA" w14:textId="77777777">
        <w:trPr>
          <w:jc w:val="center"/>
        </w:trPr>
        <w:tc>
          <w:tcPr>
            <w:tcW w:w="2835" w:type="dxa"/>
            <w:shd w:val="clear" w:color="auto" w:fill="FFFFFF"/>
            <w:vAlign w:val="center"/>
          </w:tcPr>
          <w:p w14:paraId="38DC0797" w14:textId="77777777" w:rsidR="00184573" w:rsidRDefault="00000000">
            <w:pPr>
              <w:spacing w:after="40" w:line="264" w:lineRule="auto"/>
            </w:pPr>
            <w:r>
              <w:rPr>
                <w:sz w:val="18"/>
              </w:rPr>
              <w:t>age</w:t>
            </w:r>
          </w:p>
        </w:tc>
        <w:tc>
          <w:tcPr>
            <w:tcW w:w="1701" w:type="dxa"/>
            <w:shd w:val="clear" w:color="auto" w:fill="FFFFFF"/>
            <w:vAlign w:val="center"/>
          </w:tcPr>
          <w:p w14:paraId="6C1C0C49" w14:textId="77777777" w:rsidR="00184573" w:rsidRDefault="00000000">
            <w:pPr>
              <w:spacing w:after="40" w:line="264" w:lineRule="auto"/>
            </w:pPr>
            <w:r>
              <w:rPr>
                <w:sz w:val="18"/>
              </w:rPr>
              <w:t>INTEGER</w:t>
            </w:r>
          </w:p>
        </w:tc>
        <w:tc>
          <w:tcPr>
            <w:tcW w:w="2268" w:type="dxa"/>
            <w:shd w:val="clear" w:color="auto" w:fill="FFFFFF"/>
            <w:vAlign w:val="center"/>
          </w:tcPr>
          <w:p w14:paraId="0B1043F5" w14:textId="77777777" w:rsidR="00184573" w:rsidRDefault="00184573">
            <w:pPr>
              <w:spacing w:after="40" w:line="264" w:lineRule="auto"/>
            </w:pPr>
          </w:p>
        </w:tc>
        <w:tc>
          <w:tcPr>
            <w:tcW w:w="1701" w:type="dxa"/>
            <w:shd w:val="clear" w:color="auto" w:fill="FFFFFF"/>
            <w:vAlign w:val="center"/>
          </w:tcPr>
          <w:p w14:paraId="0A0BD62A" w14:textId="77777777" w:rsidR="00184573" w:rsidRDefault="00000000">
            <w:pPr>
              <w:spacing w:after="40" w:line="264" w:lineRule="auto"/>
            </w:pPr>
            <w:r>
              <w:rPr>
                <w:sz w:val="18"/>
              </w:rPr>
              <w:t>No</w:t>
            </w:r>
          </w:p>
        </w:tc>
      </w:tr>
      <w:tr w:rsidR="00184573" w14:paraId="201B4E19" w14:textId="77777777">
        <w:trPr>
          <w:jc w:val="center"/>
        </w:trPr>
        <w:tc>
          <w:tcPr>
            <w:tcW w:w="2835" w:type="dxa"/>
            <w:shd w:val="clear" w:color="auto" w:fill="FFFFFF"/>
            <w:vAlign w:val="center"/>
          </w:tcPr>
          <w:p w14:paraId="0C966F46" w14:textId="77777777" w:rsidR="00184573" w:rsidRDefault="00000000">
            <w:pPr>
              <w:spacing w:after="40" w:line="264" w:lineRule="auto"/>
            </w:pPr>
            <w:r>
              <w:rPr>
                <w:sz w:val="18"/>
              </w:rPr>
              <w:t>address</w:t>
            </w:r>
          </w:p>
        </w:tc>
        <w:tc>
          <w:tcPr>
            <w:tcW w:w="1701" w:type="dxa"/>
            <w:shd w:val="clear" w:color="auto" w:fill="FFFFFF"/>
            <w:vAlign w:val="center"/>
          </w:tcPr>
          <w:p w14:paraId="023792F9" w14:textId="77777777" w:rsidR="00184573" w:rsidRDefault="00000000">
            <w:pPr>
              <w:spacing w:after="40" w:line="264" w:lineRule="auto"/>
            </w:pPr>
            <w:r>
              <w:rPr>
                <w:sz w:val="18"/>
              </w:rPr>
              <w:t>TEXT</w:t>
            </w:r>
          </w:p>
        </w:tc>
        <w:tc>
          <w:tcPr>
            <w:tcW w:w="2268" w:type="dxa"/>
            <w:shd w:val="clear" w:color="auto" w:fill="FFFFFF"/>
            <w:vAlign w:val="center"/>
          </w:tcPr>
          <w:p w14:paraId="290E09F4" w14:textId="77777777" w:rsidR="00184573" w:rsidRDefault="00184573">
            <w:pPr>
              <w:spacing w:after="40" w:line="264" w:lineRule="auto"/>
            </w:pPr>
          </w:p>
        </w:tc>
        <w:tc>
          <w:tcPr>
            <w:tcW w:w="1701" w:type="dxa"/>
            <w:shd w:val="clear" w:color="auto" w:fill="FFFFFF"/>
            <w:vAlign w:val="center"/>
          </w:tcPr>
          <w:p w14:paraId="1AA0A65F" w14:textId="77777777" w:rsidR="00184573" w:rsidRDefault="00000000">
            <w:pPr>
              <w:spacing w:after="40" w:line="264" w:lineRule="auto"/>
            </w:pPr>
            <w:r>
              <w:rPr>
                <w:sz w:val="18"/>
              </w:rPr>
              <w:t>No</w:t>
            </w:r>
          </w:p>
        </w:tc>
      </w:tr>
      <w:tr w:rsidR="00184573" w14:paraId="44F5350F" w14:textId="77777777">
        <w:trPr>
          <w:jc w:val="center"/>
        </w:trPr>
        <w:tc>
          <w:tcPr>
            <w:tcW w:w="2835" w:type="dxa"/>
            <w:shd w:val="clear" w:color="auto" w:fill="FFFFFF"/>
            <w:vAlign w:val="center"/>
          </w:tcPr>
          <w:p w14:paraId="528FE8C7" w14:textId="77777777" w:rsidR="00184573" w:rsidRDefault="00000000">
            <w:pPr>
              <w:spacing w:after="40" w:line="264" w:lineRule="auto"/>
            </w:pPr>
            <w:r>
              <w:rPr>
                <w:sz w:val="18"/>
              </w:rPr>
              <w:t>city</w:t>
            </w:r>
          </w:p>
        </w:tc>
        <w:tc>
          <w:tcPr>
            <w:tcW w:w="1701" w:type="dxa"/>
            <w:shd w:val="clear" w:color="auto" w:fill="FFFFFF"/>
            <w:vAlign w:val="center"/>
          </w:tcPr>
          <w:p w14:paraId="75E1F002" w14:textId="77777777" w:rsidR="00184573" w:rsidRDefault="00000000">
            <w:pPr>
              <w:spacing w:after="40" w:line="264" w:lineRule="auto"/>
            </w:pPr>
            <w:r>
              <w:rPr>
                <w:sz w:val="18"/>
              </w:rPr>
              <w:t>TEXT</w:t>
            </w:r>
          </w:p>
        </w:tc>
        <w:tc>
          <w:tcPr>
            <w:tcW w:w="2268" w:type="dxa"/>
            <w:shd w:val="clear" w:color="auto" w:fill="FFFFFF"/>
            <w:vAlign w:val="center"/>
          </w:tcPr>
          <w:p w14:paraId="77C17522" w14:textId="77777777" w:rsidR="00184573" w:rsidRDefault="00184573">
            <w:pPr>
              <w:spacing w:after="40" w:line="264" w:lineRule="auto"/>
            </w:pPr>
          </w:p>
        </w:tc>
        <w:tc>
          <w:tcPr>
            <w:tcW w:w="1701" w:type="dxa"/>
            <w:shd w:val="clear" w:color="auto" w:fill="FFFFFF"/>
            <w:vAlign w:val="center"/>
          </w:tcPr>
          <w:p w14:paraId="53B795A8" w14:textId="77777777" w:rsidR="00184573" w:rsidRDefault="00000000">
            <w:pPr>
              <w:spacing w:after="40" w:line="264" w:lineRule="auto"/>
            </w:pPr>
            <w:r>
              <w:rPr>
                <w:sz w:val="18"/>
              </w:rPr>
              <w:t>No</w:t>
            </w:r>
          </w:p>
        </w:tc>
      </w:tr>
      <w:tr w:rsidR="00184573" w14:paraId="3C79A1FD" w14:textId="77777777">
        <w:trPr>
          <w:jc w:val="center"/>
        </w:trPr>
        <w:tc>
          <w:tcPr>
            <w:tcW w:w="2835" w:type="dxa"/>
            <w:shd w:val="clear" w:color="auto" w:fill="FFFFFF"/>
            <w:vAlign w:val="center"/>
          </w:tcPr>
          <w:p w14:paraId="0E0150ED" w14:textId="77777777" w:rsidR="00184573" w:rsidRDefault="00000000">
            <w:pPr>
              <w:spacing w:after="40" w:line="264" w:lineRule="auto"/>
            </w:pPr>
            <w:r>
              <w:rPr>
                <w:sz w:val="18"/>
              </w:rPr>
              <w:t>state</w:t>
            </w:r>
          </w:p>
        </w:tc>
        <w:tc>
          <w:tcPr>
            <w:tcW w:w="1701" w:type="dxa"/>
            <w:shd w:val="clear" w:color="auto" w:fill="FFFFFF"/>
            <w:vAlign w:val="center"/>
          </w:tcPr>
          <w:p w14:paraId="638A4AB8" w14:textId="77777777" w:rsidR="00184573" w:rsidRDefault="00000000">
            <w:pPr>
              <w:spacing w:after="40" w:line="264" w:lineRule="auto"/>
            </w:pPr>
            <w:r>
              <w:rPr>
                <w:sz w:val="18"/>
              </w:rPr>
              <w:t>TEXT</w:t>
            </w:r>
          </w:p>
        </w:tc>
        <w:tc>
          <w:tcPr>
            <w:tcW w:w="2268" w:type="dxa"/>
            <w:shd w:val="clear" w:color="auto" w:fill="FFFFFF"/>
            <w:vAlign w:val="center"/>
          </w:tcPr>
          <w:p w14:paraId="4B615EA4" w14:textId="77777777" w:rsidR="00184573" w:rsidRDefault="00184573">
            <w:pPr>
              <w:spacing w:after="40" w:line="264" w:lineRule="auto"/>
            </w:pPr>
          </w:p>
        </w:tc>
        <w:tc>
          <w:tcPr>
            <w:tcW w:w="1701" w:type="dxa"/>
            <w:shd w:val="clear" w:color="auto" w:fill="FFFFFF"/>
            <w:vAlign w:val="center"/>
          </w:tcPr>
          <w:p w14:paraId="7178A5B2" w14:textId="77777777" w:rsidR="00184573" w:rsidRDefault="00000000">
            <w:pPr>
              <w:spacing w:after="40" w:line="264" w:lineRule="auto"/>
            </w:pPr>
            <w:r>
              <w:rPr>
                <w:sz w:val="18"/>
              </w:rPr>
              <w:t>No</w:t>
            </w:r>
          </w:p>
        </w:tc>
      </w:tr>
      <w:tr w:rsidR="00184573" w14:paraId="7000321E" w14:textId="77777777">
        <w:trPr>
          <w:jc w:val="center"/>
        </w:trPr>
        <w:tc>
          <w:tcPr>
            <w:tcW w:w="2835" w:type="dxa"/>
            <w:shd w:val="clear" w:color="auto" w:fill="FFFFFF"/>
            <w:vAlign w:val="center"/>
          </w:tcPr>
          <w:p w14:paraId="2148385C" w14:textId="77777777" w:rsidR="00184573" w:rsidRDefault="00000000">
            <w:pPr>
              <w:spacing w:after="40" w:line="264" w:lineRule="auto"/>
            </w:pPr>
            <w:r>
              <w:rPr>
                <w:sz w:val="18"/>
              </w:rPr>
              <w:t>pincode</w:t>
            </w:r>
          </w:p>
        </w:tc>
        <w:tc>
          <w:tcPr>
            <w:tcW w:w="1701" w:type="dxa"/>
            <w:shd w:val="clear" w:color="auto" w:fill="FFFFFF"/>
            <w:vAlign w:val="center"/>
          </w:tcPr>
          <w:p w14:paraId="6AA6E5E7" w14:textId="77777777" w:rsidR="00184573" w:rsidRDefault="00000000">
            <w:pPr>
              <w:spacing w:after="40" w:line="264" w:lineRule="auto"/>
            </w:pPr>
            <w:r>
              <w:rPr>
                <w:sz w:val="18"/>
              </w:rPr>
              <w:t>TEXT</w:t>
            </w:r>
          </w:p>
        </w:tc>
        <w:tc>
          <w:tcPr>
            <w:tcW w:w="2268" w:type="dxa"/>
            <w:shd w:val="clear" w:color="auto" w:fill="FFFFFF"/>
            <w:vAlign w:val="center"/>
          </w:tcPr>
          <w:p w14:paraId="1FCECFDF" w14:textId="77777777" w:rsidR="00184573" w:rsidRDefault="00184573">
            <w:pPr>
              <w:spacing w:after="40" w:line="264" w:lineRule="auto"/>
            </w:pPr>
          </w:p>
        </w:tc>
        <w:tc>
          <w:tcPr>
            <w:tcW w:w="1701" w:type="dxa"/>
            <w:shd w:val="clear" w:color="auto" w:fill="FFFFFF"/>
            <w:vAlign w:val="center"/>
          </w:tcPr>
          <w:p w14:paraId="5C0968A4" w14:textId="77777777" w:rsidR="00184573" w:rsidRDefault="00000000">
            <w:pPr>
              <w:spacing w:after="40" w:line="264" w:lineRule="auto"/>
            </w:pPr>
            <w:r>
              <w:rPr>
                <w:sz w:val="18"/>
              </w:rPr>
              <w:t>No</w:t>
            </w:r>
          </w:p>
        </w:tc>
      </w:tr>
      <w:tr w:rsidR="00184573" w14:paraId="438CDD54" w14:textId="77777777">
        <w:trPr>
          <w:jc w:val="center"/>
        </w:trPr>
        <w:tc>
          <w:tcPr>
            <w:tcW w:w="2835" w:type="dxa"/>
            <w:shd w:val="clear" w:color="auto" w:fill="FFFFFF"/>
            <w:vAlign w:val="center"/>
          </w:tcPr>
          <w:p w14:paraId="528FA13C" w14:textId="77777777" w:rsidR="00184573" w:rsidRDefault="00000000">
            <w:pPr>
              <w:spacing w:after="40" w:line="264" w:lineRule="auto"/>
            </w:pPr>
            <w:r>
              <w:rPr>
                <w:sz w:val="18"/>
              </w:rPr>
              <w:t>created_at</w:t>
            </w:r>
          </w:p>
        </w:tc>
        <w:tc>
          <w:tcPr>
            <w:tcW w:w="1701" w:type="dxa"/>
            <w:shd w:val="clear" w:color="auto" w:fill="FFFFFF"/>
            <w:vAlign w:val="center"/>
          </w:tcPr>
          <w:p w14:paraId="6B2949D8" w14:textId="77777777" w:rsidR="00184573" w:rsidRDefault="00000000">
            <w:pPr>
              <w:spacing w:after="40" w:line="264" w:lineRule="auto"/>
            </w:pPr>
            <w:r>
              <w:rPr>
                <w:sz w:val="18"/>
              </w:rPr>
              <w:t>DATETIME</w:t>
            </w:r>
          </w:p>
        </w:tc>
        <w:tc>
          <w:tcPr>
            <w:tcW w:w="2268" w:type="dxa"/>
            <w:shd w:val="clear" w:color="auto" w:fill="FFFFFF"/>
            <w:vAlign w:val="center"/>
          </w:tcPr>
          <w:p w14:paraId="2A02D583" w14:textId="77777777" w:rsidR="00184573" w:rsidRDefault="00184573">
            <w:pPr>
              <w:spacing w:after="40" w:line="264" w:lineRule="auto"/>
            </w:pPr>
          </w:p>
        </w:tc>
        <w:tc>
          <w:tcPr>
            <w:tcW w:w="1701" w:type="dxa"/>
            <w:shd w:val="clear" w:color="auto" w:fill="FFFFFF"/>
            <w:vAlign w:val="center"/>
          </w:tcPr>
          <w:p w14:paraId="49C5C7C0" w14:textId="77777777" w:rsidR="00184573" w:rsidRDefault="00000000">
            <w:pPr>
              <w:spacing w:after="40" w:line="264" w:lineRule="auto"/>
            </w:pPr>
            <w:r>
              <w:rPr>
                <w:sz w:val="18"/>
              </w:rPr>
              <w:t>No</w:t>
            </w:r>
          </w:p>
        </w:tc>
      </w:tr>
      <w:tr w:rsidR="00184573" w14:paraId="1E05C45C" w14:textId="77777777">
        <w:trPr>
          <w:jc w:val="center"/>
        </w:trPr>
        <w:tc>
          <w:tcPr>
            <w:tcW w:w="2835" w:type="dxa"/>
            <w:shd w:val="clear" w:color="auto" w:fill="FFFFFF"/>
            <w:vAlign w:val="center"/>
          </w:tcPr>
          <w:p w14:paraId="0E13AB6C" w14:textId="77777777" w:rsidR="00184573" w:rsidRDefault="00000000">
            <w:pPr>
              <w:spacing w:after="40" w:line="264" w:lineRule="auto"/>
            </w:pPr>
            <w:r>
              <w:rPr>
                <w:sz w:val="18"/>
              </w:rPr>
              <w:t>updated_at</w:t>
            </w:r>
          </w:p>
        </w:tc>
        <w:tc>
          <w:tcPr>
            <w:tcW w:w="1701" w:type="dxa"/>
            <w:shd w:val="clear" w:color="auto" w:fill="FFFFFF"/>
            <w:vAlign w:val="center"/>
          </w:tcPr>
          <w:p w14:paraId="23A401C9" w14:textId="77777777" w:rsidR="00184573" w:rsidRDefault="00000000">
            <w:pPr>
              <w:spacing w:after="40" w:line="264" w:lineRule="auto"/>
            </w:pPr>
            <w:r>
              <w:rPr>
                <w:sz w:val="18"/>
              </w:rPr>
              <w:t>DATETIME</w:t>
            </w:r>
          </w:p>
        </w:tc>
        <w:tc>
          <w:tcPr>
            <w:tcW w:w="2268" w:type="dxa"/>
            <w:shd w:val="clear" w:color="auto" w:fill="FFFFFF"/>
            <w:vAlign w:val="center"/>
          </w:tcPr>
          <w:p w14:paraId="65E554A8" w14:textId="77777777" w:rsidR="00184573" w:rsidRDefault="00184573">
            <w:pPr>
              <w:spacing w:after="40" w:line="264" w:lineRule="auto"/>
            </w:pPr>
          </w:p>
        </w:tc>
        <w:tc>
          <w:tcPr>
            <w:tcW w:w="1701" w:type="dxa"/>
            <w:shd w:val="clear" w:color="auto" w:fill="FFFFFF"/>
            <w:vAlign w:val="center"/>
          </w:tcPr>
          <w:p w14:paraId="29EDACAA" w14:textId="77777777" w:rsidR="00184573" w:rsidRDefault="00000000">
            <w:pPr>
              <w:spacing w:after="40" w:line="264" w:lineRule="auto"/>
            </w:pPr>
            <w:r>
              <w:rPr>
                <w:sz w:val="18"/>
              </w:rPr>
              <w:t>No</w:t>
            </w:r>
          </w:p>
        </w:tc>
      </w:tr>
      <w:tr w:rsidR="00184573" w14:paraId="744A0D6C" w14:textId="77777777">
        <w:trPr>
          <w:jc w:val="center"/>
        </w:trPr>
        <w:tc>
          <w:tcPr>
            <w:tcW w:w="2835" w:type="dxa"/>
            <w:shd w:val="clear" w:color="auto" w:fill="FFFFFF"/>
            <w:vAlign w:val="center"/>
          </w:tcPr>
          <w:p w14:paraId="5E4AC5A7" w14:textId="77777777" w:rsidR="00184573" w:rsidRDefault="00000000">
            <w:pPr>
              <w:spacing w:after="40" w:line="264" w:lineRule="auto"/>
            </w:pPr>
            <w:r>
              <w:rPr>
                <w:sz w:val="18"/>
              </w:rPr>
              <w:t>google_id</w:t>
            </w:r>
          </w:p>
        </w:tc>
        <w:tc>
          <w:tcPr>
            <w:tcW w:w="1701" w:type="dxa"/>
            <w:shd w:val="clear" w:color="auto" w:fill="FFFFFF"/>
            <w:vAlign w:val="center"/>
          </w:tcPr>
          <w:p w14:paraId="758D7566" w14:textId="77777777" w:rsidR="00184573" w:rsidRDefault="00000000">
            <w:pPr>
              <w:spacing w:after="40" w:line="264" w:lineRule="auto"/>
            </w:pPr>
            <w:r>
              <w:rPr>
                <w:sz w:val="18"/>
              </w:rPr>
              <w:t>TEXT</w:t>
            </w:r>
          </w:p>
        </w:tc>
        <w:tc>
          <w:tcPr>
            <w:tcW w:w="2268" w:type="dxa"/>
            <w:shd w:val="clear" w:color="auto" w:fill="FFFFFF"/>
            <w:vAlign w:val="center"/>
          </w:tcPr>
          <w:p w14:paraId="4EDDD32C" w14:textId="77777777" w:rsidR="00184573" w:rsidRDefault="00184573">
            <w:pPr>
              <w:spacing w:after="40" w:line="264" w:lineRule="auto"/>
            </w:pPr>
          </w:p>
        </w:tc>
        <w:tc>
          <w:tcPr>
            <w:tcW w:w="1701" w:type="dxa"/>
            <w:shd w:val="clear" w:color="auto" w:fill="FFFFFF"/>
            <w:vAlign w:val="center"/>
          </w:tcPr>
          <w:p w14:paraId="2EFB2869" w14:textId="77777777" w:rsidR="00184573" w:rsidRDefault="00000000">
            <w:pPr>
              <w:spacing w:after="40" w:line="264" w:lineRule="auto"/>
            </w:pPr>
            <w:r>
              <w:rPr>
                <w:sz w:val="18"/>
              </w:rPr>
              <w:t>No</w:t>
            </w:r>
          </w:p>
        </w:tc>
      </w:tr>
      <w:tr w:rsidR="00184573" w14:paraId="544B552E" w14:textId="77777777">
        <w:trPr>
          <w:jc w:val="center"/>
        </w:trPr>
        <w:tc>
          <w:tcPr>
            <w:tcW w:w="2835" w:type="dxa"/>
            <w:shd w:val="clear" w:color="auto" w:fill="FFFFFF"/>
            <w:vAlign w:val="center"/>
          </w:tcPr>
          <w:p w14:paraId="57F1DACC" w14:textId="77777777" w:rsidR="00184573" w:rsidRDefault="00000000">
            <w:pPr>
              <w:spacing w:after="40" w:line="264" w:lineRule="auto"/>
            </w:pPr>
            <w:r>
              <w:rPr>
                <w:sz w:val="18"/>
              </w:rPr>
              <w:t>avatar_url</w:t>
            </w:r>
          </w:p>
        </w:tc>
        <w:tc>
          <w:tcPr>
            <w:tcW w:w="1701" w:type="dxa"/>
            <w:shd w:val="clear" w:color="auto" w:fill="FFFFFF"/>
            <w:vAlign w:val="center"/>
          </w:tcPr>
          <w:p w14:paraId="7463B9F8" w14:textId="77777777" w:rsidR="00184573" w:rsidRDefault="00000000">
            <w:pPr>
              <w:spacing w:after="40" w:line="264" w:lineRule="auto"/>
            </w:pPr>
            <w:r>
              <w:rPr>
                <w:sz w:val="18"/>
              </w:rPr>
              <w:t>TEXT</w:t>
            </w:r>
          </w:p>
        </w:tc>
        <w:tc>
          <w:tcPr>
            <w:tcW w:w="2268" w:type="dxa"/>
            <w:shd w:val="clear" w:color="auto" w:fill="FFFFFF"/>
            <w:vAlign w:val="center"/>
          </w:tcPr>
          <w:p w14:paraId="30E25495" w14:textId="77777777" w:rsidR="00184573" w:rsidRDefault="00184573">
            <w:pPr>
              <w:spacing w:after="40" w:line="264" w:lineRule="auto"/>
            </w:pPr>
          </w:p>
        </w:tc>
        <w:tc>
          <w:tcPr>
            <w:tcW w:w="1701" w:type="dxa"/>
            <w:shd w:val="clear" w:color="auto" w:fill="FFFFFF"/>
            <w:vAlign w:val="center"/>
          </w:tcPr>
          <w:p w14:paraId="75D3AAC6" w14:textId="77777777" w:rsidR="00184573" w:rsidRDefault="00000000">
            <w:pPr>
              <w:spacing w:after="40" w:line="264" w:lineRule="auto"/>
            </w:pPr>
            <w:r>
              <w:rPr>
                <w:sz w:val="18"/>
              </w:rPr>
              <w:t>No</w:t>
            </w:r>
          </w:p>
        </w:tc>
      </w:tr>
      <w:tr w:rsidR="00184573" w14:paraId="296A8960" w14:textId="77777777">
        <w:trPr>
          <w:jc w:val="center"/>
        </w:trPr>
        <w:tc>
          <w:tcPr>
            <w:tcW w:w="2835" w:type="dxa"/>
            <w:shd w:val="clear" w:color="auto" w:fill="FFFFFF"/>
            <w:vAlign w:val="center"/>
          </w:tcPr>
          <w:p w14:paraId="690FAB3D" w14:textId="77777777" w:rsidR="00184573" w:rsidRDefault="00000000">
            <w:pPr>
              <w:spacing w:after="40" w:line="264" w:lineRule="auto"/>
            </w:pPr>
            <w:r>
              <w:rPr>
                <w:sz w:val="18"/>
              </w:rPr>
              <w:t>email_notifications</w:t>
            </w:r>
          </w:p>
        </w:tc>
        <w:tc>
          <w:tcPr>
            <w:tcW w:w="1701" w:type="dxa"/>
            <w:shd w:val="clear" w:color="auto" w:fill="FFFFFF"/>
            <w:vAlign w:val="center"/>
          </w:tcPr>
          <w:p w14:paraId="192921B9" w14:textId="77777777" w:rsidR="00184573" w:rsidRDefault="00000000">
            <w:pPr>
              <w:spacing w:after="40" w:line="264" w:lineRule="auto"/>
            </w:pPr>
            <w:r>
              <w:rPr>
                <w:sz w:val="18"/>
              </w:rPr>
              <w:t>INTEGER</w:t>
            </w:r>
          </w:p>
        </w:tc>
        <w:tc>
          <w:tcPr>
            <w:tcW w:w="2268" w:type="dxa"/>
            <w:shd w:val="clear" w:color="auto" w:fill="FFFFFF"/>
            <w:vAlign w:val="center"/>
          </w:tcPr>
          <w:p w14:paraId="59FF7286" w14:textId="77777777" w:rsidR="00184573" w:rsidRDefault="00184573">
            <w:pPr>
              <w:spacing w:after="40" w:line="264" w:lineRule="auto"/>
            </w:pPr>
          </w:p>
        </w:tc>
        <w:tc>
          <w:tcPr>
            <w:tcW w:w="1701" w:type="dxa"/>
            <w:shd w:val="clear" w:color="auto" w:fill="FFFFFF"/>
            <w:vAlign w:val="center"/>
          </w:tcPr>
          <w:p w14:paraId="37D960FD" w14:textId="77777777" w:rsidR="00184573" w:rsidRDefault="00000000">
            <w:pPr>
              <w:spacing w:after="40" w:line="264" w:lineRule="auto"/>
            </w:pPr>
            <w:r>
              <w:rPr>
                <w:sz w:val="18"/>
              </w:rPr>
              <w:t>Yes</w:t>
            </w:r>
          </w:p>
        </w:tc>
      </w:tr>
      <w:tr w:rsidR="00184573" w14:paraId="7380F893" w14:textId="77777777">
        <w:trPr>
          <w:jc w:val="center"/>
        </w:trPr>
        <w:tc>
          <w:tcPr>
            <w:tcW w:w="2835" w:type="dxa"/>
            <w:shd w:val="clear" w:color="auto" w:fill="FFFFFF"/>
            <w:vAlign w:val="center"/>
          </w:tcPr>
          <w:p w14:paraId="7724FBF1" w14:textId="77777777" w:rsidR="00184573" w:rsidRDefault="00000000">
            <w:pPr>
              <w:spacing w:after="40" w:line="264" w:lineRule="auto"/>
            </w:pPr>
            <w:r>
              <w:rPr>
                <w:sz w:val="18"/>
              </w:rPr>
              <w:lastRenderedPageBreak/>
              <w:t>sms_notifications</w:t>
            </w:r>
          </w:p>
        </w:tc>
        <w:tc>
          <w:tcPr>
            <w:tcW w:w="1701" w:type="dxa"/>
            <w:shd w:val="clear" w:color="auto" w:fill="FFFFFF"/>
            <w:vAlign w:val="center"/>
          </w:tcPr>
          <w:p w14:paraId="60E2451C" w14:textId="77777777" w:rsidR="00184573" w:rsidRDefault="00000000">
            <w:pPr>
              <w:spacing w:after="40" w:line="264" w:lineRule="auto"/>
            </w:pPr>
            <w:r>
              <w:rPr>
                <w:sz w:val="18"/>
              </w:rPr>
              <w:t>INTEGER</w:t>
            </w:r>
          </w:p>
        </w:tc>
        <w:tc>
          <w:tcPr>
            <w:tcW w:w="2268" w:type="dxa"/>
            <w:shd w:val="clear" w:color="auto" w:fill="FFFFFF"/>
            <w:vAlign w:val="center"/>
          </w:tcPr>
          <w:p w14:paraId="6382270D" w14:textId="77777777" w:rsidR="00184573" w:rsidRDefault="00184573">
            <w:pPr>
              <w:spacing w:after="40" w:line="264" w:lineRule="auto"/>
            </w:pPr>
          </w:p>
        </w:tc>
        <w:tc>
          <w:tcPr>
            <w:tcW w:w="1701" w:type="dxa"/>
            <w:shd w:val="clear" w:color="auto" w:fill="FFFFFF"/>
            <w:vAlign w:val="center"/>
          </w:tcPr>
          <w:p w14:paraId="1320FC6F" w14:textId="77777777" w:rsidR="00184573" w:rsidRDefault="00000000">
            <w:pPr>
              <w:spacing w:after="40" w:line="264" w:lineRule="auto"/>
            </w:pPr>
            <w:r>
              <w:rPr>
                <w:sz w:val="18"/>
              </w:rPr>
              <w:t>Yes</w:t>
            </w:r>
          </w:p>
        </w:tc>
      </w:tr>
      <w:tr w:rsidR="00184573" w14:paraId="77DD9FC0" w14:textId="77777777">
        <w:trPr>
          <w:jc w:val="center"/>
        </w:trPr>
        <w:tc>
          <w:tcPr>
            <w:tcW w:w="2835" w:type="dxa"/>
            <w:shd w:val="clear" w:color="auto" w:fill="FFFFFF"/>
            <w:vAlign w:val="center"/>
          </w:tcPr>
          <w:p w14:paraId="35CD1FD5" w14:textId="77777777" w:rsidR="00184573" w:rsidRDefault="00000000">
            <w:pPr>
              <w:spacing w:after="40" w:line="264" w:lineRule="auto"/>
            </w:pPr>
            <w:r>
              <w:rPr>
                <w:sz w:val="18"/>
              </w:rPr>
              <w:t>whatsapp_notifications</w:t>
            </w:r>
          </w:p>
        </w:tc>
        <w:tc>
          <w:tcPr>
            <w:tcW w:w="1701" w:type="dxa"/>
            <w:shd w:val="clear" w:color="auto" w:fill="FFFFFF"/>
            <w:vAlign w:val="center"/>
          </w:tcPr>
          <w:p w14:paraId="194AEEBF" w14:textId="77777777" w:rsidR="00184573" w:rsidRDefault="00000000">
            <w:pPr>
              <w:spacing w:after="40" w:line="264" w:lineRule="auto"/>
            </w:pPr>
            <w:r>
              <w:rPr>
                <w:sz w:val="18"/>
              </w:rPr>
              <w:t>INTEGER</w:t>
            </w:r>
          </w:p>
        </w:tc>
        <w:tc>
          <w:tcPr>
            <w:tcW w:w="2268" w:type="dxa"/>
            <w:shd w:val="clear" w:color="auto" w:fill="FFFFFF"/>
            <w:vAlign w:val="center"/>
          </w:tcPr>
          <w:p w14:paraId="6AB5C9FC" w14:textId="77777777" w:rsidR="00184573" w:rsidRDefault="00184573">
            <w:pPr>
              <w:spacing w:after="40" w:line="264" w:lineRule="auto"/>
            </w:pPr>
          </w:p>
        </w:tc>
        <w:tc>
          <w:tcPr>
            <w:tcW w:w="1701" w:type="dxa"/>
            <w:shd w:val="clear" w:color="auto" w:fill="FFFFFF"/>
            <w:vAlign w:val="center"/>
          </w:tcPr>
          <w:p w14:paraId="5B12B604" w14:textId="77777777" w:rsidR="00184573" w:rsidRDefault="00000000">
            <w:pPr>
              <w:spacing w:after="40" w:line="264" w:lineRule="auto"/>
            </w:pPr>
            <w:r>
              <w:rPr>
                <w:sz w:val="18"/>
              </w:rPr>
              <w:t>Yes</w:t>
            </w:r>
          </w:p>
        </w:tc>
      </w:tr>
      <w:tr w:rsidR="00184573" w14:paraId="708D4C95" w14:textId="77777777">
        <w:trPr>
          <w:jc w:val="center"/>
        </w:trPr>
        <w:tc>
          <w:tcPr>
            <w:tcW w:w="2835" w:type="dxa"/>
            <w:shd w:val="clear" w:color="auto" w:fill="FFFFFF"/>
            <w:vAlign w:val="center"/>
          </w:tcPr>
          <w:p w14:paraId="0C4682F6" w14:textId="77777777" w:rsidR="00184573" w:rsidRDefault="00000000">
            <w:pPr>
              <w:spacing w:after="40" w:line="264" w:lineRule="auto"/>
            </w:pPr>
            <w:r>
              <w:rPr>
                <w:sz w:val="18"/>
              </w:rPr>
              <w:t>theme_preference</w:t>
            </w:r>
          </w:p>
        </w:tc>
        <w:tc>
          <w:tcPr>
            <w:tcW w:w="1701" w:type="dxa"/>
            <w:shd w:val="clear" w:color="auto" w:fill="FFFFFF"/>
            <w:vAlign w:val="center"/>
          </w:tcPr>
          <w:p w14:paraId="081AD4BD" w14:textId="77777777" w:rsidR="00184573" w:rsidRDefault="00000000">
            <w:pPr>
              <w:spacing w:after="40" w:line="264" w:lineRule="auto"/>
            </w:pPr>
            <w:r>
              <w:rPr>
                <w:sz w:val="18"/>
              </w:rPr>
              <w:t>TEXT</w:t>
            </w:r>
          </w:p>
        </w:tc>
        <w:tc>
          <w:tcPr>
            <w:tcW w:w="2268" w:type="dxa"/>
            <w:shd w:val="clear" w:color="auto" w:fill="FFFFFF"/>
            <w:vAlign w:val="center"/>
          </w:tcPr>
          <w:p w14:paraId="08600113" w14:textId="77777777" w:rsidR="00184573" w:rsidRDefault="00184573">
            <w:pPr>
              <w:spacing w:after="40" w:line="264" w:lineRule="auto"/>
            </w:pPr>
          </w:p>
        </w:tc>
        <w:tc>
          <w:tcPr>
            <w:tcW w:w="1701" w:type="dxa"/>
            <w:shd w:val="clear" w:color="auto" w:fill="FFFFFF"/>
            <w:vAlign w:val="center"/>
          </w:tcPr>
          <w:p w14:paraId="6615E208" w14:textId="77777777" w:rsidR="00184573" w:rsidRDefault="00000000">
            <w:pPr>
              <w:spacing w:after="40" w:line="264" w:lineRule="auto"/>
            </w:pPr>
            <w:r>
              <w:rPr>
                <w:sz w:val="18"/>
              </w:rPr>
              <w:t>Yes</w:t>
            </w:r>
          </w:p>
        </w:tc>
      </w:tr>
      <w:tr w:rsidR="00184573" w14:paraId="509BCDAD" w14:textId="77777777">
        <w:trPr>
          <w:jc w:val="center"/>
        </w:trPr>
        <w:tc>
          <w:tcPr>
            <w:tcW w:w="2835" w:type="dxa"/>
            <w:shd w:val="clear" w:color="auto" w:fill="FFFFFF"/>
            <w:vAlign w:val="center"/>
          </w:tcPr>
          <w:p w14:paraId="77BFDDBF" w14:textId="77777777" w:rsidR="00184573" w:rsidRDefault="00000000">
            <w:pPr>
              <w:spacing w:after="40" w:line="264" w:lineRule="auto"/>
            </w:pPr>
            <w:r>
              <w:rPr>
                <w:sz w:val="18"/>
              </w:rPr>
              <w:t>language_preference</w:t>
            </w:r>
          </w:p>
        </w:tc>
        <w:tc>
          <w:tcPr>
            <w:tcW w:w="1701" w:type="dxa"/>
            <w:shd w:val="clear" w:color="auto" w:fill="FFFFFF"/>
            <w:vAlign w:val="center"/>
          </w:tcPr>
          <w:p w14:paraId="16AADEB4" w14:textId="77777777" w:rsidR="00184573" w:rsidRDefault="00000000">
            <w:pPr>
              <w:spacing w:after="40" w:line="264" w:lineRule="auto"/>
            </w:pPr>
            <w:r>
              <w:rPr>
                <w:sz w:val="18"/>
              </w:rPr>
              <w:t>TEXT</w:t>
            </w:r>
          </w:p>
        </w:tc>
        <w:tc>
          <w:tcPr>
            <w:tcW w:w="2268" w:type="dxa"/>
            <w:shd w:val="clear" w:color="auto" w:fill="FFFFFF"/>
            <w:vAlign w:val="center"/>
          </w:tcPr>
          <w:p w14:paraId="342E4BAD" w14:textId="77777777" w:rsidR="00184573" w:rsidRDefault="00184573">
            <w:pPr>
              <w:spacing w:after="40" w:line="264" w:lineRule="auto"/>
            </w:pPr>
          </w:p>
        </w:tc>
        <w:tc>
          <w:tcPr>
            <w:tcW w:w="1701" w:type="dxa"/>
            <w:shd w:val="clear" w:color="auto" w:fill="FFFFFF"/>
            <w:vAlign w:val="center"/>
          </w:tcPr>
          <w:p w14:paraId="6F19ECBC" w14:textId="77777777" w:rsidR="00184573" w:rsidRDefault="00000000">
            <w:pPr>
              <w:spacing w:after="40" w:line="264" w:lineRule="auto"/>
            </w:pPr>
            <w:r>
              <w:rPr>
                <w:sz w:val="18"/>
              </w:rPr>
              <w:t>Yes</w:t>
            </w:r>
          </w:p>
        </w:tc>
      </w:tr>
    </w:tbl>
    <w:p w14:paraId="042E368D" w14:textId="77777777" w:rsidR="00184573" w:rsidRDefault="00184573"/>
    <w:p w14:paraId="7BEF6462" w14:textId="77777777" w:rsidR="00184573" w:rsidRDefault="00000000">
      <w:pPr>
        <w:pStyle w:val="Heading2"/>
      </w:pPr>
      <w:r>
        <w:t>Wishlist Feedback</w:t>
      </w:r>
    </w:p>
    <w:tbl>
      <w:tblPr>
        <w:tblStyle w:val="TableGrid"/>
        <w:tblW w:w="0" w:type="auto"/>
        <w:jc w:val="center"/>
        <w:tblLook w:val="04A0" w:firstRow="1" w:lastRow="0" w:firstColumn="1" w:lastColumn="0" w:noHBand="0" w:noVBand="1"/>
      </w:tblPr>
      <w:tblGrid>
        <w:gridCol w:w="2835"/>
        <w:gridCol w:w="1701"/>
        <w:gridCol w:w="2268"/>
        <w:gridCol w:w="1701"/>
      </w:tblGrid>
      <w:tr w:rsidR="00184573" w14:paraId="59EEFDCA" w14:textId="77777777">
        <w:trPr>
          <w:tblHeader/>
          <w:jc w:val="center"/>
        </w:trPr>
        <w:tc>
          <w:tcPr>
            <w:tcW w:w="2835" w:type="dxa"/>
            <w:shd w:val="clear" w:color="auto" w:fill="FFFFFF"/>
            <w:vAlign w:val="center"/>
          </w:tcPr>
          <w:p w14:paraId="29EB0767" w14:textId="77777777" w:rsidR="00184573" w:rsidRDefault="00000000">
            <w:pPr>
              <w:spacing w:after="40" w:line="264" w:lineRule="auto"/>
            </w:pPr>
            <w:r>
              <w:rPr>
                <w:b/>
                <w:sz w:val="18"/>
              </w:rPr>
              <w:t>Field</w:t>
            </w:r>
          </w:p>
        </w:tc>
        <w:tc>
          <w:tcPr>
            <w:tcW w:w="1701" w:type="dxa"/>
            <w:shd w:val="clear" w:color="auto" w:fill="FFFFFF"/>
            <w:vAlign w:val="center"/>
          </w:tcPr>
          <w:p w14:paraId="3887C160" w14:textId="77777777" w:rsidR="00184573" w:rsidRDefault="00000000">
            <w:pPr>
              <w:spacing w:after="40" w:line="264" w:lineRule="auto"/>
            </w:pPr>
            <w:r>
              <w:rPr>
                <w:b/>
                <w:sz w:val="18"/>
              </w:rPr>
              <w:t>Type</w:t>
            </w:r>
          </w:p>
        </w:tc>
        <w:tc>
          <w:tcPr>
            <w:tcW w:w="2268" w:type="dxa"/>
            <w:shd w:val="clear" w:color="auto" w:fill="FFFFFF"/>
            <w:vAlign w:val="center"/>
          </w:tcPr>
          <w:p w14:paraId="4B125A3D" w14:textId="77777777" w:rsidR="00184573" w:rsidRDefault="00000000">
            <w:pPr>
              <w:spacing w:after="40" w:line="264" w:lineRule="auto"/>
            </w:pPr>
            <w:r>
              <w:rPr>
                <w:b/>
                <w:sz w:val="18"/>
              </w:rPr>
              <w:t>Key</w:t>
            </w:r>
          </w:p>
        </w:tc>
        <w:tc>
          <w:tcPr>
            <w:tcW w:w="1701" w:type="dxa"/>
            <w:shd w:val="clear" w:color="auto" w:fill="FFFFFF"/>
            <w:vAlign w:val="center"/>
          </w:tcPr>
          <w:p w14:paraId="1A1CB240" w14:textId="77777777" w:rsidR="00184573" w:rsidRDefault="00000000">
            <w:pPr>
              <w:spacing w:after="40" w:line="264" w:lineRule="auto"/>
            </w:pPr>
            <w:r>
              <w:rPr>
                <w:b/>
                <w:sz w:val="18"/>
              </w:rPr>
              <w:t>Required</w:t>
            </w:r>
          </w:p>
        </w:tc>
      </w:tr>
      <w:tr w:rsidR="00184573" w14:paraId="640EBCE1" w14:textId="77777777">
        <w:trPr>
          <w:jc w:val="center"/>
        </w:trPr>
        <w:tc>
          <w:tcPr>
            <w:tcW w:w="2835" w:type="dxa"/>
            <w:shd w:val="clear" w:color="auto" w:fill="FFFFFF"/>
            <w:vAlign w:val="center"/>
          </w:tcPr>
          <w:p w14:paraId="408B2598" w14:textId="77777777" w:rsidR="00184573" w:rsidRDefault="00000000">
            <w:pPr>
              <w:spacing w:after="40" w:line="264" w:lineRule="auto"/>
            </w:pPr>
            <w:r>
              <w:rPr>
                <w:sz w:val="18"/>
              </w:rPr>
              <w:t>id</w:t>
            </w:r>
          </w:p>
        </w:tc>
        <w:tc>
          <w:tcPr>
            <w:tcW w:w="1701" w:type="dxa"/>
            <w:shd w:val="clear" w:color="auto" w:fill="FFFFFF"/>
            <w:vAlign w:val="center"/>
          </w:tcPr>
          <w:p w14:paraId="352E11AF" w14:textId="77777777" w:rsidR="00184573" w:rsidRDefault="00000000">
            <w:pPr>
              <w:spacing w:after="40" w:line="264" w:lineRule="auto"/>
            </w:pPr>
            <w:r>
              <w:rPr>
                <w:sz w:val="18"/>
              </w:rPr>
              <w:t>INTEGER</w:t>
            </w:r>
          </w:p>
        </w:tc>
        <w:tc>
          <w:tcPr>
            <w:tcW w:w="2268" w:type="dxa"/>
            <w:shd w:val="clear" w:color="auto" w:fill="FFFFFF"/>
            <w:vAlign w:val="center"/>
          </w:tcPr>
          <w:p w14:paraId="43693BC5" w14:textId="77777777" w:rsidR="00184573" w:rsidRDefault="00000000">
            <w:pPr>
              <w:spacing w:after="40" w:line="264" w:lineRule="auto"/>
            </w:pPr>
            <w:r>
              <w:rPr>
                <w:sz w:val="18"/>
              </w:rPr>
              <w:t>PK</w:t>
            </w:r>
          </w:p>
        </w:tc>
        <w:tc>
          <w:tcPr>
            <w:tcW w:w="1701" w:type="dxa"/>
            <w:shd w:val="clear" w:color="auto" w:fill="FFFFFF"/>
            <w:vAlign w:val="center"/>
          </w:tcPr>
          <w:p w14:paraId="3726BC33" w14:textId="77777777" w:rsidR="00184573" w:rsidRDefault="00000000">
            <w:pPr>
              <w:spacing w:after="40" w:line="264" w:lineRule="auto"/>
            </w:pPr>
            <w:r>
              <w:rPr>
                <w:sz w:val="18"/>
              </w:rPr>
              <w:t>No</w:t>
            </w:r>
          </w:p>
        </w:tc>
      </w:tr>
      <w:tr w:rsidR="00184573" w14:paraId="5DA74ADE" w14:textId="77777777">
        <w:trPr>
          <w:jc w:val="center"/>
        </w:trPr>
        <w:tc>
          <w:tcPr>
            <w:tcW w:w="2835" w:type="dxa"/>
            <w:shd w:val="clear" w:color="auto" w:fill="FFFFFF"/>
            <w:vAlign w:val="center"/>
          </w:tcPr>
          <w:p w14:paraId="2470E11A" w14:textId="77777777" w:rsidR="00184573" w:rsidRDefault="00000000">
            <w:pPr>
              <w:spacing w:after="40" w:line="264" w:lineRule="auto"/>
            </w:pPr>
            <w:r>
              <w:rPr>
                <w:sz w:val="18"/>
              </w:rPr>
              <w:t>share_id</w:t>
            </w:r>
          </w:p>
        </w:tc>
        <w:tc>
          <w:tcPr>
            <w:tcW w:w="1701" w:type="dxa"/>
            <w:shd w:val="clear" w:color="auto" w:fill="FFFFFF"/>
            <w:vAlign w:val="center"/>
          </w:tcPr>
          <w:p w14:paraId="1978625D" w14:textId="77777777" w:rsidR="00184573" w:rsidRDefault="00000000">
            <w:pPr>
              <w:spacing w:after="40" w:line="264" w:lineRule="auto"/>
            </w:pPr>
            <w:r>
              <w:rPr>
                <w:sz w:val="18"/>
              </w:rPr>
              <w:t>INTEGER</w:t>
            </w:r>
          </w:p>
        </w:tc>
        <w:tc>
          <w:tcPr>
            <w:tcW w:w="2268" w:type="dxa"/>
            <w:shd w:val="clear" w:color="auto" w:fill="FFFFFF"/>
            <w:vAlign w:val="center"/>
          </w:tcPr>
          <w:p w14:paraId="3A623AF0" w14:textId="77777777" w:rsidR="00184573" w:rsidRDefault="00000000">
            <w:pPr>
              <w:spacing w:after="40" w:line="264" w:lineRule="auto"/>
            </w:pPr>
            <w:r>
              <w:rPr>
                <w:sz w:val="18"/>
              </w:rPr>
              <w:t>FK → wishlist_shares</w:t>
            </w:r>
          </w:p>
        </w:tc>
        <w:tc>
          <w:tcPr>
            <w:tcW w:w="1701" w:type="dxa"/>
            <w:shd w:val="clear" w:color="auto" w:fill="FFFFFF"/>
            <w:vAlign w:val="center"/>
          </w:tcPr>
          <w:p w14:paraId="657BE905" w14:textId="77777777" w:rsidR="00184573" w:rsidRDefault="00000000">
            <w:pPr>
              <w:spacing w:after="40" w:line="264" w:lineRule="auto"/>
            </w:pPr>
            <w:r>
              <w:rPr>
                <w:sz w:val="18"/>
              </w:rPr>
              <w:t>Yes</w:t>
            </w:r>
          </w:p>
        </w:tc>
      </w:tr>
      <w:tr w:rsidR="00184573" w14:paraId="3A80F070" w14:textId="77777777">
        <w:trPr>
          <w:jc w:val="center"/>
        </w:trPr>
        <w:tc>
          <w:tcPr>
            <w:tcW w:w="2835" w:type="dxa"/>
            <w:shd w:val="clear" w:color="auto" w:fill="FFFFFF"/>
            <w:vAlign w:val="center"/>
          </w:tcPr>
          <w:p w14:paraId="75F00F9F" w14:textId="77777777" w:rsidR="00184573" w:rsidRDefault="00000000">
            <w:pPr>
              <w:spacing w:after="40" w:line="264" w:lineRule="auto"/>
            </w:pPr>
            <w:r>
              <w:rPr>
                <w:sz w:val="18"/>
              </w:rPr>
              <w:t>user_id</w:t>
            </w:r>
          </w:p>
        </w:tc>
        <w:tc>
          <w:tcPr>
            <w:tcW w:w="1701" w:type="dxa"/>
            <w:shd w:val="clear" w:color="auto" w:fill="FFFFFF"/>
            <w:vAlign w:val="center"/>
          </w:tcPr>
          <w:p w14:paraId="159432F6" w14:textId="77777777" w:rsidR="00184573" w:rsidRDefault="00000000">
            <w:pPr>
              <w:spacing w:after="40" w:line="264" w:lineRule="auto"/>
            </w:pPr>
            <w:r>
              <w:rPr>
                <w:sz w:val="18"/>
              </w:rPr>
              <w:t>INTEGER</w:t>
            </w:r>
          </w:p>
        </w:tc>
        <w:tc>
          <w:tcPr>
            <w:tcW w:w="2268" w:type="dxa"/>
            <w:shd w:val="clear" w:color="auto" w:fill="FFFFFF"/>
            <w:vAlign w:val="center"/>
          </w:tcPr>
          <w:p w14:paraId="7173C5EE" w14:textId="77777777" w:rsidR="00184573" w:rsidRDefault="00000000">
            <w:pPr>
              <w:spacing w:after="40" w:line="264" w:lineRule="auto"/>
            </w:pPr>
            <w:r>
              <w:rPr>
                <w:sz w:val="18"/>
              </w:rPr>
              <w:t>FK → users</w:t>
            </w:r>
          </w:p>
        </w:tc>
        <w:tc>
          <w:tcPr>
            <w:tcW w:w="1701" w:type="dxa"/>
            <w:shd w:val="clear" w:color="auto" w:fill="FFFFFF"/>
            <w:vAlign w:val="center"/>
          </w:tcPr>
          <w:p w14:paraId="017D2F01" w14:textId="77777777" w:rsidR="00184573" w:rsidRDefault="00000000">
            <w:pPr>
              <w:spacing w:after="40" w:line="264" w:lineRule="auto"/>
            </w:pPr>
            <w:r>
              <w:rPr>
                <w:sz w:val="18"/>
              </w:rPr>
              <w:t>Yes</w:t>
            </w:r>
          </w:p>
        </w:tc>
      </w:tr>
      <w:tr w:rsidR="00184573" w14:paraId="2E1C6A5D" w14:textId="77777777">
        <w:trPr>
          <w:jc w:val="center"/>
        </w:trPr>
        <w:tc>
          <w:tcPr>
            <w:tcW w:w="2835" w:type="dxa"/>
            <w:shd w:val="clear" w:color="auto" w:fill="FFFFFF"/>
            <w:vAlign w:val="center"/>
          </w:tcPr>
          <w:p w14:paraId="7F94BF91" w14:textId="77777777" w:rsidR="00184573" w:rsidRDefault="00000000">
            <w:pPr>
              <w:spacing w:after="40" w:line="264" w:lineRule="auto"/>
            </w:pPr>
            <w:r>
              <w:rPr>
                <w:sz w:val="18"/>
              </w:rPr>
              <w:t>reaction</w:t>
            </w:r>
          </w:p>
        </w:tc>
        <w:tc>
          <w:tcPr>
            <w:tcW w:w="1701" w:type="dxa"/>
            <w:shd w:val="clear" w:color="auto" w:fill="FFFFFF"/>
            <w:vAlign w:val="center"/>
          </w:tcPr>
          <w:p w14:paraId="088622E7" w14:textId="77777777" w:rsidR="00184573" w:rsidRDefault="00000000">
            <w:pPr>
              <w:spacing w:after="40" w:line="264" w:lineRule="auto"/>
            </w:pPr>
            <w:r>
              <w:rPr>
                <w:sz w:val="18"/>
              </w:rPr>
              <w:t>TEXT</w:t>
            </w:r>
          </w:p>
        </w:tc>
        <w:tc>
          <w:tcPr>
            <w:tcW w:w="2268" w:type="dxa"/>
            <w:shd w:val="clear" w:color="auto" w:fill="FFFFFF"/>
            <w:vAlign w:val="center"/>
          </w:tcPr>
          <w:p w14:paraId="1CF5A9E6" w14:textId="77777777" w:rsidR="00184573" w:rsidRDefault="00184573">
            <w:pPr>
              <w:spacing w:after="40" w:line="264" w:lineRule="auto"/>
            </w:pPr>
          </w:p>
        </w:tc>
        <w:tc>
          <w:tcPr>
            <w:tcW w:w="1701" w:type="dxa"/>
            <w:shd w:val="clear" w:color="auto" w:fill="FFFFFF"/>
            <w:vAlign w:val="center"/>
          </w:tcPr>
          <w:p w14:paraId="178395F4" w14:textId="77777777" w:rsidR="00184573" w:rsidRDefault="00000000">
            <w:pPr>
              <w:spacing w:after="40" w:line="264" w:lineRule="auto"/>
            </w:pPr>
            <w:r>
              <w:rPr>
                <w:sz w:val="18"/>
              </w:rPr>
              <w:t>No</w:t>
            </w:r>
          </w:p>
        </w:tc>
      </w:tr>
      <w:tr w:rsidR="00184573" w14:paraId="0C41E53B" w14:textId="77777777">
        <w:trPr>
          <w:jc w:val="center"/>
        </w:trPr>
        <w:tc>
          <w:tcPr>
            <w:tcW w:w="2835" w:type="dxa"/>
            <w:shd w:val="clear" w:color="auto" w:fill="FFFFFF"/>
            <w:vAlign w:val="center"/>
          </w:tcPr>
          <w:p w14:paraId="13293885" w14:textId="77777777" w:rsidR="00184573" w:rsidRDefault="00000000">
            <w:pPr>
              <w:spacing w:after="40" w:line="264" w:lineRule="auto"/>
            </w:pPr>
            <w:r>
              <w:rPr>
                <w:sz w:val="18"/>
              </w:rPr>
              <w:t>comment</w:t>
            </w:r>
          </w:p>
        </w:tc>
        <w:tc>
          <w:tcPr>
            <w:tcW w:w="1701" w:type="dxa"/>
            <w:shd w:val="clear" w:color="auto" w:fill="FFFFFF"/>
            <w:vAlign w:val="center"/>
          </w:tcPr>
          <w:p w14:paraId="2F6A0BC7" w14:textId="77777777" w:rsidR="00184573" w:rsidRDefault="00000000">
            <w:pPr>
              <w:spacing w:after="40" w:line="264" w:lineRule="auto"/>
            </w:pPr>
            <w:r>
              <w:rPr>
                <w:sz w:val="18"/>
              </w:rPr>
              <w:t>TEXT</w:t>
            </w:r>
          </w:p>
        </w:tc>
        <w:tc>
          <w:tcPr>
            <w:tcW w:w="2268" w:type="dxa"/>
            <w:shd w:val="clear" w:color="auto" w:fill="FFFFFF"/>
            <w:vAlign w:val="center"/>
          </w:tcPr>
          <w:p w14:paraId="12529362" w14:textId="77777777" w:rsidR="00184573" w:rsidRDefault="00184573">
            <w:pPr>
              <w:spacing w:after="40" w:line="264" w:lineRule="auto"/>
            </w:pPr>
          </w:p>
        </w:tc>
        <w:tc>
          <w:tcPr>
            <w:tcW w:w="1701" w:type="dxa"/>
            <w:shd w:val="clear" w:color="auto" w:fill="FFFFFF"/>
            <w:vAlign w:val="center"/>
          </w:tcPr>
          <w:p w14:paraId="04ECD206" w14:textId="77777777" w:rsidR="00184573" w:rsidRDefault="00000000">
            <w:pPr>
              <w:spacing w:after="40" w:line="264" w:lineRule="auto"/>
            </w:pPr>
            <w:r>
              <w:rPr>
                <w:sz w:val="18"/>
              </w:rPr>
              <w:t>No</w:t>
            </w:r>
          </w:p>
        </w:tc>
      </w:tr>
      <w:tr w:rsidR="00184573" w14:paraId="6E1E9492" w14:textId="77777777">
        <w:trPr>
          <w:jc w:val="center"/>
        </w:trPr>
        <w:tc>
          <w:tcPr>
            <w:tcW w:w="2835" w:type="dxa"/>
            <w:shd w:val="clear" w:color="auto" w:fill="FFFFFF"/>
            <w:vAlign w:val="center"/>
          </w:tcPr>
          <w:p w14:paraId="5703D2FC" w14:textId="77777777" w:rsidR="00184573" w:rsidRDefault="00000000">
            <w:pPr>
              <w:spacing w:after="40" w:line="264" w:lineRule="auto"/>
            </w:pPr>
            <w:r>
              <w:rPr>
                <w:sz w:val="18"/>
              </w:rPr>
              <w:t>created_at</w:t>
            </w:r>
          </w:p>
        </w:tc>
        <w:tc>
          <w:tcPr>
            <w:tcW w:w="1701" w:type="dxa"/>
            <w:shd w:val="clear" w:color="auto" w:fill="FFFFFF"/>
            <w:vAlign w:val="center"/>
          </w:tcPr>
          <w:p w14:paraId="48C2037C" w14:textId="77777777" w:rsidR="00184573" w:rsidRDefault="00000000">
            <w:pPr>
              <w:spacing w:after="40" w:line="264" w:lineRule="auto"/>
            </w:pPr>
            <w:r>
              <w:rPr>
                <w:sz w:val="18"/>
              </w:rPr>
              <w:t>DATETIME</w:t>
            </w:r>
          </w:p>
        </w:tc>
        <w:tc>
          <w:tcPr>
            <w:tcW w:w="2268" w:type="dxa"/>
            <w:shd w:val="clear" w:color="auto" w:fill="FFFFFF"/>
            <w:vAlign w:val="center"/>
          </w:tcPr>
          <w:p w14:paraId="560C8223" w14:textId="77777777" w:rsidR="00184573" w:rsidRDefault="00184573">
            <w:pPr>
              <w:spacing w:after="40" w:line="264" w:lineRule="auto"/>
            </w:pPr>
          </w:p>
        </w:tc>
        <w:tc>
          <w:tcPr>
            <w:tcW w:w="1701" w:type="dxa"/>
            <w:shd w:val="clear" w:color="auto" w:fill="FFFFFF"/>
            <w:vAlign w:val="center"/>
          </w:tcPr>
          <w:p w14:paraId="38E96D9B" w14:textId="77777777" w:rsidR="00184573" w:rsidRDefault="00000000">
            <w:pPr>
              <w:spacing w:after="40" w:line="264" w:lineRule="auto"/>
            </w:pPr>
            <w:r>
              <w:rPr>
                <w:sz w:val="18"/>
              </w:rPr>
              <w:t>No</w:t>
            </w:r>
          </w:p>
        </w:tc>
      </w:tr>
      <w:tr w:rsidR="00184573" w14:paraId="70511046" w14:textId="77777777">
        <w:trPr>
          <w:jc w:val="center"/>
        </w:trPr>
        <w:tc>
          <w:tcPr>
            <w:tcW w:w="2835" w:type="dxa"/>
            <w:shd w:val="clear" w:color="auto" w:fill="FFFFFF"/>
            <w:vAlign w:val="center"/>
          </w:tcPr>
          <w:p w14:paraId="263686E6" w14:textId="77777777" w:rsidR="00184573" w:rsidRDefault="00000000">
            <w:pPr>
              <w:spacing w:after="40" w:line="264" w:lineRule="auto"/>
            </w:pPr>
            <w:r>
              <w:rPr>
                <w:sz w:val="18"/>
              </w:rPr>
              <w:t>updated_at</w:t>
            </w:r>
          </w:p>
        </w:tc>
        <w:tc>
          <w:tcPr>
            <w:tcW w:w="1701" w:type="dxa"/>
            <w:shd w:val="clear" w:color="auto" w:fill="FFFFFF"/>
            <w:vAlign w:val="center"/>
          </w:tcPr>
          <w:p w14:paraId="14E1E1BA" w14:textId="77777777" w:rsidR="00184573" w:rsidRDefault="00000000">
            <w:pPr>
              <w:spacing w:after="40" w:line="264" w:lineRule="auto"/>
            </w:pPr>
            <w:r>
              <w:rPr>
                <w:sz w:val="18"/>
              </w:rPr>
              <w:t>DATETIME</w:t>
            </w:r>
          </w:p>
        </w:tc>
        <w:tc>
          <w:tcPr>
            <w:tcW w:w="2268" w:type="dxa"/>
            <w:shd w:val="clear" w:color="auto" w:fill="FFFFFF"/>
            <w:vAlign w:val="center"/>
          </w:tcPr>
          <w:p w14:paraId="389D4A94" w14:textId="77777777" w:rsidR="00184573" w:rsidRDefault="00184573">
            <w:pPr>
              <w:spacing w:after="40" w:line="264" w:lineRule="auto"/>
            </w:pPr>
          </w:p>
        </w:tc>
        <w:tc>
          <w:tcPr>
            <w:tcW w:w="1701" w:type="dxa"/>
            <w:shd w:val="clear" w:color="auto" w:fill="FFFFFF"/>
            <w:vAlign w:val="center"/>
          </w:tcPr>
          <w:p w14:paraId="0542D77A" w14:textId="77777777" w:rsidR="00184573" w:rsidRDefault="00000000">
            <w:pPr>
              <w:spacing w:after="40" w:line="264" w:lineRule="auto"/>
            </w:pPr>
            <w:r>
              <w:rPr>
                <w:sz w:val="18"/>
              </w:rPr>
              <w:t>No</w:t>
            </w:r>
          </w:p>
        </w:tc>
      </w:tr>
    </w:tbl>
    <w:p w14:paraId="70EA4D08" w14:textId="77777777" w:rsidR="00184573" w:rsidRDefault="00184573"/>
    <w:p w14:paraId="679A12A1" w14:textId="77777777" w:rsidR="00184573" w:rsidRDefault="00000000">
      <w:pPr>
        <w:pStyle w:val="Heading2"/>
      </w:pPr>
      <w:r>
        <w:t>Wishlist Items</w:t>
      </w:r>
    </w:p>
    <w:tbl>
      <w:tblPr>
        <w:tblStyle w:val="TableGrid"/>
        <w:tblW w:w="0" w:type="auto"/>
        <w:jc w:val="center"/>
        <w:tblLook w:val="04A0" w:firstRow="1" w:lastRow="0" w:firstColumn="1" w:lastColumn="0" w:noHBand="0" w:noVBand="1"/>
      </w:tblPr>
      <w:tblGrid>
        <w:gridCol w:w="2835"/>
        <w:gridCol w:w="1701"/>
        <w:gridCol w:w="2268"/>
        <w:gridCol w:w="1701"/>
      </w:tblGrid>
      <w:tr w:rsidR="00184573" w14:paraId="755635F9" w14:textId="77777777">
        <w:trPr>
          <w:tblHeader/>
          <w:jc w:val="center"/>
        </w:trPr>
        <w:tc>
          <w:tcPr>
            <w:tcW w:w="2835" w:type="dxa"/>
            <w:shd w:val="clear" w:color="auto" w:fill="FFFFFF"/>
            <w:vAlign w:val="center"/>
          </w:tcPr>
          <w:p w14:paraId="1CC9ABE4" w14:textId="77777777" w:rsidR="00184573" w:rsidRDefault="00000000">
            <w:pPr>
              <w:spacing w:after="40" w:line="264" w:lineRule="auto"/>
            </w:pPr>
            <w:r>
              <w:rPr>
                <w:b/>
                <w:sz w:val="18"/>
              </w:rPr>
              <w:t>Field</w:t>
            </w:r>
          </w:p>
        </w:tc>
        <w:tc>
          <w:tcPr>
            <w:tcW w:w="1701" w:type="dxa"/>
            <w:shd w:val="clear" w:color="auto" w:fill="FFFFFF"/>
            <w:vAlign w:val="center"/>
          </w:tcPr>
          <w:p w14:paraId="7FD417E6" w14:textId="77777777" w:rsidR="00184573" w:rsidRDefault="00000000">
            <w:pPr>
              <w:spacing w:after="40" w:line="264" w:lineRule="auto"/>
            </w:pPr>
            <w:r>
              <w:rPr>
                <w:b/>
                <w:sz w:val="18"/>
              </w:rPr>
              <w:t>Type</w:t>
            </w:r>
          </w:p>
        </w:tc>
        <w:tc>
          <w:tcPr>
            <w:tcW w:w="2268" w:type="dxa"/>
            <w:shd w:val="clear" w:color="auto" w:fill="FFFFFF"/>
            <w:vAlign w:val="center"/>
          </w:tcPr>
          <w:p w14:paraId="06A5DD1A" w14:textId="77777777" w:rsidR="00184573" w:rsidRDefault="00000000">
            <w:pPr>
              <w:spacing w:after="40" w:line="264" w:lineRule="auto"/>
            </w:pPr>
            <w:r>
              <w:rPr>
                <w:b/>
                <w:sz w:val="18"/>
              </w:rPr>
              <w:t>Key</w:t>
            </w:r>
          </w:p>
        </w:tc>
        <w:tc>
          <w:tcPr>
            <w:tcW w:w="1701" w:type="dxa"/>
            <w:shd w:val="clear" w:color="auto" w:fill="FFFFFF"/>
            <w:vAlign w:val="center"/>
          </w:tcPr>
          <w:p w14:paraId="241FDC61" w14:textId="77777777" w:rsidR="00184573" w:rsidRDefault="00000000">
            <w:pPr>
              <w:spacing w:after="40" w:line="264" w:lineRule="auto"/>
            </w:pPr>
            <w:r>
              <w:rPr>
                <w:b/>
                <w:sz w:val="18"/>
              </w:rPr>
              <w:t>Required</w:t>
            </w:r>
          </w:p>
        </w:tc>
      </w:tr>
      <w:tr w:rsidR="00184573" w14:paraId="79689D10" w14:textId="77777777">
        <w:trPr>
          <w:jc w:val="center"/>
        </w:trPr>
        <w:tc>
          <w:tcPr>
            <w:tcW w:w="2835" w:type="dxa"/>
            <w:shd w:val="clear" w:color="auto" w:fill="FFFFFF"/>
            <w:vAlign w:val="center"/>
          </w:tcPr>
          <w:p w14:paraId="07618F44" w14:textId="77777777" w:rsidR="00184573" w:rsidRDefault="00000000">
            <w:pPr>
              <w:spacing w:after="40" w:line="264" w:lineRule="auto"/>
            </w:pPr>
            <w:r>
              <w:rPr>
                <w:sz w:val="18"/>
              </w:rPr>
              <w:t>id</w:t>
            </w:r>
          </w:p>
        </w:tc>
        <w:tc>
          <w:tcPr>
            <w:tcW w:w="1701" w:type="dxa"/>
            <w:shd w:val="clear" w:color="auto" w:fill="FFFFFF"/>
            <w:vAlign w:val="center"/>
          </w:tcPr>
          <w:p w14:paraId="44C1D648" w14:textId="77777777" w:rsidR="00184573" w:rsidRDefault="00000000">
            <w:pPr>
              <w:spacing w:after="40" w:line="264" w:lineRule="auto"/>
            </w:pPr>
            <w:r>
              <w:rPr>
                <w:sz w:val="18"/>
              </w:rPr>
              <w:t>INTEGER</w:t>
            </w:r>
          </w:p>
        </w:tc>
        <w:tc>
          <w:tcPr>
            <w:tcW w:w="2268" w:type="dxa"/>
            <w:shd w:val="clear" w:color="auto" w:fill="FFFFFF"/>
            <w:vAlign w:val="center"/>
          </w:tcPr>
          <w:p w14:paraId="5B4652EF" w14:textId="77777777" w:rsidR="00184573" w:rsidRDefault="00000000">
            <w:pPr>
              <w:spacing w:after="40" w:line="264" w:lineRule="auto"/>
            </w:pPr>
            <w:r>
              <w:rPr>
                <w:sz w:val="18"/>
              </w:rPr>
              <w:t>PK</w:t>
            </w:r>
          </w:p>
        </w:tc>
        <w:tc>
          <w:tcPr>
            <w:tcW w:w="1701" w:type="dxa"/>
            <w:shd w:val="clear" w:color="auto" w:fill="FFFFFF"/>
            <w:vAlign w:val="center"/>
          </w:tcPr>
          <w:p w14:paraId="33E87F4E" w14:textId="77777777" w:rsidR="00184573" w:rsidRDefault="00000000">
            <w:pPr>
              <w:spacing w:after="40" w:line="264" w:lineRule="auto"/>
            </w:pPr>
            <w:r>
              <w:rPr>
                <w:sz w:val="18"/>
              </w:rPr>
              <w:t>No</w:t>
            </w:r>
          </w:p>
        </w:tc>
      </w:tr>
      <w:tr w:rsidR="00184573" w14:paraId="797172FB" w14:textId="77777777">
        <w:trPr>
          <w:jc w:val="center"/>
        </w:trPr>
        <w:tc>
          <w:tcPr>
            <w:tcW w:w="2835" w:type="dxa"/>
            <w:shd w:val="clear" w:color="auto" w:fill="FFFFFF"/>
            <w:vAlign w:val="center"/>
          </w:tcPr>
          <w:p w14:paraId="3D5E64D3" w14:textId="77777777" w:rsidR="00184573" w:rsidRDefault="00000000">
            <w:pPr>
              <w:spacing w:after="40" w:line="264" w:lineRule="auto"/>
            </w:pPr>
            <w:r>
              <w:rPr>
                <w:sz w:val="18"/>
              </w:rPr>
              <w:t>wishlist_id</w:t>
            </w:r>
          </w:p>
        </w:tc>
        <w:tc>
          <w:tcPr>
            <w:tcW w:w="1701" w:type="dxa"/>
            <w:shd w:val="clear" w:color="auto" w:fill="FFFFFF"/>
            <w:vAlign w:val="center"/>
          </w:tcPr>
          <w:p w14:paraId="694ECFC9" w14:textId="77777777" w:rsidR="00184573" w:rsidRDefault="00000000">
            <w:pPr>
              <w:spacing w:after="40" w:line="264" w:lineRule="auto"/>
            </w:pPr>
            <w:r>
              <w:rPr>
                <w:sz w:val="18"/>
              </w:rPr>
              <w:t>INTEGER</w:t>
            </w:r>
          </w:p>
        </w:tc>
        <w:tc>
          <w:tcPr>
            <w:tcW w:w="2268" w:type="dxa"/>
            <w:shd w:val="clear" w:color="auto" w:fill="FFFFFF"/>
            <w:vAlign w:val="center"/>
          </w:tcPr>
          <w:p w14:paraId="0F8649C2" w14:textId="77777777" w:rsidR="00184573" w:rsidRDefault="00000000">
            <w:pPr>
              <w:spacing w:after="40" w:line="264" w:lineRule="auto"/>
            </w:pPr>
            <w:r>
              <w:rPr>
                <w:sz w:val="18"/>
              </w:rPr>
              <w:t>FK → wishlists</w:t>
            </w:r>
          </w:p>
        </w:tc>
        <w:tc>
          <w:tcPr>
            <w:tcW w:w="1701" w:type="dxa"/>
            <w:shd w:val="clear" w:color="auto" w:fill="FFFFFF"/>
            <w:vAlign w:val="center"/>
          </w:tcPr>
          <w:p w14:paraId="2DC854FE" w14:textId="77777777" w:rsidR="00184573" w:rsidRDefault="00000000">
            <w:pPr>
              <w:spacing w:after="40" w:line="264" w:lineRule="auto"/>
            </w:pPr>
            <w:r>
              <w:rPr>
                <w:sz w:val="18"/>
              </w:rPr>
              <w:t>Yes</w:t>
            </w:r>
          </w:p>
        </w:tc>
      </w:tr>
      <w:tr w:rsidR="00184573" w14:paraId="32357EFA" w14:textId="77777777">
        <w:trPr>
          <w:jc w:val="center"/>
        </w:trPr>
        <w:tc>
          <w:tcPr>
            <w:tcW w:w="2835" w:type="dxa"/>
            <w:shd w:val="clear" w:color="auto" w:fill="FFFFFF"/>
            <w:vAlign w:val="center"/>
          </w:tcPr>
          <w:p w14:paraId="1054F7CE" w14:textId="77777777" w:rsidR="00184573" w:rsidRDefault="00000000">
            <w:pPr>
              <w:spacing w:after="40" w:line="264" w:lineRule="auto"/>
            </w:pPr>
            <w:r>
              <w:rPr>
                <w:sz w:val="18"/>
              </w:rPr>
              <w:t>product_id</w:t>
            </w:r>
          </w:p>
        </w:tc>
        <w:tc>
          <w:tcPr>
            <w:tcW w:w="1701" w:type="dxa"/>
            <w:shd w:val="clear" w:color="auto" w:fill="FFFFFF"/>
            <w:vAlign w:val="center"/>
          </w:tcPr>
          <w:p w14:paraId="26B34D9D" w14:textId="77777777" w:rsidR="00184573" w:rsidRDefault="00000000">
            <w:pPr>
              <w:spacing w:after="40" w:line="264" w:lineRule="auto"/>
            </w:pPr>
            <w:r>
              <w:rPr>
                <w:sz w:val="18"/>
              </w:rPr>
              <w:t>INTEGER</w:t>
            </w:r>
          </w:p>
        </w:tc>
        <w:tc>
          <w:tcPr>
            <w:tcW w:w="2268" w:type="dxa"/>
            <w:shd w:val="clear" w:color="auto" w:fill="FFFFFF"/>
            <w:vAlign w:val="center"/>
          </w:tcPr>
          <w:p w14:paraId="47B54738" w14:textId="77777777" w:rsidR="00184573" w:rsidRDefault="00000000">
            <w:pPr>
              <w:spacing w:after="40" w:line="264" w:lineRule="auto"/>
            </w:pPr>
            <w:r>
              <w:rPr>
                <w:sz w:val="18"/>
              </w:rPr>
              <w:t>FK → products</w:t>
            </w:r>
          </w:p>
        </w:tc>
        <w:tc>
          <w:tcPr>
            <w:tcW w:w="1701" w:type="dxa"/>
            <w:shd w:val="clear" w:color="auto" w:fill="FFFFFF"/>
            <w:vAlign w:val="center"/>
          </w:tcPr>
          <w:p w14:paraId="1079F841" w14:textId="77777777" w:rsidR="00184573" w:rsidRDefault="00000000">
            <w:pPr>
              <w:spacing w:after="40" w:line="264" w:lineRule="auto"/>
            </w:pPr>
            <w:r>
              <w:rPr>
                <w:sz w:val="18"/>
              </w:rPr>
              <w:t>Yes</w:t>
            </w:r>
          </w:p>
        </w:tc>
      </w:tr>
      <w:tr w:rsidR="00184573" w14:paraId="004D7AEF" w14:textId="77777777">
        <w:trPr>
          <w:jc w:val="center"/>
        </w:trPr>
        <w:tc>
          <w:tcPr>
            <w:tcW w:w="2835" w:type="dxa"/>
            <w:shd w:val="clear" w:color="auto" w:fill="FFFFFF"/>
            <w:vAlign w:val="center"/>
          </w:tcPr>
          <w:p w14:paraId="4954FA7C" w14:textId="77777777" w:rsidR="00184573" w:rsidRDefault="00000000">
            <w:pPr>
              <w:spacing w:after="40" w:line="264" w:lineRule="auto"/>
            </w:pPr>
            <w:r>
              <w:rPr>
                <w:sz w:val="18"/>
              </w:rPr>
              <w:t>created_at</w:t>
            </w:r>
          </w:p>
        </w:tc>
        <w:tc>
          <w:tcPr>
            <w:tcW w:w="1701" w:type="dxa"/>
            <w:shd w:val="clear" w:color="auto" w:fill="FFFFFF"/>
            <w:vAlign w:val="center"/>
          </w:tcPr>
          <w:p w14:paraId="5C1A53B1" w14:textId="77777777" w:rsidR="00184573" w:rsidRDefault="00000000">
            <w:pPr>
              <w:spacing w:after="40" w:line="264" w:lineRule="auto"/>
            </w:pPr>
            <w:r>
              <w:rPr>
                <w:sz w:val="18"/>
              </w:rPr>
              <w:t>DATETIME</w:t>
            </w:r>
          </w:p>
        </w:tc>
        <w:tc>
          <w:tcPr>
            <w:tcW w:w="2268" w:type="dxa"/>
            <w:shd w:val="clear" w:color="auto" w:fill="FFFFFF"/>
            <w:vAlign w:val="center"/>
          </w:tcPr>
          <w:p w14:paraId="790995AC" w14:textId="77777777" w:rsidR="00184573" w:rsidRDefault="00184573">
            <w:pPr>
              <w:spacing w:after="40" w:line="264" w:lineRule="auto"/>
            </w:pPr>
          </w:p>
        </w:tc>
        <w:tc>
          <w:tcPr>
            <w:tcW w:w="1701" w:type="dxa"/>
            <w:shd w:val="clear" w:color="auto" w:fill="FFFFFF"/>
            <w:vAlign w:val="center"/>
          </w:tcPr>
          <w:p w14:paraId="7FBFE8A8" w14:textId="77777777" w:rsidR="00184573" w:rsidRDefault="00000000">
            <w:pPr>
              <w:spacing w:after="40" w:line="264" w:lineRule="auto"/>
            </w:pPr>
            <w:r>
              <w:rPr>
                <w:sz w:val="18"/>
              </w:rPr>
              <w:t>No</w:t>
            </w:r>
          </w:p>
        </w:tc>
      </w:tr>
    </w:tbl>
    <w:p w14:paraId="3771C6B7" w14:textId="77777777" w:rsidR="00184573" w:rsidRDefault="00184573"/>
    <w:p w14:paraId="22E1348C" w14:textId="77777777" w:rsidR="00184573" w:rsidRDefault="00000000">
      <w:pPr>
        <w:pStyle w:val="Heading2"/>
      </w:pPr>
      <w:r>
        <w:t>Wishlist Share Items</w:t>
      </w:r>
    </w:p>
    <w:tbl>
      <w:tblPr>
        <w:tblStyle w:val="TableGrid"/>
        <w:tblW w:w="0" w:type="auto"/>
        <w:jc w:val="center"/>
        <w:tblLook w:val="04A0" w:firstRow="1" w:lastRow="0" w:firstColumn="1" w:lastColumn="0" w:noHBand="0" w:noVBand="1"/>
      </w:tblPr>
      <w:tblGrid>
        <w:gridCol w:w="2835"/>
        <w:gridCol w:w="1701"/>
        <w:gridCol w:w="2268"/>
        <w:gridCol w:w="1701"/>
      </w:tblGrid>
      <w:tr w:rsidR="00184573" w14:paraId="3DD8CC5B" w14:textId="77777777">
        <w:trPr>
          <w:tblHeader/>
          <w:jc w:val="center"/>
        </w:trPr>
        <w:tc>
          <w:tcPr>
            <w:tcW w:w="2835" w:type="dxa"/>
            <w:shd w:val="clear" w:color="auto" w:fill="FFFFFF"/>
            <w:vAlign w:val="center"/>
          </w:tcPr>
          <w:p w14:paraId="34A9AD76" w14:textId="77777777" w:rsidR="00184573" w:rsidRDefault="00000000">
            <w:pPr>
              <w:spacing w:after="40" w:line="264" w:lineRule="auto"/>
            </w:pPr>
            <w:r>
              <w:rPr>
                <w:b/>
                <w:sz w:val="18"/>
              </w:rPr>
              <w:t>Field</w:t>
            </w:r>
          </w:p>
        </w:tc>
        <w:tc>
          <w:tcPr>
            <w:tcW w:w="1701" w:type="dxa"/>
            <w:shd w:val="clear" w:color="auto" w:fill="FFFFFF"/>
            <w:vAlign w:val="center"/>
          </w:tcPr>
          <w:p w14:paraId="6C705018" w14:textId="77777777" w:rsidR="00184573" w:rsidRDefault="00000000">
            <w:pPr>
              <w:spacing w:after="40" w:line="264" w:lineRule="auto"/>
            </w:pPr>
            <w:r>
              <w:rPr>
                <w:b/>
                <w:sz w:val="18"/>
              </w:rPr>
              <w:t>Type</w:t>
            </w:r>
          </w:p>
        </w:tc>
        <w:tc>
          <w:tcPr>
            <w:tcW w:w="2268" w:type="dxa"/>
            <w:shd w:val="clear" w:color="auto" w:fill="FFFFFF"/>
            <w:vAlign w:val="center"/>
          </w:tcPr>
          <w:p w14:paraId="2BBDACD2" w14:textId="77777777" w:rsidR="00184573" w:rsidRDefault="00000000">
            <w:pPr>
              <w:spacing w:after="40" w:line="264" w:lineRule="auto"/>
            </w:pPr>
            <w:r>
              <w:rPr>
                <w:b/>
                <w:sz w:val="18"/>
              </w:rPr>
              <w:t>Key</w:t>
            </w:r>
          </w:p>
        </w:tc>
        <w:tc>
          <w:tcPr>
            <w:tcW w:w="1701" w:type="dxa"/>
            <w:shd w:val="clear" w:color="auto" w:fill="FFFFFF"/>
            <w:vAlign w:val="center"/>
          </w:tcPr>
          <w:p w14:paraId="269BB0C2" w14:textId="77777777" w:rsidR="00184573" w:rsidRDefault="00000000">
            <w:pPr>
              <w:spacing w:after="40" w:line="264" w:lineRule="auto"/>
            </w:pPr>
            <w:r>
              <w:rPr>
                <w:b/>
                <w:sz w:val="18"/>
              </w:rPr>
              <w:t>Required</w:t>
            </w:r>
          </w:p>
        </w:tc>
      </w:tr>
      <w:tr w:rsidR="00184573" w14:paraId="73E3BCEB" w14:textId="77777777">
        <w:trPr>
          <w:jc w:val="center"/>
        </w:trPr>
        <w:tc>
          <w:tcPr>
            <w:tcW w:w="2835" w:type="dxa"/>
            <w:shd w:val="clear" w:color="auto" w:fill="FFFFFF"/>
            <w:vAlign w:val="center"/>
          </w:tcPr>
          <w:p w14:paraId="41249CA5" w14:textId="77777777" w:rsidR="00184573" w:rsidRDefault="00000000">
            <w:pPr>
              <w:spacing w:after="40" w:line="264" w:lineRule="auto"/>
            </w:pPr>
            <w:r>
              <w:rPr>
                <w:sz w:val="18"/>
              </w:rPr>
              <w:t>id</w:t>
            </w:r>
          </w:p>
        </w:tc>
        <w:tc>
          <w:tcPr>
            <w:tcW w:w="1701" w:type="dxa"/>
            <w:shd w:val="clear" w:color="auto" w:fill="FFFFFF"/>
            <w:vAlign w:val="center"/>
          </w:tcPr>
          <w:p w14:paraId="349A3AC3" w14:textId="77777777" w:rsidR="00184573" w:rsidRDefault="00000000">
            <w:pPr>
              <w:spacing w:after="40" w:line="264" w:lineRule="auto"/>
            </w:pPr>
            <w:r>
              <w:rPr>
                <w:sz w:val="18"/>
              </w:rPr>
              <w:t>INTEGER</w:t>
            </w:r>
          </w:p>
        </w:tc>
        <w:tc>
          <w:tcPr>
            <w:tcW w:w="2268" w:type="dxa"/>
            <w:shd w:val="clear" w:color="auto" w:fill="FFFFFF"/>
            <w:vAlign w:val="center"/>
          </w:tcPr>
          <w:p w14:paraId="1BCD15FF" w14:textId="77777777" w:rsidR="00184573" w:rsidRDefault="00000000">
            <w:pPr>
              <w:spacing w:after="40" w:line="264" w:lineRule="auto"/>
            </w:pPr>
            <w:r>
              <w:rPr>
                <w:sz w:val="18"/>
              </w:rPr>
              <w:t>PK</w:t>
            </w:r>
          </w:p>
        </w:tc>
        <w:tc>
          <w:tcPr>
            <w:tcW w:w="1701" w:type="dxa"/>
            <w:shd w:val="clear" w:color="auto" w:fill="FFFFFF"/>
            <w:vAlign w:val="center"/>
          </w:tcPr>
          <w:p w14:paraId="25D1923C" w14:textId="77777777" w:rsidR="00184573" w:rsidRDefault="00000000">
            <w:pPr>
              <w:spacing w:after="40" w:line="264" w:lineRule="auto"/>
            </w:pPr>
            <w:r>
              <w:rPr>
                <w:sz w:val="18"/>
              </w:rPr>
              <w:t>No</w:t>
            </w:r>
          </w:p>
        </w:tc>
      </w:tr>
      <w:tr w:rsidR="00184573" w14:paraId="30879930" w14:textId="77777777">
        <w:trPr>
          <w:jc w:val="center"/>
        </w:trPr>
        <w:tc>
          <w:tcPr>
            <w:tcW w:w="2835" w:type="dxa"/>
            <w:shd w:val="clear" w:color="auto" w:fill="FFFFFF"/>
            <w:vAlign w:val="center"/>
          </w:tcPr>
          <w:p w14:paraId="02D37B43" w14:textId="77777777" w:rsidR="00184573" w:rsidRDefault="00000000">
            <w:pPr>
              <w:spacing w:after="40" w:line="264" w:lineRule="auto"/>
            </w:pPr>
            <w:r>
              <w:rPr>
                <w:sz w:val="18"/>
              </w:rPr>
              <w:t>share_id</w:t>
            </w:r>
          </w:p>
        </w:tc>
        <w:tc>
          <w:tcPr>
            <w:tcW w:w="1701" w:type="dxa"/>
            <w:shd w:val="clear" w:color="auto" w:fill="FFFFFF"/>
            <w:vAlign w:val="center"/>
          </w:tcPr>
          <w:p w14:paraId="062C5E6F" w14:textId="77777777" w:rsidR="00184573" w:rsidRDefault="00000000">
            <w:pPr>
              <w:spacing w:after="40" w:line="264" w:lineRule="auto"/>
            </w:pPr>
            <w:r>
              <w:rPr>
                <w:sz w:val="18"/>
              </w:rPr>
              <w:t>INTEGER</w:t>
            </w:r>
          </w:p>
        </w:tc>
        <w:tc>
          <w:tcPr>
            <w:tcW w:w="2268" w:type="dxa"/>
            <w:shd w:val="clear" w:color="auto" w:fill="FFFFFF"/>
            <w:vAlign w:val="center"/>
          </w:tcPr>
          <w:p w14:paraId="6F2F786E" w14:textId="77777777" w:rsidR="00184573" w:rsidRDefault="00000000">
            <w:pPr>
              <w:spacing w:after="40" w:line="264" w:lineRule="auto"/>
            </w:pPr>
            <w:r>
              <w:rPr>
                <w:sz w:val="18"/>
              </w:rPr>
              <w:t>FK → wishlist_shares</w:t>
            </w:r>
          </w:p>
        </w:tc>
        <w:tc>
          <w:tcPr>
            <w:tcW w:w="1701" w:type="dxa"/>
            <w:shd w:val="clear" w:color="auto" w:fill="FFFFFF"/>
            <w:vAlign w:val="center"/>
          </w:tcPr>
          <w:p w14:paraId="0B2BF5F6" w14:textId="77777777" w:rsidR="00184573" w:rsidRDefault="00000000">
            <w:pPr>
              <w:spacing w:after="40" w:line="264" w:lineRule="auto"/>
            </w:pPr>
            <w:r>
              <w:rPr>
                <w:sz w:val="18"/>
              </w:rPr>
              <w:t>Yes</w:t>
            </w:r>
          </w:p>
        </w:tc>
      </w:tr>
      <w:tr w:rsidR="00184573" w14:paraId="09EE36CF" w14:textId="77777777">
        <w:trPr>
          <w:jc w:val="center"/>
        </w:trPr>
        <w:tc>
          <w:tcPr>
            <w:tcW w:w="2835" w:type="dxa"/>
            <w:shd w:val="clear" w:color="auto" w:fill="FFFFFF"/>
            <w:vAlign w:val="center"/>
          </w:tcPr>
          <w:p w14:paraId="5D0C9077" w14:textId="77777777" w:rsidR="00184573" w:rsidRDefault="00000000">
            <w:pPr>
              <w:spacing w:after="40" w:line="264" w:lineRule="auto"/>
            </w:pPr>
            <w:r>
              <w:rPr>
                <w:sz w:val="18"/>
              </w:rPr>
              <w:t>product_id</w:t>
            </w:r>
          </w:p>
        </w:tc>
        <w:tc>
          <w:tcPr>
            <w:tcW w:w="1701" w:type="dxa"/>
            <w:shd w:val="clear" w:color="auto" w:fill="FFFFFF"/>
            <w:vAlign w:val="center"/>
          </w:tcPr>
          <w:p w14:paraId="460F10C1" w14:textId="77777777" w:rsidR="00184573" w:rsidRDefault="00000000">
            <w:pPr>
              <w:spacing w:after="40" w:line="264" w:lineRule="auto"/>
            </w:pPr>
            <w:r>
              <w:rPr>
                <w:sz w:val="18"/>
              </w:rPr>
              <w:t>INTEGER</w:t>
            </w:r>
          </w:p>
        </w:tc>
        <w:tc>
          <w:tcPr>
            <w:tcW w:w="2268" w:type="dxa"/>
            <w:shd w:val="clear" w:color="auto" w:fill="FFFFFF"/>
            <w:vAlign w:val="center"/>
          </w:tcPr>
          <w:p w14:paraId="4B0288B1" w14:textId="77777777" w:rsidR="00184573" w:rsidRDefault="00000000">
            <w:pPr>
              <w:spacing w:after="40" w:line="264" w:lineRule="auto"/>
            </w:pPr>
            <w:r>
              <w:rPr>
                <w:sz w:val="18"/>
              </w:rPr>
              <w:t>FK → products</w:t>
            </w:r>
          </w:p>
        </w:tc>
        <w:tc>
          <w:tcPr>
            <w:tcW w:w="1701" w:type="dxa"/>
            <w:shd w:val="clear" w:color="auto" w:fill="FFFFFF"/>
            <w:vAlign w:val="center"/>
          </w:tcPr>
          <w:p w14:paraId="3B42BA34" w14:textId="77777777" w:rsidR="00184573" w:rsidRDefault="00000000">
            <w:pPr>
              <w:spacing w:after="40" w:line="264" w:lineRule="auto"/>
            </w:pPr>
            <w:r>
              <w:rPr>
                <w:sz w:val="18"/>
              </w:rPr>
              <w:t>Yes</w:t>
            </w:r>
          </w:p>
        </w:tc>
      </w:tr>
      <w:tr w:rsidR="00184573" w14:paraId="759916E6" w14:textId="77777777">
        <w:trPr>
          <w:jc w:val="center"/>
        </w:trPr>
        <w:tc>
          <w:tcPr>
            <w:tcW w:w="2835" w:type="dxa"/>
            <w:shd w:val="clear" w:color="auto" w:fill="FFFFFF"/>
            <w:vAlign w:val="center"/>
          </w:tcPr>
          <w:p w14:paraId="12B9557B" w14:textId="77777777" w:rsidR="00184573" w:rsidRDefault="00000000">
            <w:pPr>
              <w:spacing w:after="40" w:line="264" w:lineRule="auto"/>
            </w:pPr>
            <w:r>
              <w:rPr>
                <w:sz w:val="18"/>
              </w:rPr>
              <w:t>created_at</w:t>
            </w:r>
          </w:p>
        </w:tc>
        <w:tc>
          <w:tcPr>
            <w:tcW w:w="1701" w:type="dxa"/>
            <w:shd w:val="clear" w:color="auto" w:fill="FFFFFF"/>
            <w:vAlign w:val="center"/>
          </w:tcPr>
          <w:p w14:paraId="6B10FE96" w14:textId="77777777" w:rsidR="00184573" w:rsidRDefault="00000000">
            <w:pPr>
              <w:spacing w:after="40" w:line="264" w:lineRule="auto"/>
            </w:pPr>
            <w:r>
              <w:rPr>
                <w:sz w:val="18"/>
              </w:rPr>
              <w:t>DATETIME</w:t>
            </w:r>
          </w:p>
        </w:tc>
        <w:tc>
          <w:tcPr>
            <w:tcW w:w="2268" w:type="dxa"/>
            <w:shd w:val="clear" w:color="auto" w:fill="FFFFFF"/>
            <w:vAlign w:val="center"/>
          </w:tcPr>
          <w:p w14:paraId="0603B576" w14:textId="77777777" w:rsidR="00184573" w:rsidRDefault="00184573">
            <w:pPr>
              <w:spacing w:after="40" w:line="264" w:lineRule="auto"/>
            </w:pPr>
          </w:p>
        </w:tc>
        <w:tc>
          <w:tcPr>
            <w:tcW w:w="1701" w:type="dxa"/>
            <w:shd w:val="clear" w:color="auto" w:fill="FFFFFF"/>
            <w:vAlign w:val="center"/>
          </w:tcPr>
          <w:p w14:paraId="575511CF" w14:textId="77777777" w:rsidR="00184573" w:rsidRDefault="00000000">
            <w:pPr>
              <w:spacing w:after="40" w:line="264" w:lineRule="auto"/>
            </w:pPr>
            <w:r>
              <w:rPr>
                <w:sz w:val="18"/>
              </w:rPr>
              <w:t>No</w:t>
            </w:r>
          </w:p>
        </w:tc>
      </w:tr>
    </w:tbl>
    <w:p w14:paraId="0D107A8E" w14:textId="77777777" w:rsidR="00184573" w:rsidRDefault="00184573"/>
    <w:p w14:paraId="4C3A5CF2" w14:textId="77777777" w:rsidR="00184573" w:rsidRDefault="00000000">
      <w:pPr>
        <w:pStyle w:val="Heading2"/>
      </w:pPr>
      <w:r>
        <w:t>Wishlist Shares</w:t>
      </w:r>
    </w:p>
    <w:tbl>
      <w:tblPr>
        <w:tblStyle w:val="TableGrid"/>
        <w:tblW w:w="0" w:type="auto"/>
        <w:jc w:val="center"/>
        <w:tblLook w:val="04A0" w:firstRow="1" w:lastRow="0" w:firstColumn="1" w:lastColumn="0" w:noHBand="0" w:noVBand="1"/>
      </w:tblPr>
      <w:tblGrid>
        <w:gridCol w:w="2835"/>
        <w:gridCol w:w="1701"/>
        <w:gridCol w:w="2268"/>
        <w:gridCol w:w="1701"/>
      </w:tblGrid>
      <w:tr w:rsidR="00184573" w14:paraId="13C2DEE0" w14:textId="77777777">
        <w:trPr>
          <w:tblHeader/>
          <w:jc w:val="center"/>
        </w:trPr>
        <w:tc>
          <w:tcPr>
            <w:tcW w:w="2835" w:type="dxa"/>
            <w:shd w:val="clear" w:color="auto" w:fill="FFFFFF"/>
            <w:vAlign w:val="center"/>
          </w:tcPr>
          <w:p w14:paraId="760C9510" w14:textId="77777777" w:rsidR="00184573" w:rsidRDefault="00000000">
            <w:pPr>
              <w:spacing w:after="40" w:line="264" w:lineRule="auto"/>
            </w:pPr>
            <w:r>
              <w:rPr>
                <w:b/>
                <w:sz w:val="18"/>
              </w:rPr>
              <w:t>Field</w:t>
            </w:r>
          </w:p>
        </w:tc>
        <w:tc>
          <w:tcPr>
            <w:tcW w:w="1701" w:type="dxa"/>
            <w:shd w:val="clear" w:color="auto" w:fill="FFFFFF"/>
            <w:vAlign w:val="center"/>
          </w:tcPr>
          <w:p w14:paraId="5BBF8F41" w14:textId="77777777" w:rsidR="00184573" w:rsidRDefault="00000000">
            <w:pPr>
              <w:spacing w:after="40" w:line="264" w:lineRule="auto"/>
            </w:pPr>
            <w:r>
              <w:rPr>
                <w:b/>
                <w:sz w:val="18"/>
              </w:rPr>
              <w:t>Type</w:t>
            </w:r>
          </w:p>
        </w:tc>
        <w:tc>
          <w:tcPr>
            <w:tcW w:w="2268" w:type="dxa"/>
            <w:shd w:val="clear" w:color="auto" w:fill="FFFFFF"/>
            <w:vAlign w:val="center"/>
          </w:tcPr>
          <w:p w14:paraId="5EE7A7F9" w14:textId="77777777" w:rsidR="00184573" w:rsidRDefault="00000000">
            <w:pPr>
              <w:spacing w:after="40" w:line="264" w:lineRule="auto"/>
            </w:pPr>
            <w:r>
              <w:rPr>
                <w:b/>
                <w:sz w:val="18"/>
              </w:rPr>
              <w:t>Key</w:t>
            </w:r>
          </w:p>
        </w:tc>
        <w:tc>
          <w:tcPr>
            <w:tcW w:w="1701" w:type="dxa"/>
            <w:shd w:val="clear" w:color="auto" w:fill="FFFFFF"/>
            <w:vAlign w:val="center"/>
          </w:tcPr>
          <w:p w14:paraId="7823E2DB" w14:textId="77777777" w:rsidR="00184573" w:rsidRDefault="00000000">
            <w:pPr>
              <w:spacing w:after="40" w:line="264" w:lineRule="auto"/>
            </w:pPr>
            <w:r>
              <w:rPr>
                <w:b/>
                <w:sz w:val="18"/>
              </w:rPr>
              <w:t>Required</w:t>
            </w:r>
          </w:p>
        </w:tc>
      </w:tr>
      <w:tr w:rsidR="00184573" w14:paraId="71694FFE" w14:textId="77777777">
        <w:trPr>
          <w:jc w:val="center"/>
        </w:trPr>
        <w:tc>
          <w:tcPr>
            <w:tcW w:w="2835" w:type="dxa"/>
            <w:shd w:val="clear" w:color="auto" w:fill="FFFFFF"/>
            <w:vAlign w:val="center"/>
          </w:tcPr>
          <w:p w14:paraId="35ECFFD5" w14:textId="77777777" w:rsidR="00184573" w:rsidRDefault="00000000">
            <w:pPr>
              <w:spacing w:after="40" w:line="264" w:lineRule="auto"/>
            </w:pPr>
            <w:r>
              <w:rPr>
                <w:sz w:val="18"/>
              </w:rPr>
              <w:t>id</w:t>
            </w:r>
          </w:p>
        </w:tc>
        <w:tc>
          <w:tcPr>
            <w:tcW w:w="1701" w:type="dxa"/>
            <w:shd w:val="clear" w:color="auto" w:fill="FFFFFF"/>
            <w:vAlign w:val="center"/>
          </w:tcPr>
          <w:p w14:paraId="601F5AA7" w14:textId="77777777" w:rsidR="00184573" w:rsidRDefault="00000000">
            <w:pPr>
              <w:spacing w:after="40" w:line="264" w:lineRule="auto"/>
            </w:pPr>
            <w:r>
              <w:rPr>
                <w:sz w:val="18"/>
              </w:rPr>
              <w:t>INTEGER</w:t>
            </w:r>
          </w:p>
        </w:tc>
        <w:tc>
          <w:tcPr>
            <w:tcW w:w="2268" w:type="dxa"/>
            <w:shd w:val="clear" w:color="auto" w:fill="FFFFFF"/>
            <w:vAlign w:val="center"/>
          </w:tcPr>
          <w:p w14:paraId="2DE5B56D" w14:textId="77777777" w:rsidR="00184573" w:rsidRDefault="00000000">
            <w:pPr>
              <w:spacing w:after="40" w:line="264" w:lineRule="auto"/>
            </w:pPr>
            <w:r>
              <w:rPr>
                <w:sz w:val="18"/>
              </w:rPr>
              <w:t>PK</w:t>
            </w:r>
          </w:p>
        </w:tc>
        <w:tc>
          <w:tcPr>
            <w:tcW w:w="1701" w:type="dxa"/>
            <w:shd w:val="clear" w:color="auto" w:fill="FFFFFF"/>
            <w:vAlign w:val="center"/>
          </w:tcPr>
          <w:p w14:paraId="606DDAA2" w14:textId="77777777" w:rsidR="00184573" w:rsidRDefault="00000000">
            <w:pPr>
              <w:spacing w:after="40" w:line="264" w:lineRule="auto"/>
            </w:pPr>
            <w:r>
              <w:rPr>
                <w:sz w:val="18"/>
              </w:rPr>
              <w:t>No</w:t>
            </w:r>
          </w:p>
        </w:tc>
      </w:tr>
      <w:tr w:rsidR="00184573" w14:paraId="20632089" w14:textId="77777777">
        <w:trPr>
          <w:jc w:val="center"/>
        </w:trPr>
        <w:tc>
          <w:tcPr>
            <w:tcW w:w="2835" w:type="dxa"/>
            <w:shd w:val="clear" w:color="auto" w:fill="FFFFFF"/>
            <w:vAlign w:val="center"/>
          </w:tcPr>
          <w:p w14:paraId="702EA6A0" w14:textId="77777777" w:rsidR="00184573" w:rsidRDefault="00000000">
            <w:pPr>
              <w:spacing w:after="40" w:line="264" w:lineRule="auto"/>
            </w:pPr>
            <w:r>
              <w:rPr>
                <w:sz w:val="18"/>
              </w:rPr>
              <w:t>sender_id</w:t>
            </w:r>
          </w:p>
        </w:tc>
        <w:tc>
          <w:tcPr>
            <w:tcW w:w="1701" w:type="dxa"/>
            <w:shd w:val="clear" w:color="auto" w:fill="FFFFFF"/>
            <w:vAlign w:val="center"/>
          </w:tcPr>
          <w:p w14:paraId="48BB42EF" w14:textId="77777777" w:rsidR="00184573" w:rsidRDefault="00000000">
            <w:pPr>
              <w:spacing w:after="40" w:line="264" w:lineRule="auto"/>
            </w:pPr>
            <w:r>
              <w:rPr>
                <w:sz w:val="18"/>
              </w:rPr>
              <w:t>INTEGER</w:t>
            </w:r>
          </w:p>
        </w:tc>
        <w:tc>
          <w:tcPr>
            <w:tcW w:w="2268" w:type="dxa"/>
            <w:shd w:val="clear" w:color="auto" w:fill="FFFFFF"/>
            <w:vAlign w:val="center"/>
          </w:tcPr>
          <w:p w14:paraId="53039993" w14:textId="77777777" w:rsidR="00184573" w:rsidRDefault="00000000">
            <w:pPr>
              <w:spacing w:after="40" w:line="264" w:lineRule="auto"/>
            </w:pPr>
            <w:r>
              <w:rPr>
                <w:sz w:val="18"/>
              </w:rPr>
              <w:t>FK → users</w:t>
            </w:r>
          </w:p>
        </w:tc>
        <w:tc>
          <w:tcPr>
            <w:tcW w:w="1701" w:type="dxa"/>
            <w:shd w:val="clear" w:color="auto" w:fill="FFFFFF"/>
            <w:vAlign w:val="center"/>
          </w:tcPr>
          <w:p w14:paraId="4C277292" w14:textId="77777777" w:rsidR="00184573" w:rsidRDefault="00000000">
            <w:pPr>
              <w:spacing w:after="40" w:line="264" w:lineRule="auto"/>
            </w:pPr>
            <w:r>
              <w:rPr>
                <w:sz w:val="18"/>
              </w:rPr>
              <w:t>Yes</w:t>
            </w:r>
          </w:p>
        </w:tc>
      </w:tr>
      <w:tr w:rsidR="00184573" w14:paraId="72FD2CBB" w14:textId="77777777">
        <w:trPr>
          <w:jc w:val="center"/>
        </w:trPr>
        <w:tc>
          <w:tcPr>
            <w:tcW w:w="2835" w:type="dxa"/>
            <w:shd w:val="clear" w:color="auto" w:fill="FFFFFF"/>
            <w:vAlign w:val="center"/>
          </w:tcPr>
          <w:p w14:paraId="15E3E4EA" w14:textId="77777777" w:rsidR="00184573" w:rsidRDefault="00000000">
            <w:pPr>
              <w:spacing w:after="40" w:line="264" w:lineRule="auto"/>
            </w:pPr>
            <w:r>
              <w:rPr>
                <w:sz w:val="18"/>
              </w:rPr>
              <w:t>receiver_id</w:t>
            </w:r>
          </w:p>
        </w:tc>
        <w:tc>
          <w:tcPr>
            <w:tcW w:w="1701" w:type="dxa"/>
            <w:shd w:val="clear" w:color="auto" w:fill="FFFFFF"/>
            <w:vAlign w:val="center"/>
          </w:tcPr>
          <w:p w14:paraId="62D1A0E0" w14:textId="77777777" w:rsidR="00184573" w:rsidRDefault="00000000">
            <w:pPr>
              <w:spacing w:after="40" w:line="264" w:lineRule="auto"/>
            </w:pPr>
            <w:r>
              <w:rPr>
                <w:sz w:val="18"/>
              </w:rPr>
              <w:t>INTEGER</w:t>
            </w:r>
          </w:p>
        </w:tc>
        <w:tc>
          <w:tcPr>
            <w:tcW w:w="2268" w:type="dxa"/>
            <w:shd w:val="clear" w:color="auto" w:fill="FFFFFF"/>
            <w:vAlign w:val="center"/>
          </w:tcPr>
          <w:p w14:paraId="1F15903D" w14:textId="77777777" w:rsidR="00184573" w:rsidRDefault="00000000">
            <w:pPr>
              <w:spacing w:after="40" w:line="264" w:lineRule="auto"/>
            </w:pPr>
            <w:r>
              <w:rPr>
                <w:sz w:val="18"/>
              </w:rPr>
              <w:t>FK → users</w:t>
            </w:r>
          </w:p>
        </w:tc>
        <w:tc>
          <w:tcPr>
            <w:tcW w:w="1701" w:type="dxa"/>
            <w:shd w:val="clear" w:color="auto" w:fill="FFFFFF"/>
            <w:vAlign w:val="center"/>
          </w:tcPr>
          <w:p w14:paraId="194B25FD" w14:textId="77777777" w:rsidR="00184573" w:rsidRDefault="00000000">
            <w:pPr>
              <w:spacing w:after="40" w:line="264" w:lineRule="auto"/>
            </w:pPr>
            <w:r>
              <w:rPr>
                <w:sz w:val="18"/>
              </w:rPr>
              <w:t>Yes</w:t>
            </w:r>
          </w:p>
        </w:tc>
      </w:tr>
      <w:tr w:rsidR="00184573" w14:paraId="0DD78E03" w14:textId="77777777">
        <w:trPr>
          <w:jc w:val="center"/>
        </w:trPr>
        <w:tc>
          <w:tcPr>
            <w:tcW w:w="2835" w:type="dxa"/>
            <w:shd w:val="clear" w:color="auto" w:fill="FFFFFF"/>
            <w:vAlign w:val="center"/>
          </w:tcPr>
          <w:p w14:paraId="75A9E942" w14:textId="77777777" w:rsidR="00184573" w:rsidRDefault="00000000">
            <w:pPr>
              <w:spacing w:after="40" w:line="264" w:lineRule="auto"/>
            </w:pPr>
            <w:r>
              <w:rPr>
                <w:sz w:val="18"/>
              </w:rPr>
              <w:t>wishlist_id</w:t>
            </w:r>
          </w:p>
        </w:tc>
        <w:tc>
          <w:tcPr>
            <w:tcW w:w="1701" w:type="dxa"/>
            <w:shd w:val="clear" w:color="auto" w:fill="FFFFFF"/>
            <w:vAlign w:val="center"/>
          </w:tcPr>
          <w:p w14:paraId="12667567" w14:textId="77777777" w:rsidR="00184573" w:rsidRDefault="00000000">
            <w:pPr>
              <w:spacing w:after="40" w:line="264" w:lineRule="auto"/>
            </w:pPr>
            <w:r>
              <w:rPr>
                <w:sz w:val="18"/>
              </w:rPr>
              <w:t>INTEGER</w:t>
            </w:r>
          </w:p>
        </w:tc>
        <w:tc>
          <w:tcPr>
            <w:tcW w:w="2268" w:type="dxa"/>
            <w:shd w:val="clear" w:color="auto" w:fill="FFFFFF"/>
            <w:vAlign w:val="center"/>
          </w:tcPr>
          <w:p w14:paraId="7FB29D99" w14:textId="77777777" w:rsidR="00184573" w:rsidRDefault="00000000">
            <w:pPr>
              <w:spacing w:after="40" w:line="264" w:lineRule="auto"/>
            </w:pPr>
            <w:r>
              <w:rPr>
                <w:sz w:val="18"/>
              </w:rPr>
              <w:t>FK → wishlists</w:t>
            </w:r>
          </w:p>
        </w:tc>
        <w:tc>
          <w:tcPr>
            <w:tcW w:w="1701" w:type="dxa"/>
            <w:shd w:val="clear" w:color="auto" w:fill="FFFFFF"/>
            <w:vAlign w:val="center"/>
          </w:tcPr>
          <w:p w14:paraId="0254E4BB" w14:textId="77777777" w:rsidR="00184573" w:rsidRDefault="00000000">
            <w:pPr>
              <w:spacing w:after="40" w:line="264" w:lineRule="auto"/>
            </w:pPr>
            <w:r>
              <w:rPr>
                <w:sz w:val="18"/>
              </w:rPr>
              <w:t>No</w:t>
            </w:r>
          </w:p>
        </w:tc>
      </w:tr>
      <w:tr w:rsidR="00184573" w14:paraId="77D740B6" w14:textId="77777777">
        <w:trPr>
          <w:jc w:val="center"/>
        </w:trPr>
        <w:tc>
          <w:tcPr>
            <w:tcW w:w="2835" w:type="dxa"/>
            <w:shd w:val="clear" w:color="auto" w:fill="FFFFFF"/>
            <w:vAlign w:val="center"/>
          </w:tcPr>
          <w:p w14:paraId="216FC5C9" w14:textId="77777777" w:rsidR="00184573" w:rsidRDefault="00000000">
            <w:pPr>
              <w:spacing w:after="40" w:line="264" w:lineRule="auto"/>
            </w:pPr>
            <w:r>
              <w:rPr>
                <w:sz w:val="18"/>
              </w:rPr>
              <w:t>share_type</w:t>
            </w:r>
          </w:p>
        </w:tc>
        <w:tc>
          <w:tcPr>
            <w:tcW w:w="1701" w:type="dxa"/>
            <w:shd w:val="clear" w:color="auto" w:fill="FFFFFF"/>
            <w:vAlign w:val="center"/>
          </w:tcPr>
          <w:p w14:paraId="58037F71" w14:textId="77777777" w:rsidR="00184573" w:rsidRDefault="00000000">
            <w:pPr>
              <w:spacing w:after="40" w:line="264" w:lineRule="auto"/>
            </w:pPr>
            <w:r>
              <w:rPr>
                <w:sz w:val="18"/>
              </w:rPr>
              <w:t>TEXT</w:t>
            </w:r>
          </w:p>
        </w:tc>
        <w:tc>
          <w:tcPr>
            <w:tcW w:w="2268" w:type="dxa"/>
            <w:shd w:val="clear" w:color="auto" w:fill="FFFFFF"/>
            <w:vAlign w:val="center"/>
          </w:tcPr>
          <w:p w14:paraId="193D0093" w14:textId="77777777" w:rsidR="00184573" w:rsidRDefault="00184573">
            <w:pPr>
              <w:spacing w:after="40" w:line="264" w:lineRule="auto"/>
            </w:pPr>
          </w:p>
        </w:tc>
        <w:tc>
          <w:tcPr>
            <w:tcW w:w="1701" w:type="dxa"/>
            <w:shd w:val="clear" w:color="auto" w:fill="FFFFFF"/>
            <w:vAlign w:val="center"/>
          </w:tcPr>
          <w:p w14:paraId="544BB7CE" w14:textId="77777777" w:rsidR="00184573" w:rsidRDefault="00000000">
            <w:pPr>
              <w:spacing w:after="40" w:line="264" w:lineRule="auto"/>
            </w:pPr>
            <w:r>
              <w:rPr>
                <w:sz w:val="18"/>
              </w:rPr>
              <w:t>No</w:t>
            </w:r>
          </w:p>
        </w:tc>
      </w:tr>
      <w:tr w:rsidR="00184573" w14:paraId="1BA151E3" w14:textId="77777777">
        <w:trPr>
          <w:jc w:val="center"/>
        </w:trPr>
        <w:tc>
          <w:tcPr>
            <w:tcW w:w="2835" w:type="dxa"/>
            <w:shd w:val="clear" w:color="auto" w:fill="FFFFFF"/>
            <w:vAlign w:val="center"/>
          </w:tcPr>
          <w:p w14:paraId="17DA6F05" w14:textId="77777777" w:rsidR="00184573" w:rsidRDefault="00000000">
            <w:pPr>
              <w:spacing w:after="40" w:line="264" w:lineRule="auto"/>
            </w:pPr>
            <w:r>
              <w:rPr>
                <w:sz w:val="18"/>
              </w:rPr>
              <w:t>created_at</w:t>
            </w:r>
          </w:p>
        </w:tc>
        <w:tc>
          <w:tcPr>
            <w:tcW w:w="1701" w:type="dxa"/>
            <w:shd w:val="clear" w:color="auto" w:fill="FFFFFF"/>
            <w:vAlign w:val="center"/>
          </w:tcPr>
          <w:p w14:paraId="31E1D1AF" w14:textId="77777777" w:rsidR="00184573" w:rsidRDefault="00000000">
            <w:pPr>
              <w:spacing w:after="40" w:line="264" w:lineRule="auto"/>
            </w:pPr>
            <w:r>
              <w:rPr>
                <w:sz w:val="18"/>
              </w:rPr>
              <w:t>DATETIME</w:t>
            </w:r>
          </w:p>
        </w:tc>
        <w:tc>
          <w:tcPr>
            <w:tcW w:w="2268" w:type="dxa"/>
            <w:shd w:val="clear" w:color="auto" w:fill="FFFFFF"/>
            <w:vAlign w:val="center"/>
          </w:tcPr>
          <w:p w14:paraId="3F35E943" w14:textId="77777777" w:rsidR="00184573" w:rsidRDefault="00184573">
            <w:pPr>
              <w:spacing w:after="40" w:line="264" w:lineRule="auto"/>
            </w:pPr>
          </w:p>
        </w:tc>
        <w:tc>
          <w:tcPr>
            <w:tcW w:w="1701" w:type="dxa"/>
            <w:shd w:val="clear" w:color="auto" w:fill="FFFFFF"/>
            <w:vAlign w:val="center"/>
          </w:tcPr>
          <w:p w14:paraId="12427C25" w14:textId="77777777" w:rsidR="00184573" w:rsidRDefault="00000000">
            <w:pPr>
              <w:spacing w:after="40" w:line="264" w:lineRule="auto"/>
            </w:pPr>
            <w:r>
              <w:rPr>
                <w:sz w:val="18"/>
              </w:rPr>
              <w:t>No</w:t>
            </w:r>
          </w:p>
        </w:tc>
      </w:tr>
    </w:tbl>
    <w:p w14:paraId="16CF3F05" w14:textId="77777777" w:rsidR="00184573" w:rsidRDefault="00184573"/>
    <w:p w14:paraId="27B15638" w14:textId="77777777" w:rsidR="00184573" w:rsidRDefault="00000000">
      <w:pPr>
        <w:pStyle w:val="Heading2"/>
      </w:pPr>
      <w:r>
        <w:t>Wishlists</w:t>
      </w:r>
    </w:p>
    <w:tbl>
      <w:tblPr>
        <w:tblStyle w:val="TableGrid"/>
        <w:tblW w:w="0" w:type="auto"/>
        <w:jc w:val="center"/>
        <w:tblLook w:val="04A0" w:firstRow="1" w:lastRow="0" w:firstColumn="1" w:lastColumn="0" w:noHBand="0" w:noVBand="1"/>
      </w:tblPr>
      <w:tblGrid>
        <w:gridCol w:w="2835"/>
        <w:gridCol w:w="1701"/>
        <w:gridCol w:w="2268"/>
        <w:gridCol w:w="1701"/>
      </w:tblGrid>
      <w:tr w:rsidR="00184573" w14:paraId="417BA988" w14:textId="77777777">
        <w:trPr>
          <w:tblHeader/>
          <w:jc w:val="center"/>
        </w:trPr>
        <w:tc>
          <w:tcPr>
            <w:tcW w:w="2835" w:type="dxa"/>
            <w:shd w:val="clear" w:color="auto" w:fill="FFFFFF"/>
            <w:vAlign w:val="center"/>
          </w:tcPr>
          <w:p w14:paraId="59456D0C" w14:textId="77777777" w:rsidR="00184573" w:rsidRDefault="00000000">
            <w:pPr>
              <w:spacing w:after="40" w:line="264" w:lineRule="auto"/>
            </w:pPr>
            <w:r>
              <w:rPr>
                <w:b/>
                <w:sz w:val="18"/>
              </w:rPr>
              <w:t>Field</w:t>
            </w:r>
          </w:p>
        </w:tc>
        <w:tc>
          <w:tcPr>
            <w:tcW w:w="1701" w:type="dxa"/>
            <w:shd w:val="clear" w:color="auto" w:fill="FFFFFF"/>
            <w:vAlign w:val="center"/>
          </w:tcPr>
          <w:p w14:paraId="577542DE" w14:textId="77777777" w:rsidR="00184573" w:rsidRDefault="00000000">
            <w:pPr>
              <w:spacing w:after="40" w:line="264" w:lineRule="auto"/>
            </w:pPr>
            <w:r>
              <w:rPr>
                <w:b/>
                <w:sz w:val="18"/>
              </w:rPr>
              <w:t>Type</w:t>
            </w:r>
          </w:p>
        </w:tc>
        <w:tc>
          <w:tcPr>
            <w:tcW w:w="2268" w:type="dxa"/>
            <w:shd w:val="clear" w:color="auto" w:fill="FFFFFF"/>
            <w:vAlign w:val="center"/>
          </w:tcPr>
          <w:p w14:paraId="489332DD" w14:textId="77777777" w:rsidR="00184573" w:rsidRDefault="00000000">
            <w:pPr>
              <w:spacing w:after="40" w:line="264" w:lineRule="auto"/>
            </w:pPr>
            <w:r>
              <w:rPr>
                <w:b/>
                <w:sz w:val="18"/>
              </w:rPr>
              <w:t>Key</w:t>
            </w:r>
          </w:p>
        </w:tc>
        <w:tc>
          <w:tcPr>
            <w:tcW w:w="1701" w:type="dxa"/>
            <w:shd w:val="clear" w:color="auto" w:fill="FFFFFF"/>
            <w:vAlign w:val="center"/>
          </w:tcPr>
          <w:p w14:paraId="5213178F" w14:textId="77777777" w:rsidR="00184573" w:rsidRDefault="00000000">
            <w:pPr>
              <w:spacing w:after="40" w:line="264" w:lineRule="auto"/>
            </w:pPr>
            <w:r>
              <w:rPr>
                <w:b/>
                <w:sz w:val="18"/>
              </w:rPr>
              <w:t>Required</w:t>
            </w:r>
          </w:p>
        </w:tc>
      </w:tr>
      <w:tr w:rsidR="00184573" w14:paraId="2B9D8799" w14:textId="77777777">
        <w:trPr>
          <w:jc w:val="center"/>
        </w:trPr>
        <w:tc>
          <w:tcPr>
            <w:tcW w:w="2835" w:type="dxa"/>
            <w:shd w:val="clear" w:color="auto" w:fill="FFFFFF"/>
            <w:vAlign w:val="center"/>
          </w:tcPr>
          <w:p w14:paraId="4023A56A" w14:textId="77777777" w:rsidR="00184573" w:rsidRDefault="00000000">
            <w:pPr>
              <w:spacing w:after="40" w:line="264" w:lineRule="auto"/>
            </w:pPr>
            <w:r>
              <w:rPr>
                <w:sz w:val="18"/>
              </w:rPr>
              <w:t>id</w:t>
            </w:r>
          </w:p>
        </w:tc>
        <w:tc>
          <w:tcPr>
            <w:tcW w:w="1701" w:type="dxa"/>
            <w:shd w:val="clear" w:color="auto" w:fill="FFFFFF"/>
            <w:vAlign w:val="center"/>
          </w:tcPr>
          <w:p w14:paraId="328DB9A3" w14:textId="77777777" w:rsidR="00184573" w:rsidRDefault="00000000">
            <w:pPr>
              <w:spacing w:after="40" w:line="264" w:lineRule="auto"/>
            </w:pPr>
            <w:r>
              <w:rPr>
                <w:sz w:val="18"/>
              </w:rPr>
              <w:t>INTEGER</w:t>
            </w:r>
          </w:p>
        </w:tc>
        <w:tc>
          <w:tcPr>
            <w:tcW w:w="2268" w:type="dxa"/>
            <w:shd w:val="clear" w:color="auto" w:fill="FFFFFF"/>
            <w:vAlign w:val="center"/>
          </w:tcPr>
          <w:p w14:paraId="02176BCC" w14:textId="77777777" w:rsidR="00184573" w:rsidRDefault="00000000">
            <w:pPr>
              <w:spacing w:after="40" w:line="264" w:lineRule="auto"/>
            </w:pPr>
            <w:r>
              <w:rPr>
                <w:sz w:val="18"/>
              </w:rPr>
              <w:t>PK</w:t>
            </w:r>
          </w:p>
        </w:tc>
        <w:tc>
          <w:tcPr>
            <w:tcW w:w="1701" w:type="dxa"/>
            <w:shd w:val="clear" w:color="auto" w:fill="FFFFFF"/>
            <w:vAlign w:val="center"/>
          </w:tcPr>
          <w:p w14:paraId="578F32D2" w14:textId="77777777" w:rsidR="00184573" w:rsidRDefault="00000000">
            <w:pPr>
              <w:spacing w:after="40" w:line="264" w:lineRule="auto"/>
            </w:pPr>
            <w:r>
              <w:rPr>
                <w:sz w:val="18"/>
              </w:rPr>
              <w:t>No</w:t>
            </w:r>
          </w:p>
        </w:tc>
      </w:tr>
      <w:tr w:rsidR="00184573" w14:paraId="5CBE5E85" w14:textId="77777777">
        <w:trPr>
          <w:jc w:val="center"/>
        </w:trPr>
        <w:tc>
          <w:tcPr>
            <w:tcW w:w="2835" w:type="dxa"/>
            <w:shd w:val="clear" w:color="auto" w:fill="FFFFFF"/>
            <w:vAlign w:val="center"/>
          </w:tcPr>
          <w:p w14:paraId="5567B2E0" w14:textId="77777777" w:rsidR="00184573" w:rsidRDefault="00000000">
            <w:pPr>
              <w:spacing w:after="40" w:line="264" w:lineRule="auto"/>
            </w:pPr>
            <w:r>
              <w:rPr>
                <w:sz w:val="18"/>
              </w:rPr>
              <w:t>user_id</w:t>
            </w:r>
          </w:p>
        </w:tc>
        <w:tc>
          <w:tcPr>
            <w:tcW w:w="1701" w:type="dxa"/>
            <w:shd w:val="clear" w:color="auto" w:fill="FFFFFF"/>
            <w:vAlign w:val="center"/>
          </w:tcPr>
          <w:p w14:paraId="0646215B" w14:textId="77777777" w:rsidR="00184573" w:rsidRDefault="00000000">
            <w:pPr>
              <w:spacing w:after="40" w:line="264" w:lineRule="auto"/>
            </w:pPr>
            <w:r>
              <w:rPr>
                <w:sz w:val="18"/>
              </w:rPr>
              <w:t>INTEGER</w:t>
            </w:r>
          </w:p>
        </w:tc>
        <w:tc>
          <w:tcPr>
            <w:tcW w:w="2268" w:type="dxa"/>
            <w:shd w:val="clear" w:color="auto" w:fill="FFFFFF"/>
            <w:vAlign w:val="center"/>
          </w:tcPr>
          <w:p w14:paraId="4B7A5BB3" w14:textId="77777777" w:rsidR="00184573" w:rsidRDefault="00000000">
            <w:pPr>
              <w:spacing w:after="40" w:line="264" w:lineRule="auto"/>
            </w:pPr>
            <w:r>
              <w:rPr>
                <w:sz w:val="18"/>
              </w:rPr>
              <w:t>FK → users</w:t>
            </w:r>
          </w:p>
        </w:tc>
        <w:tc>
          <w:tcPr>
            <w:tcW w:w="1701" w:type="dxa"/>
            <w:shd w:val="clear" w:color="auto" w:fill="FFFFFF"/>
            <w:vAlign w:val="center"/>
          </w:tcPr>
          <w:p w14:paraId="301CD259" w14:textId="77777777" w:rsidR="00184573" w:rsidRDefault="00000000">
            <w:pPr>
              <w:spacing w:after="40" w:line="264" w:lineRule="auto"/>
            </w:pPr>
            <w:r>
              <w:rPr>
                <w:sz w:val="18"/>
              </w:rPr>
              <w:t>Yes</w:t>
            </w:r>
          </w:p>
        </w:tc>
      </w:tr>
      <w:tr w:rsidR="00184573" w14:paraId="75ECEF69" w14:textId="77777777">
        <w:trPr>
          <w:jc w:val="center"/>
        </w:trPr>
        <w:tc>
          <w:tcPr>
            <w:tcW w:w="2835" w:type="dxa"/>
            <w:shd w:val="clear" w:color="auto" w:fill="FFFFFF"/>
            <w:vAlign w:val="center"/>
          </w:tcPr>
          <w:p w14:paraId="0E3D0B61" w14:textId="77777777" w:rsidR="00184573" w:rsidRDefault="00000000">
            <w:pPr>
              <w:spacing w:after="40" w:line="264" w:lineRule="auto"/>
            </w:pPr>
            <w:r>
              <w:rPr>
                <w:sz w:val="18"/>
              </w:rPr>
              <w:t>created_at</w:t>
            </w:r>
          </w:p>
        </w:tc>
        <w:tc>
          <w:tcPr>
            <w:tcW w:w="1701" w:type="dxa"/>
            <w:shd w:val="clear" w:color="auto" w:fill="FFFFFF"/>
            <w:vAlign w:val="center"/>
          </w:tcPr>
          <w:p w14:paraId="56EA53C4" w14:textId="77777777" w:rsidR="00184573" w:rsidRDefault="00000000">
            <w:pPr>
              <w:spacing w:after="40" w:line="264" w:lineRule="auto"/>
            </w:pPr>
            <w:r>
              <w:rPr>
                <w:sz w:val="18"/>
              </w:rPr>
              <w:t>DATETIME</w:t>
            </w:r>
          </w:p>
        </w:tc>
        <w:tc>
          <w:tcPr>
            <w:tcW w:w="2268" w:type="dxa"/>
            <w:shd w:val="clear" w:color="auto" w:fill="FFFFFF"/>
            <w:vAlign w:val="center"/>
          </w:tcPr>
          <w:p w14:paraId="769C63A3" w14:textId="77777777" w:rsidR="00184573" w:rsidRDefault="00184573">
            <w:pPr>
              <w:spacing w:after="40" w:line="264" w:lineRule="auto"/>
            </w:pPr>
          </w:p>
        </w:tc>
        <w:tc>
          <w:tcPr>
            <w:tcW w:w="1701" w:type="dxa"/>
            <w:shd w:val="clear" w:color="auto" w:fill="FFFFFF"/>
            <w:vAlign w:val="center"/>
          </w:tcPr>
          <w:p w14:paraId="68A75175" w14:textId="77777777" w:rsidR="00184573" w:rsidRDefault="00000000">
            <w:pPr>
              <w:spacing w:after="40" w:line="264" w:lineRule="auto"/>
            </w:pPr>
            <w:r>
              <w:rPr>
                <w:sz w:val="18"/>
              </w:rPr>
              <w:t>No</w:t>
            </w:r>
          </w:p>
        </w:tc>
      </w:tr>
      <w:tr w:rsidR="00184573" w14:paraId="493D05D6" w14:textId="77777777">
        <w:trPr>
          <w:jc w:val="center"/>
        </w:trPr>
        <w:tc>
          <w:tcPr>
            <w:tcW w:w="2835" w:type="dxa"/>
            <w:shd w:val="clear" w:color="auto" w:fill="FFFFFF"/>
            <w:vAlign w:val="center"/>
          </w:tcPr>
          <w:p w14:paraId="1DA97D4B" w14:textId="77777777" w:rsidR="00184573" w:rsidRDefault="00000000">
            <w:pPr>
              <w:spacing w:after="40" w:line="264" w:lineRule="auto"/>
            </w:pPr>
            <w:r>
              <w:rPr>
                <w:sz w:val="18"/>
              </w:rPr>
              <w:t>updated_at</w:t>
            </w:r>
          </w:p>
        </w:tc>
        <w:tc>
          <w:tcPr>
            <w:tcW w:w="1701" w:type="dxa"/>
            <w:shd w:val="clear" w:color="auto" w:fill="FFFFFF"/>
            <w:vAlign w:val="center"/>
          </w:tcPr>
          <w:p w14:paraId="0A385A53" w14:textId="77777777" w:rsidR="00184573" w:rsidRDefault="00000000">
            <w:pPr>
              <w:spacing w:after="40" w:line="264" w:lineRule="auto"/>
            </w:pPr>
            <w:r>
              <w:rPr>
                <w:sz w:val="18"/>
              </w:rPr>
              <w:t>DATETIME</w:t>
            </w:r>
          </w:p>
        </w:tc>
        <w:tc>
          <w:tcPr>
            <w:tcW w:w="2268" w:type="dxa"/>
            <w:shd w:val="clear" w:color="auto" w:fill="FFFFFF"/>
            <w:vAlign w:val="center"/>
          </w:tcPr>
          <w:p w14:paraId="2EEDDED8" w14:textId="77777777" w:rsidR="00184573" w:rsidRDefault="00184573">
            <w:pPr>
              <w:spacing w:after="40" w:line="264" w:lineRule="auto"/>
            </w:pPr>
          </w:p>
        </w:tc>
        <w:tc>
          <w:tcPr>
            <w:tcW w:w="1701" w:type="dxa"/>
            <w:shd w:val="clear" w:color="auto" w:fill="FFFFFF"/>
            <w:vAlign w:val="center"/>
          </w:tcPr>
          <w:p w14:paraId="768AE340" w14:textId="77777777" w:rsidR="00184573" w:rsidRDefault="00000000">
            <w:pPr>
              <w:spacing w:after="40" w:line="264" w:lineRule="auto"/>
            </w:pPr>
            <w:r>
              <w:rPr>
                <w:sz w:val="18"/>
              </w:rPr>
              <w:t>No</w:t>
            </w:r>
          </w:p>
        </w:tc>
      </w:tr>
    </w:tbl>
    <w:p w14:paraId="4515B8AF" w14:textId="77777777" w:rsidR="00184573" w:rsidRDefault="00184573"/>
    <w:p w14:paraId="6D5AF886" w14:textId="77777777" w:rsidR="00184573" w:rsidRDefault="00000000">
      <w:pPr>
        <w:keepNext/>
        <w:pageBreakBefore/>
        <w:jc w:val="center"/>
      </w:pPr>
      <w:r>
        <w:lastRenderedPageBreak/>
        <w:t>CHAPTER 6</w:t>
      </w:r>
    </w:p>
    <w:p w14:paraId="55FD1C8C" w14:textId="77777777" w:rsidR="00184573" w:rsidRDefault="00000000">
      <w:pPr>
        <w:pStyle w:val="Heading1"/>
      </w:pPr>
      <w:r>
        <w:t>ER DIAGRAM</w:t>
      </w:r>
    </w:p>
    <w:p w14:paraId="6A3D080A" w14:textId="77777777" w:rsidR="00184573" w:rsidRDefault="00000000">
      <w:r>
        <w:t>The accompanying editable Draw.io ER diagram summarizes the main foreign key relationships. It includes shopping, social, recommendation, notification, recently accessed, and try-on data. One user can have many purchases; each purchase has many purchase items. Product references link items and feature records back to the catalogue.</w:t>
      </w:r>
    </w:p>
    <w:p w14:paraId="426A5807" w14:textId="3D3153FA" w:rsidR="00184573" w:rsidRDefault="00DF5A63" w:rsidP="00DF5A63">
      <w:pPr>
        <w:spacing w:after="60"/>
        <w:jc w:val="center"/>
      </w:pPr>
      <w:r>
        <w:rPr>
          <w:noProof/>
        </w:rPr>
        <w:drawing>
          <wp:inline distT="0" distB="0" distL="0" distR="0" wp14:anchorId="7340FCF1" wp14:editId="1687BDD9">
            <wp:extent cx="6040476" cy="3057525"/>
            <wp:effectExtent l="0" t="0" r="0" b="0"/>
            <wp:docPr id="6524979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497952" name="Picture 652497952"/>
                    <pic:cNvPicPr/>
                  </pic:nvPicPr>
                  <pic:blipFill>
                    <a:blip r:embed="rId9"/>
                    <a:stretch>
                      <a:fillRect/>
                    </a:stretch>
                  </pic:blipFill>
                  <pic:spPr>
                    <a:xfrm>
                      <a:off x="0" y="0"/>
                      <a:ext cx="6045415" cy="3060025"/>
                    </a:xfrm>
                    <a:prstGeom prst="rect">
                      <a:avLst/>
                    </a:prstGeom>
                  </pic:spPr>
                </pic:pic>
              </a:graphicData>
            </a:graphic>
          </wp:inline>
        </w:drawing>
      </w:r>
    </w:p>
    <w:p w14:paraId="65F47290" w14:textId="6DDBE82F" w:rsidR="00DF5A63" w:rsidRDefault="00DF5A63">
      <w:pPr>
        <w:keepNext/>
        <w:spacing w:after="60"/>
        <w:jc w:val="center"/>
      </w:pPr>
      <w:r>
        <w:rPr>
          <w:i/>
          <w:sz w:val="20"/>
        </w:rPr>
        <w:t xml:space="preserve"/>
      </w:r>
      <w:proofErr w:type="spellStart"/>
      <w:r>
        <w:rPr>
          <w:i/>
          <w:sz w:val="20"/>
        </w:rPr>
        <w:t/>
      </w:r>
      <w:proofErr w:type="spellEnd"/>
      <w:r>
        <w:rPr>
          <w:i/>
          <w:sz w:val="20"/>
        </w:rPr>
        <w:t xml:space="preserve"/>
      </w:r>
    </w:p>
    <w:p>
      <w:pPr>
        <w:keepNext/>
        <w:spacing w:before="20" w:after="60"/>
        <w:jc w:val="center"/>
      </w:pPr>
      <w:r>
        <w:rPr>
          <w:rFonts w:ascii="Times New Roman" w:hAnsi="Times New Roman"/>
          <w:b w:val="0"/>
          <w:i/>
          <w:sz w:val="20"/>
        </w:rPr>
        <w:t>Fig 6.1 StyleHub Entity Relationship Diagram</w:t>
      </w:r>
    </w:p>
    <w:p>
      <w:pPr>
        <w:keepLines/>
        <w:spacing w:line="360" w:lineRule="auto" w:after="160"/>
        <w:jc w:val="left"/>
      </w:pPr>
      <w:r>
        <w:rPr>
          <w:rFonts w:ascii="Times New Roman" w:hAnsi="Times New Roman"/>
          <w:b w:val="0"/>
          <w:i w:val="0"/>
          <w:sz w:val="22"/>
          <w:spacing w:val="10"/>
        </w:rPr>
        <w:t>This figure shows the main screen or structure used by the module.</w:t>
        <w:br/>
      </w:r>
      <w:r>
        <w:rPr>
          <w:rFonts w:ascii="Times New Roman" w:hAnsi="Times New Roman"/>
          <w:b w:val="0"/>
          <w:i w:val="0"/>
          <w:sz w:val="22"/>
          <w:spacing w:val="10"/>
        </w:rPr>
        <w:t>It identifies the principal components visible in the workflow.</w:t>
        <w:br/>
      </w:r>
      <w:r>
        <w:rPr>
          <w:rFonts w:ascii="Times New Roman" w:hAnsi="Times New Roman"/>
          <w:b w:val="0"/>
          <w:i w:val="0"/>
          <w:sz w:val="22"/>
          <w:spacing w:val="10"/>
        </w:rPr>
        <w:t>These components process the relevant request and return a result.</w:t>
        <w:br/>
      </w:r>
      <w:r>
        <w:rPr>
          <w:rFonts w:ascii="Times New Roman" w:hAnsi="Times New Roman"/>
          <w:b w:val="0"/>
          <w:i w:val="0"/>
          <w:sz w:val="22"/>
          <w:spacing w:val="10"/>
        </w:rPr>
        <w:t>It links the implemented design to the documented module behaviour.</w:t>
      </w:r>
    </w:p>
    <w:p w14:paraId="4CA9CAF8" w14:textId="77777777" w:rsidR="00184573" w:rsidRDefault="00000000">
      <w:pPr>
        <w:keepNext/>
        <w:pageBreakBefore/>
        <w:jc w:val="center"/>
      </w:pPr>
      <w:r>
        <w:lastRenderedPageBreak/>
        <w:t>CHAPTER 7</w:t>
      </w:r>
    </w:p>
    <w:p w14:paraId="28DC57FF" w14:textId="77777777" w:rsidR="00184573" w:rsidRDefault="00000000">
      <w:pPr>
        <w:pStyle w:val="Heading1"/>
      </w:pPr>
      <w:r>
        <w:t>TECH STACK AND ARCHITECTURE</w:t>
      </w:r>
    </w:p>
    <w:p w14:paraId="2828AB8D" w14:textId="77777777" w:rsidR="00184573" w:rsidRDefault="00000000">
      <w:pPr>
        <w:pStyle w:val="Heading2"/>
      </w:pPr>
      <w:r>
        <w:t>Technology Stack</w:t>
      </w:r>
    </w:p>
    <w:tbl>
      <w:tblPr>
        <w:tblStyle w:val="TableGrid"/>
        <w:tblW w:w="0" w:type="auto"/>
        <w:jc w:val="center"/>
        <w:tblLook w:val="04A0" w:firstRow="1" w:lastRow="0" w:firstColumn="1" w:lastColumn="0" w:noHBand="0" w:noVBand="1"/>
      </w:tblPr>
      <w:tblGrid>
        <w:gridCol w:w="1763"/>
        <w:gridCol w:w="2813"/>
        <w:gridCol w:w="4486"/>
      </w:tblGrid>
      <w:tr w:rsidR="00184573" w:rsidRPr="00D96DE2" w14:paraId="69673AAB" w14:textId="77777777">
        <w:trPr>
          <w:tblHeader/>
          <w:jc w:val="center"/>
        </w:trPr>
        <w:tc>
          <w:tcPr>
            <w:tcW w:w="1701" w:type="dxa"/>
            <w:shd w:val="clear" w:color="auto" w:fill="FFFFFF"/>
            <w:vAlign w:val="center"/>
          </w:tcPr>
          <w:p w14:paraId="3B4A18DD" w14:textId="77777777" w:rsidR="00184573" w:rsidRPr="006330F9" w:rsidRDefault="00000000">
            <w:pPr>
              <w:spacing w:after="40" w:line="264" w:lineRule="auto"/>
              <w:rPr>
                <w:szCs w:val="32"/>
              </w:rPr>
            </w:pPr>
            <w:r w:rsidRPr="006330F9">
              <w:rPr>
                <w:b/>
                <w:szCs w:val="32"/>
              </w:rPr>
              <w:t>Layer</w:t>
            </w:r>
          </w:p>
        </w:tc>
        <w:tc>
          <w:tcPr>
            <w:tcW w:w="2835" w:type="dxa"/>
            <w:shd w:val="clear" w:color="auto" w:fill="FFFFFF"/>
            <w:vAlign w:val="center"/>
          </w:tcPr>
          <w:p w14:paraId="24A8AB8E" w14:textId="77777777" w:rsidR="00184573" w:rsidRPr="006330F9" w:rsidRDefault="00000000">
            <w:pPr>
              <w:spacing w:after="40" w:line="264" w:lineRule="auto"/>
              <w:rPr>
                <w:szCs w:val="32"/>
              </w:rPr>
            </w:pPr>
            <w:r w:rsidRPr="006330F9">
              <w:rPr>
                <w:b/>
                <w:szCs w:val="32"/>
              </w:rPr>
              <w:t>Technology</w:t>
            </w:r>
          </w:p>
        </w:tc>
        <w:tc>
          <w:tcPr>
            <w:tcW w:w="4535" w:type="dxa"/>
            <w:shd w:val="clear" w:color="auto" w:fill="FFFFFF"/>
            <w:vAlign w:val="center"/>
          </w:tcPr>
          <w:p w14:paraId="75CA352F" w14:textId="77777777" w:rsidR="00184573" w:rsidRPr="006330F9" w:rsidRDefault="00000000">
            <w:pPr>
              <w:spacing w:after="40" w:line="264" w:lineRule="auto"/>
              <w:rPr>
                <w:szCs w:val="32"/>
              </w:rPr>
            </w:pPr>
            <w:r w:rsidRPr="006330F9">
              <w:rPr>
                <w:b/>
                <w:szCs w:val="32"/>
              </w:rPr>
              <w:t>Purpose</w:t>
            </w:r>
          </w:p>
        </w:tc>
      </w:tr>
      <w:tr w:rsidR="00184573" w:rsidRPr="00D96DE2" w14:paraId="7C147205" w14:textId="77777777">
        <w:trPr>
          <w:jc w:val="center"/>
        </w:trPr>
        <w:tc>
          <w:tcPr>
            <w:tcW w:w="1701" w:type="dxa"/>
            <w:shd w:val="clear" w:color="auto" w:fill="FFFFFF"/>
            <w:vAlign w:val="center"/>
          </w:tcPr>
          <w:p w14:paraId="38428FDB" w14:textId="77777777" w:rsidR="00184573" w:rsidRPr="006330F9" w:rsidRDefault="00000000">
            <w:pPr>
              <w:spacing w:after="40" w:line="264" w:lineRule="auto"/>
              <w:rPr>
                <w:szCs w:val="32"/>
              </w:rPr>
            </w:pPr>
            <w:r w:rsidRPr="006330F9">
              <w:rPr>
                <w:szCs w:val="32"/>
              </w:rPr>
              <w:t>Frontend</w:t>
            </w:r>
          </w:p>
        </w:tc>
        <w:tc>
          <w:tcPr>
            <w:tcW w:w="2835" w:type="dxa"/>
            <w:shd w:val="clear" w:color="auto" w:fill="FFFFFF"/>
            <w:vAlign w:val="center"/>
          </w:tcPr>
          <w:p w14:paraId="6C95A750" w14:textId="77777777" w:rsidR="00184573" w:rsidRPr="006330F9" w:rsidRDefault="00000000">
            <w:pPr>
              <w:spacing w:after="40" w:line="264" w:lineRule="auto"/>
              <w:rPr>
                <w:szCs w:val="32"/>
              </w:rPr>
            </w:pPr>
            <w:r w:rsidRPr="006330F9">
              <w:rPr>
                <w:szCs w:val="32"/>
              </w:rPr>
              <w:t>React 18, Vite 6, React Router</w:t>
            </w:r>
          </w:p>
        </w:tc>
        <w:tc>
          <w:tcPr>
            <w:tcW w:w="4535" w:type="dxa"/>
            <w:shd w:val="clear" w:color="auto" w:fill="FFFFFF"/>
            <w:vAlign w:val="center"/>
          </w:tcPr>
          <w:p w14:paraId="44409156" w14:textId="77777777" w:rsidR="00184573" w:rsidRPr="006330F9" w:rsidRDefault="00000000">
            <w:pPr>
              <w:spacing w:after="40" w:line="264" w:lineRule="auto"/>
              <w:rPr>
                <w:szCs w:val="32"/>
              </w:rPr>
            </w:pPr>
            <w:r w:rsidRPr="006330F9">
              <w:rPr>
                <w:szCs w:val="32"/>
              </w:rPr>
              <w:t>Screens, navigation, user state</w:t>
            </w:r>
          </w:p>
        </w:tc>
      </w:tr>
      <w:tr w:rsidR="00184573" w:rsidRPr="00D96DE2" w14:paraId="276689F5" w14:textId="77777777">
        <w:trPr>
          <w:jc w:val="center"/>
        </w:trPr>
        <w:tc>
          <w:tcPr>
            <w:tcW w:w="1701" w:type="dxa"/>
            <w:shd w:val="clear" w:color="auto" w:fill="FFFFFF"/>
            <w:vAlign w:val="center"/>
          </w:tcPr>
          <w:p w14:paraId="37672B98" w14:textId="77777777" w:rsidR="00184573" w:rsidRPr="006330F9" w:rsidRDefault="00000000">
            <w:pPr>
              <w:spacing w:after="40" w:line="264" w:lineRule="auto"/>
              <w:rPr>
                <w:szCs w:val="32"/>
              </w:rPr>
            </w:pPr>
            <w:r w:rsidRPr="006330F9">
              <w:rPr>
                <w:szCs w:val="32"/>
              </w:rPr>
              <w:t>Backend</w:t>
            </w:r>
          </w:p>
        </w:tc>
        <w:tc>
          <w:tcPr>
            <w:tcW w:w="2835" w:type="dxa"/>
            <w:shd w:val="clear" w:color="auto" w:fill="FFFFFF"/>
            <w:vAlign w:val="center"/>
          </w:tcPr>
          <w:p w14:paraId="0C0030C7" w14:textId="77777777" w:rsidR="00184573" w:rsidRPr="006330F9" w:rsidRDefault="00000000">
            <w:pPr>
              <w:spacing w:after="40" w:line="264" w:lineRule="auto"/>
              <w:rPr>
                <w:szCs w:val="32"/>
              </w:rPr>
            </w:pPr>
            <w:r w:rsidRPr="006330F9">
              <w:rPr>
                <w:szCs w:val="32"/>
              </w:rPr>
              <w:t>Node.js, Express 4</w:t>
            </w:r>
          </w:p>
        </w:tc>
        <w:tc>
          <w:tcPr>
            <w:tcW w:w="4535" w:type="dxa"/>
            <w:shd w:val="clear" w:color="auto" w:fill="FFFFFF"/>
            <w:vAlign w:val="center"/>
          </w:tcPr>
          <w:p w14:paraId="7E5BEB80" w14:textId="77777777" w:rsidR="00184573" w:rsidRPr="006330F9" w:rsidRDefault="00000000">
            <w:pPr>
              <w:spacing w:after="40" w:line="264" w:lineRule="auto"/>
              <w:rPr>
                <w:szCs w:val="32"/>
              </w:rPr>
            </w:pPr>
            <w:r w:rsidRPr="006330F9">
              <w:rPr>
                <w:szCs w:val="32"/>
              </w:rPr>
              <w:t>REST API and business rules</w:t>
            </w:r>
          </w:p>
        </w:tc>
      </w:tr>
      <w:tr w:rsidR="00184573" w:rsidRPr="00D96DE2" w14:paraId="3673AA68" w14:textId="77777777">
        <w:trPr>
          <w:jc w:val="center"/>
        </w:trPr>
        <w:tc>
          <w:tcPr>
            <w:tcW w:w="1701" w:type="dxa"/>
            <w:shd w:val="clear" w:color="auto" w:fill="FFFFFF"/>
            <w:vAlign w:val="center"/>
          </w:tcPr>
          <w:p w14:paraId="23C74A9B" w14:textId="77777777" w:rsidR="00184573" w:rsidRPr="006330F9" w:rsidRDefault="00000000">
            <w:pPr>
              <w:spacing w:after="40" w:line="264" w:lineRule="auto"/>
              <w:rPr>
                <w:szCs w:val="32"/>
              </w:rPr>
            </w:pPr>
            <w:r w:rsidRPr="006330F9">
              <w:rPr>
                <w:szCs w:val="32"/>
              </w:rPr>
              <w:t>Database</w:t>
            </w:r>
          </w:p>
        </w:tc>
        <w:tc>
          <w:tcPr>
            <w:tcW w:w="2835" w:type="dxa"/>
            <w:shd w:val="clear" w:color="auto" w:fill="FFFFFF"/>
            <w:vAlign w:val="center"/>
          </w:tcPr>
          <w:p w14:paraId="2F85E48A" w14:textId="77777777" w:rsidR="00184573" w:rsidRPr="006330F9" w:rsidRDefault="00000000">
            <w:pPr>
              <w:spacing w:after="40" w:line="264" w:lineRule="auto"/>
              <w:rPr>
                <w:szCs w:val="32"/>
              </w:rPr>
            </w:pPr>
            <w:r w:rsidRPr="006330F9">
              <w:rPr>
                <w:szCs w:val="32"/>
              </w:rPr>
              <w:t>SQLite, better-sqlite3</w:t>
            </w:r>
          </w:p>
        </w:tc>
        <w:tc>
          <w:tcPr>
            <w:tcW w:w="4535" w:type="dxa"/>
            <w:shd w:val="clear" w:color="auto" w:fill="FFFFFF"/>
            <w:vAlign w:val="center"/>
          </w:tcPr>
          <w:p w14:paraId="3E9D5FDE" w14:textId="77777777" w:rsidR="00184573" w:rsidRPr="006330F9" w:rsidRDefault="00000000">
            <w:pPr>
              <w:spacing w:after="40" w:line="264" w:lineRule="auto"/>
              <w:rPr>
                <w:szCs w:val="32"/>
              </w:rPr>
            </w:pPr>
            <w:r w:rsidRPr="006330F9">
              <w:rPr>
                <w:szCs w:val="32"/>
              </w:rPr>
              <w:t>Persistent records and transactions</w:t>
            </w:r>
          </w:p>
        </w:tc>
      </w:tr>
      <w:tr w:rsidR="00184573" w:rsidRPr="00D96DE2" w14:paraId="55988DA8" w14:textId="77777777">
        <w:trPr>
          <w:jc w:val="center"/>
        </w:trPr>
        <w:tc>
          <w:tcPr>
            <w:tcW w:w="1701" w:type="dxa"/>
            <w:shd w:val="clear" w:color="auto" w:fill="FFFFFF"/>
            <w:vAlign w:val="center"/>
          </w:tcPr>
          <w:p w14:paraId="0E5D1AB2" w14:textId="77777777" w:rsidR="00184573" w:rsidRPr="006330F9" w:rsidRDefault="00000000">
            <w:pPr>
              <w:spacing w:after="40" w:line="264" w:lineRule="auto"/>
              <w:rPr>
                <w:szCs w:val="32"/>
              </w:rPr>
            </w:pPr>
            <w:r w:rsidRPr="006330F9">
              <w:rPr>
                <w:szCs w:val="32"/>
              </w:rPr>
              <w:t>Authentication</w:t>
            </w:r>
          </w:p>
        </w:tc>
        <w:tc>
          <w:tcPr>
            <w:tcW w:w="2835" w:type="dxa"/>
            <w:shd w:val="clear" w:color="auto" w:fill="FFFFFF"/>
            <w:vAlign w:val="center"/>
          </w:tcPr>
          <w:p w14:paraId="24D5DA02" w14:textId="77777777" w:rsidR="00184573" w:rsidRPr="006330F9" w:rsidRDefault="00000000">
            <w:pPr>
              <w:spacing w:after="40" w:line="264" w:lineRule="auto"/>
              <w:rPr>
                <w:szCs w:val="32"/>
              </w:rPr>
            </w:pPr>
            <w:r w:rsidRPr="006330F9">
              <w:rPr>
                <w:szCs w:val="32"/>
              </w:rPr>
              <w:t>JWT, bcryptjs</w:t>
            </w:r>
          </w:p>
        </w:tc>
        <w:tc>
          <w:tcPr>
            <w:tcW w:w="4535" w:type="dxa"/>
            <w:shd w:val="clear" w:color="auto" w:fill="FFFFFF"/>
            <w:vAlign w:val="center"/>
          </w:tcPr>
          <w:p w14:paraId="3B19532C" w14:textId="77777777" w:rsidR="00184573" w:rsidRPr="006330F9" w:rsidRDefault="00000000">
            <w:pPr>
              <w:spacing w:after="40" w:line="264" w:lineRule="auto"/>
              <w:rPr>
                <w:szCs w:val="32"/>
              </w:rPr>
            </w:pPr>
            <w:r w:rsidRPr="006330F9">
              <w:rPr>
                <w:szCs w:val="32"/>
              </w:rPr>
              <w:t>Tokens and password hashing</w:t>
            </w:r>
          </w:p>
        </w:tc>
      </w:tr>
      <w:tr w:rsidR="00184573" w:rsidRPr="00D96DE2" w14:paraId="57A89DFA" w14:textId="77777777">
        <w:trPr>
          <w:jc w:val="center"/>
        </w:trPr>
        <w:tc>
          <w:tcPr>
            <w:tcW w:w="1701" w:type="dxa"/>
            <w:shd w:val="clear" w:color="auto" w:fill="FFFFFF"/>
            <w:vAlign w:val="center"/>
          </w:tcPr>
          <w:p w14:paraId="587F5B98" w14:textId="77777777" w:rsidR="00184573" w:rsidRPr="006330F9" w:rsidRDefault="00000000">
            <w:pPr>
              <w:spacing w:after="40" w:line="264" w:lineRule="auto"/>
              <w:rPr>
                <w:szCs w:val="32"/>
              </w:rPr>
            </w:pPr>
            <w:r w:rsidRPr="006330F9">
              <w:rPr>
                <w:szCs w:val="32"/>
              </w:rPr>
              <w:t>Virtual try-on</w:t>
            </w:r>
          </w:p>
        </w:tc>
        <w:tc>
          <w:tcPr>
            <w:tcW w:w="2835" w:type="dxa"/>
            <w:shd w:val="clear" w:color="auto" w:fill="FFFFFF"/>
            <w:vAlign w:val="center"/>
          </w:tcPr>
          <w:p w14:paraId="28E9AFD6" w14:textId="77777777" w:rsidR="00184573" w:rsidRPr="006330F9" w:rsidRDefault="00000000">
            <w:pPr>
              <w:spacing w:after="40" w:line="264" w:lineRule="auto"/>
              <w:rPr>
                <w:szCs w:val="32"/>
              </w:rPr>
            </w:pPr>
            <w:r w:rsidRPr="006330F9">
              <w:rPr>
                <w:szCs w:val="32"/>
              </w:rPr>
              <w:t>Python Flask, FASHN VTON 1.5</w:t>
            </w:r>
          </w:p>
        </w:tc>
        <w:tc>
          <w:tcPr>
            <w:tcW w:w="4535" w:type="dxa"/>
            <w:shd w:val="clear" w:color="auto" w:fill="FFFFFF"/>
            <w:vAlign w:val="center"/>
          </w:tcPr>
          <w:p w14:paraId="280B6183" w14:textId="77777777" w:rsidR="00184573" w:rsidRPr="006330F9" w:rsidRDefault="00000000">
            <w:pPr>
              <w:spacing w:after="40" w:line="264" w:lineRule="auto"/>
              <w:rPr>
                <w:szCs w:val="32"/>
              </w:rPr>
            </w:pPr>
            <w:r w:rsidRPr="006330F9">
              <w:rPr>
                <w:szCs w:val="32"/>
              </w:rPr>
              <w:t>Local image inference for supported garments</w:t>
            </w:r>
          </w:p>
        </w:tc>
      </w:tr>
      <w:tr w:rsidR="00184573" w:rsidRPr="00D96DE2" w14:paraId="043E2940" w14:textId="77777777">
        <w:trPr>
          <w:jc w:val="center"/>
        </w:trPr>
        <w:tc>
          <w:tcPr>
            <w:tcW w:w="1701" w:type="dxa"/>
            <w:shd w:val="clear" w:color="auto" w:fill="FFFFFF"/>
            <w:vAlign w:val="center"/>
          </w:tcPr>
          <w:p w14:paraId="7AC17348" w14:textId="77777777" w:rsidR="00184573" w:rsidRPr="006330F9" w:rsidRDefault="00000000">
            <w:pPr>
              <w:spacing w:after="40" w:line="264" w:lineRule="auto"/>
              <w:rPr>
                <w:szCs w:val="32"/>
              </w:rPr>
            </w:pPr>
            <w:r w:rsidRPr="006330F9">
              <w:rPr>
                <w:szCs w:val="32"/>
              </w:rPr>
              <w:t>Communication</w:t>
            </w:r>
          </w:p>
        </w:tc>
        <w:tc>
          <w:tcPr>
            <w:tcW w:w="2835" w:type="dxa"/>
            <w:shd w:val="clear" w:color="auto" w:fill="FFFFFF"/>
            <w:vAlign w:val="center"/>
          </w:tcPr>
          <w:p w14:paraId="6A708DD6" w14:textId="77777777" w:rsidR="00184573" w:rsidRPr="006330F9" w:rsidRDefault="00000000">
            <w:pPr>
              <w:spacing w:after="40" w:line="264" w:lineRule="auto"/>
              <w:rPr>
                <w:szCs w:val="32"/>
              </w:rPr>
            </w:pPr>
            <w:r w:rsidRPr="006330F9">
              <w:rPr>
                <w:szCs w:val="32"/>
              </w:rPr>
              <w:t>Nodemailer, Twilio SMS, Meta WhatsApp API</w:t>
            </w:r>
          </w:p>
        </w:tc>
        <w:tc>
          <w:tcPr>
            <w:tcW w:w="4535" w:type="dxa"/>
            <w:shd w:val="clear" w:color="auto" w:fill="FFFFFF"/>
            <w:vAlign w:val="center"/>
          </w:tcPr>
          <w:p w14:paraId="7AFE2E2B" w14:textId="77777777" w:rsidR="00184573" w:rsidRPr="006330F9" w:rsidRDefault="00000000">
            <w:pPr>
              <w:spacing w:after="40" w:line="264" w:lineRule="auto"/>
              <w:rPr>
                <w:szCs w:val="32"/>
              </w:rPr>
            </w:pPr>
            <w:r w:rsidRPr="006330F9">
              <w:rPr>
                <w:szCs w:val="32"/>
              </w:rPr>
              <w:t>Optional configured purchase notifications</w:t>
            </w:r>
          </w:p>
        </w:tc>
      </w:tr>
    </w:tbl>
    <w:p w14:paraId="5FC13904" w14:textId="77777777" w:rsidR="00184573" w:rsidRDefault="00184573"/>
    <w:p w14:paraId="12B53435" w14:textId="77777777" w:rsidR="00184573" w:rsidRDefault="00000000">
      <w:pPr>
        <w:pStyle w:val="Heading2"/>
      </w:pPr>
      <w:r>
        <w:t>Architecture Overview</w:t>
      </w:r>
    </w:p>
    <w:p w14:paraId="4CA0A25B" w14:textId="77777777" w:rsidR="00184573" w:rsidRDefault="00000000">
      <w:r>
        <w:t>The React browser application communicates with Express through REST endpoints. Express applies authentication and role checks, reads and writes SQLite records, and invokes business services. It calls the local VTON process for supported garment try-on. Configured external services support Google sign-in and notifications.</w:t>
      </w:r>
    </w:p>
    <w:p w14:paraId="49815360" w14:textId="77777777" w:rsidR="00184573" w:rsidRDefault="00000000">
      <w:r>
        <w:rPr>
          <w:noProof/>
        </w:rPr>
        <w:drawing>
          <wp:inline distT="0" distB="0" distL="0" distR="0" wp14:anchorId="79C25D70" wp14:editId="30877B56">
            <wp:extent cx="5760000" cy="32051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yleHub_Architecture.png"/>
                    <pic:cNvPicPr/>
                  </pic:nvPicPr>
                  <pic:blipFill>
                    <a:blip r:embed="rId10"/>
                    <a:stretch>
                      <a:fillRect/>
                    </a:stretch>
                  </pic:blipFill>
                  <pic:spPr>
                    <a:xfrm>
                      <a:off x="0" y="0"/>
                      <a:ext cx="5760000" cy="3205161"/>
                    </a:xfrm>
                    <a:prstGeom prst="rect">
                      <a:avLst/>
                    </a:prstGeom>
                  </pic:spPr>
                </pic:pic>
              </a:graphicData>
            </a:graphic>
          </wp:inline>
        </w:drawing>
      </w:r>
    </w:p>
    <w:p w14:paraId="01686D4F" w14:textId="77777777" w:rsidR="00184573" w:rsidRDefault="00000000">
      <w:pPr>
        <w:keepNext/>
        <w:spacing w:after="60"/>
        <w:jc w:val="center"/>
      </w:pPr>
      <w:r>
        <w:rPr>
          <w:i/>
          <w:sz w:val="20"/>
        </w:rPr>
        <w:t/>
      </w:r>
    </w:p>
    <w:p>
      <w:pPr>
        <w:keepNext/>
        <w:spacing w:before="20" w:after="60"/>
        <w:jc w:val="center"/>
      </w:pPr>
      <w:r>
        <w:rPr>
          <w:rFonts w:ascii="Times New Roman" w:hAnsi="Times New Roman"/>
          <w:b w:val="0"/>
          <w:i/>
          <w:sz w:val="20"/>
        </w:rPr>
        <w:t>Fig 7.1 StyleHub System Architecture</w:t>
      </w:r>
    </w:p>
    <w:p>
      <w:pPr>
        <w:keepLines/>
        <w:spacing w:line="360" w:lineRule="auto" w:after="160"/>
        <w:jc w:val="left"/>
      </w:pPr>
      <w:r>
        <w:rPr>
          <w:rFonts w:ascii="Times New Roman" w:hAnsi="Times New Roman"/>
          <w:b w:val="0"/>
          <w:i w:val="0"/>
          <w:sz w:val="22"/>
          <w:spacing w:val="10"/>
        </w:rPr>
        <w:t>This figure shows the main screen or structure used by the module.</w:t>
        <w:br/>
      </w:r>
      <w:r>
        <w:rPr>
          <w:rFonts w:ascii="Times New Roman" w:hAnsi="Times New Roman"/>
          <w:b w:val="0"/>
          <w:i w:val="0"/>
          <w:sz w:val="22"/>
          <w:spacing w:val="10"/>
        </w:rPr>
        <w:t>It identifies the principal components visible in the workflow.</w:t>
        <w:br/>
      </w:r>
      <w:r>
        <w:rPr>
          <w:rFonts w:ascii="Times New Roman" w:hAnsi="Times New Roman"/>
          <w:b w:val="0"/>
          <w:i w:val="0"/>
          <w:sz w:val="22"/>
          <w:spacing w:val="10"/>
        </w:rPr>
        <w:t>These components process the relevant request and return a result.</w:t>
        <w:br/>
      </w:r>
      <w:r>
        <w:rPr>
          <w:rFonts w:ascii="Times New Roman" w:hAnsi="Times New Roman"/>
          <w:b w:val="0"/>
          <w:i w:val="0"/>
          <w:sz w:val="22"/>
          <w:spacing w:val="10"/>
        </w:rPr>
        <w:t>It links the implemented design to the documented module behaviour.</w:t>
      </w:r>
    </w:p>
    <w:p w14:paraId="1E26E491" w14:textId="77777777" w:rsidR="00184573" w:rsidRDefault="00000000">
      <w:pPr>
        <w:keepNext/>
        <w:pageBreakBefore/>
        <w:jc w:val="center"/>
      </w:pPr>
      <w:r>
        <w:lastRenderedPageBreak/>
        <w:t>CHAPTER 8</w:t>
      </w:r>
    </w:p>
    <w:p w14:paraId="551B4BA1" w14:textId="77777777" w:rsidR="00184573" w:rsidRDefault="00000000">
      <w:pPr>
        <w:pStyle w:val="Heading1"/>
      </w:pPr>
      <w:r>
        <w:t>MODULES</w:t>
      </w:r>
    </w:p>
    <w:p w14:paraId="1331437C" w14:textId="77777777" w:rsidR="00184573" w:rsidRDefault="00000000">
      <w:pPr>
        <w:pStyle w:val="Heading2"/>
      </w:pPr>
      <w:r>
        <w:t>8.0 Design Approach</w:t>
      </w:r>
    </w:p>
    <w:p w14:paraId="63F69BB3" w14:textId="77777777" w:rsidR="00184573" w:rsidRDefault="00000000">
      <w:r>
        <w:t>The modules are described in a consistent order so that their responsibilities and implementation can be compared. Each section starts with its purpose, then lists observable functions, quality requirements, technologies, request flow, API endpoints, database design, and interfaces. The descriptions are based on the project routes, screens, and SQLite schema.</w:t>
      </w:r>
    </w:p>
    <w:tbl>
      <w:tblPr>
        <w:tblStyle w:val="TableGrid"/>
        <w:tblW w:w="0" w:type="auto"/>
        <w:jc w:val="center"/>
        <w:tblLook w:val="04A0" w:firstRow="1" w:lastRow="0" w:firstColumn="1" w:lastColumn="0" w:noHBand="0" w:noVBand="1"/>
      </w:tblPr>
      <w:tblGrid>
        <w:gridCol w:w="2267"/>
        <w:gridCol w:w="6795"/>
      </w:tblGrid>
      <w:tr w:rsidR="00184573" w:rsidRPr="00D96DE2" w14:paraId="11DD0EE1" w14:textId="77777777">
        <w:trPr>
          <w:tblHeader/>
          <w:jc w:val="center"/>
        </w:trPr>
        <w:tc>
          <w:tcPr>
            <w:tcW w:w="2268" w:type="dxa"/>
            <w:shd w:val="clear" w:color="auto" w:fill="FFFFFF"/>
            <w:vAlign w:val="center"/>
          </w:tcPr>
          <w:p w14:paraId="06C00FF3" w14:textId="77777777" w:rsidR="00184573" w:rsidRPr="006330F9" w:rsidRDefault="00000000">
            <w:pPr>
              <w:spacing w:after="40" w:line="264" w:lineRule="auto"/>
              <w:rPr>
                <w:szCs w:val="32"/>
              </w:rPr>
            </w:pPr>
            <w:r w:rsidRPr="006330F9">
              <w:rPr>
                <w:b/>
                <w:szCs w:val="32"/>
              </w:rPr>
              <w:t>Design concern</w:t>
            </w:r>
          </w:p>
        </w:tc>
        <w:tc>
          <w:tcPr>
            <w:tcW w:w="6803" w:type="dxa"/>
            <w:shd w:val="clear" w:color="auto" w:fill="FFFFFF"/>
            <w:vAlign w:val="center"/>
          </w:tcPr>
          <w:p w14:paraId="1130A2AA" w14:textId="77777777" w:rsidR="00184573" w:rsidRPr="006330F9" w:rsidRDefault="00000000">
            <w:pPr>
              <w:spacing w:after="40" w:line="264" w:lineRule="auto"/>
              <w:rPr>
                <w:szCs w:val="32"/>
              </w:rPr>
            </w:pPr>
            <w:r w:rsidRPr="006330F9">
              <w:rPr>
                <w:b/>
                <w:szCs w:val="32"/>
              </w:rPr>
              <w:t>Approach used in StyleHub</w:t>
            </w:r>
          </w:p>
        </w:tc>
      </w:tr>
      <w:tr w:rsidR="00184573" w:rsidRPr="00D96DE2" w14:paraId="74013474" w14:textId="77777777">
        <w:trPr>
          <w:jc w:val="center"/>
        </w:trPr>
        <w:tc>
          <w:tcPr>
            <w:tcW w:w="2268" w:type="dxa"/>
            <w:shd w:val="clear" w:color="auto" w:fill="FFFFFF"/>
            <w:vAlign w:val="center"/>
          </w:tcPr>
          <w:p w14:paraId="68908D46" w14:textId="77777777" w:rsidR="00184573" w:rsidRPr="006330F9" w:rsidRDefault="00000000">
            <w:pPr>
              <w:spacing w:after="40" w:line="264" w:lineRule="auto"/>
              <w:rPr>
                <w:szCs w:val="32"/>
              </w:rPr>
            </w:pPr>
            <w:r w:rsidRPr="006330F9">
              <w:rPr>
                <w:szCs w:val="32"/>
              </w:rPr>
              <w:t>Identity</w:t>
            </w:r>
          </w:p>
        </w:tc>
        <w:tc>
          <w:tcPr>
            <w:tcW w:w="6803" w:type="dxa"/>
            <w:shd w:val="clear" w:color="auto" w:fill="FFFFFF"/>
            <w:vAlign w:val="center"/>
          </w:tcPr>
          <w:p w14:paraId="0C88B7D6" w14:textId="77777777" w:rsidR="00184573" w:rsidRPr="006330F9" w:rsidRDefault="00000000">
            <w:pPr>
              <w:spacing w:after="40" w:line="264" w:lineRule="auto"/>
              <w:rPr>
                <w:szCs w:val="32"/>
              </w:rPr>
            </w:pPr>
            <w:r w:rsidRPr="006330F9">
              <w:rPr>
                <w:szCs w:val="32"/>
              </w:rPr>
              <w:t>JWT identifies the user on protected requests; ADMIN routes require an administrator role.</w:t>
            </w:r>
          </w:p>
        </w:tc>
      </w:tr>
      <w:tr w:rsidR="00184573" w:rsidRPr="00D96DE2" w14:paraId="1CBCECCF" w14:textId="77777777">
        <w:trPr>
          <w:jc w:val="center"/>
        </w:trPr>
        <w:tc>
          <w:tcPr>
            <w:tcW w:w="2268" w:type="dxa"/>
            <w:shd w:val="clear" w:color="auto" w:fill="FFFFFF"/>
            <w:vAlign w:val="center"/>
          </w:tcPr>
          <w:p w14:paraId="6D462A51" w14:textId="77777777" w:rsidR="00184573" w:rsidRPr="006330F9" w:rsidRDefault="00000000">
            <w:pPr>
              <w:spacing w:after="40" w:line="264" w:lineRule="auto"/>
              <w:rPr>
                <w:szCs w:val="32"/>
              </w:rPr>
            </w:pPr>
            <w:r w:rsidRPr="006330F9">
              <w:rPr>
                <w:szCs w:val="32"/>
              </w:rPr>
              <w:t>Data integrity</w:t>
            </w:r>
          </w:p>
        </w:tc>
        <w:tc>
          <w:tcPr>
            <w:tcW w:w="6803" w:type="dxa"/>
            <w:shd w:val="clear" w:color="auto" w:fill="FFFFFF"/>
            <w:vAlign w:val="center"/>
          </w:tcPr>
          <w:p w14:paraId="37D26016" w14:textId="77777777" w:rsidR="00184573" w:rsidRPr="006330F9" w:rsidRDefault="00000000">
            <w:pPr>
              <w:spacing w:after="40" w:line="264" w:lineRule="auto"/>
              <w:rPr>
                <w:szCs w:val="32"/>
              </w:rPr>
            </w:pPr>
            <w:r w:rsidRPr="006330F9">
              <w:rPr>
                <w:szCs w:val="32"/>
              </w:rPr>
              <w:t>SQLite foreign keys connect user, product, cart, purchase, social, and try-on records.</w:t>
            </w:r>
          </w:p>
        </w:tc>
      </w:tr>
      <w:tr w:rsidR="00184573" w:rsidRPr="00D96DE2" w14:paraId="0F6B1D0A" w14:textId="77777777">
        <w:trPr>
          <w:jc w:val="center"/>
        </w:trPr>
        <w:tc>
          <w:tcPr>
            <w:tcW w:w="2268" w:type="dxa"/>
            <w:shd w:val="clear" w:color="auto" w:fill="FFFFFF"/>
            <w:vAlign w:val="center"/>
          </w:tcPr>
          <w:p w14:paraId="16D57940" w14:textId="77777777" w:rsidR="00184573" w:rsidRPr="006330F9" w:rsidRDefault="00000000">
            <w:pPr>
              <w:spacing w:after="40" w:line="264" w:lineRule="auto"/>
              <w:rPr>
                <w:szCs w:val="32"/>
              </w:rPr>
            </w:pPr>
            <w:r w:rsidRPr="006330F9">
              <w:rPr>
                <w:szCs w:val="32"/>
              </w:rPr>
              <w:t>Modularity</w:t>
            </w:r>
          </w:p>
        </w:tc>
        <w:tc>
          <w:tcPr>
            <w:tcW w:w="6803" w:type="dxa"/>
            <w:shd w:val="clear" w:color="auto" w:fill="FFFFFF"/>
            <w:vAlign w:val="center"/>
          </w:tcPr>
          <w:p w14:paraId="16993AA2" w14:textId="77777777" w:rsidR="00184573" w:rsidRPr="006330F9" w:rsidRDefault="00000000">
            <w:pPr>
              <w:spacing w:after="40" w:line="264" w:lineRule="auto"/>
              <w:rPr>
                <w:szCs w:val="32"/>
              </w:rPr>
            </w:pPr>
            <w:r w:rsidRPr="006330F9">
              <w:rPr>
                <w:szCs w:val="32"/>
              </w:rPr>
              <w:t>React pages call frontend services; Express routes delegate application operations.</w:t>
            </w:r>
          </w:p>
        </w:tc>
      </w:tr>
      <w:tr w:rsidR="00184573" w:rsidRPr="00D96DE2" w14:paraId="3D9BF675" w14:textId="77777777">
        <w:trPr>
          <w:jc w:val="center"/>
        </w:trPr>
        <w:tc>
          <w:tcPr>
            <w:tcW w:w="2268" w:type="dxa"/>
            <w:shd w:val="clear" w:color="auto" w:fill="FFFFFF"/>
            <w:vAlign w:val="center"/>
          </w:tcPr>
          <w:p w14:paraId="1B45C75A" w14:textId="77777777" w:rsidR="00184573" w:rsidRPr="006330F9" w:rsidRDefault="00000000">
            <w:pPr>
              <w:spacing w:after="40" w:line="264" w:lineRule="auto"/>
              <w:rPr>
                <w:szCs w:val="32"/>
              </w:rPr>
            </w:pPr>
            <w:r w:rsidRPr="006330F9">
              <w:rPr>
                <w:szCs w:val="32"/>
              </w:rPr>
              <w:t>User isolation</w:t>
            </w:r>
          </w:p>
        </w:tc>
        <w:tc>
          <w:tcPr>
            <w:tcW w:w="6803" w:type="dxa"/>
            <w:shd w:val="clear" w:color="auto" w:fill="FFFFFF"/>
            <w:vAlign w:val="center"/>
          </w:tcPr>
          <w:p w14:paraId="5EFD7C71" w14:textId="77777777" w:rsidR="00184573" w:rsidRPr="006330F9" w:rsidRDefault="00000000">
            <w:pPr>
              <w:spacing w:after="40" w:line="264" w:lineRule="auto"/>
              <w:rPr>
                <w:szCs w:val="32"/>
              </w:rPr>
            </w:pPr>
            <w:r w:rsidRPr="006330F9">
              <w:rPr>
                <w:szCs w:val="32"/>
              </w:rPr>
              <w:t>The backend uses the authenticated user ID for account-specific records.</w:t>
            </w:r>
          </w:p>
        </w:tc>
      </w:tr>
      <w:tr w:rsidR="00184573" w:rsidRPr="00D96DE2" w14:paraId="3602DEE5" w14:textId="77777777">
        <w:trPr>
          <w:jc w:val="center"/>
        </w:trPr>
        <w:tc>
          <w:tcPr>
            <w:tcW w:w="2268" w:type="dxa"/>
            <w:shd w:val="clear" w:color="auto" w:fill="FFFFFF"/>
            <w:vAlign w:val="center"/>
          </w:tcPr>
          <w:p w14:paraId="234AC690" w14:textId="77777777" w:rsidR="00184573" w:rsidRPr="006330F9" w:rsidRDefault="00000000">
            <w:pPr>
              <w:spacing w:after="40" w:line="264" w:lineRule="auto"/>
              <w:rPr>
                <w:szCs w:val="32"/>
              </w:rPr>
            </w:pPr>
            <w:r w:rsidRPr="006330F9">
              <w:rPr>
                <w:szCs w:val="32"/>
              </w:rPr>
              <w:t>Optional services</w:t>
            </w:r>
          </w:p>
        </w:tc>
        <w:tc>
          <w:tcPr>
            <w:tcW w:w="6803" w:type="dxa"/>
            <w:shd w:val="clear" w:color="auto" w:fill="FFFFFF"/>
            <w:vAlign w:val="center"/>
          </w:tcPr>
          <w:p w14:paraId="06B056E9" w14:textId="77777777" w:rsidR="00184573" w:rsidRPr="006330F9" w:rsidRDefault="00000000">
            <w:pPr>
              <w:spacing w:after="40" w:line="264" w:lineRule="auto"/>
              <w:rPr>
                <w:szCs w:val="32"/>
              </w:rPr>
            </w:pPr>
            <w:r w:rsidRPr="006330F9">
              <w:rPr>
                <w:szCs w:val="32"/>
              </w:rPr>
              <w:t>VTON and provider communication report availability or delivery outcome separately.</w:t>
            </w:r>
          </w:p>
        </w:tc>
      </w:tr>
    </w:tbl>
    <w:p w14:paraId="272DBE26" w14:textId="77777777" w:rsidR="00184573" w:rsidRDefault="00184573"/>
    <w:p w14:paraId="20E4922C" w14:textId="77777777" w:rsidR="00184573" w:rsidRDefault="00000000">
      <w:pPr>
        <w:pStyle w:val="Heading3"/>
      </w:pPr>
      <w:r>
        <w:t>Overall Request Flow</w:t>
      </w:r>
    </w:p>
    <w:p w14:paraId="7BC857B4" w14:textId="77777777" w:rsidR="00184573" w:rsidRDefault="00000000">
      <w:r>
        <w:t>A user action begins in a React page. The frontend sends an HTTP request through its API service. Express selects a route, checks authentication where required, then performs validation and database or service work. The API returns a status and data to the page, which updates the displayed state. The local VTON service and external providers are called only for features that need them.</w:t>
      </w:r>
    </w:p>
    <w:tbl>
      <w:tblPr>
        <w:tblStyle w:val="TableGrid"/>
        <w:tblW w:w="0" w:type="auto"/>
        <w:jc w:val="center"/>
        <w:tblLook w:val="04A0" w:firstRow="1" w:lastRow="0" w:firstColumn="1" w:lastColumn="0" w:noHBand="0" w:noVBand="1"/>
      </w:tblPr>
      <w:tblGrid>
        <w:gridCol w:w="1133"/>
        <w:gridCol w:w="3399"/>
        <w:gridCol w:w="4530"/>
      </w:tblGrid>
      <w:tr w:rsidR="00184573" w:rsidRPr="00D96DE2" w14:paraId="09DDCB1B" w14:textId="77777777">
        <w:trPr>
          <w:tblHeader/>
          <w:jc w:val="center"/>
        </w:trPr>
        <w:tc>
          <w:tcPr>
            <w:tcW w:w="1134" w:type="dxa"/>
            <w:shd w:val="clear" w:color="auto" w:fill="FFFFFF"/>
            <w:vAlign w:val="center"/>
          </w:tcPr>
          <w:p w14:paraId="4FD99DA9" w14:textId="77777777" w:rsidR="00184573" w:rsidRPr="006330F9" w:rsidRDefault="00000000">
            <w:pPr>
              <w:spacing w:after="40" w:line="264" w:lineRule="auto"/>
              <w:rPr>
                <w:szCs w:val="32"/>
              </w:rPr>
            </w:pPr>
            <w:r w:rsidRPr="006330F9">
              <w:rPr>
                <w:b/>
                <w:szCs w:val="32"/>
              </w:rPr>
              <w:t>Step</w:t>
            </w:r>
          </w:p>
        </w:tc>
        <w:tc>
          <w:tcPr>
            <w:tcW w:w="3402" w:type="dxa"/>
            <w:shd w:val="clear" w:color="auto" w:fill="FFFFFF"/>
            <w:vAlign w:val="center"/>
          </w:tcPr>
          <w:p w14:paraId="6A822D3D" w14:textId="77777777" w:rsidR="00184573" w:rsidRPr="006330F9" w:rsidRDefault="00000000">
            <w:pPr>
              <w:spacing w:after="40" w:line="264" w:lineRule="auto"/>
              <w:rPr>
                <w:szCs w:val="32"/>
              </w:rPr>
            </w:pPr>
            <w:r w:rsidRPr="006330F9">
              <w:rPr>
                <w:b/>
                <w:szCs w:val="32"/>
              </w:rPr>
              <w:t>Component</w:t>
            </w:r>
          </w:p>
        </w:tc>
        <w:tc>
          <w:tcPr>
            <w:tcW w:w="4535" w:type="dxa"/>
            <w:shd w:val="clear" w:color="auto" w:fill="FFFFFF"/>
            <w:vAlign w:val="center"/>
          </w:tcPr>
          <w:p w14:paraId="1F0E7CFD" w14:textId="77777777" w:rsidR="00184573" w:rsidRPr="006330F9" w:rsidRDefault="00000000">
            <w:pPr>
              <w:spacing w:after="40" w:line="264" w:lineRule="auto"/>
              <w:rPr>
                <w:szCs w:val="32"/>
              </w:rPr>
            </w:pPr>
            <w:r w:rsidRPr="006330F9">
              <w:rPr>
                <w:b/>
                <w:szCs w:val="32"/>
              </w:rPr>
              <w:t>Result</w:t>
            </w:r>
          </w:p>
        </w:tc>
      </w:tr>
      <w:tr w:rsidR="00184573" w:rsidRPr="00D96DE2" w14:paraId="2A0D0192" w14:textId="77777777">
        <w:trPr>
          <w:jc w:val="center"/>
        </w:trPr>
        <w:tc>
          <w:tcPr>
            <w:tcW w:w="1134" w:type="dxa"/>
            <w:shd w:val="clear" w:color="auto" w:fill="FFFFFF"/>
            <w:vAlign w:val="center"/>
          </w:tcPr>
          <w:p w14:paraId="1CC59271" w14:textId="77777777" w:rsidR="00184573" w:rsidRPr="006330F9" w:rsidRDefault="00000000">
            <w:pPr>
              <w:spacing w:after="40" w:line="264" w:lineRule="auto"/>
              <w:rPr>
                <w:szCs w:val="32"/>
              </w:rPr>
            </w:pPr>
            <w:r w:rsidRPr="006330F9">
              <w:rPr>
                <w:szCs w:val="32"/>
              </w:rPr>
              <w:t>1</w:t>
            </w:r>
          </w:p>
        </w:tc>
        <w:tc>
          <w:tcPr>
            <w:tcW w:w="3402" w:type="dxa"/>
            <w:shd w:val="clear" w:color="auto" w:fill="FFFFFF"/>
            <w:vAlign w:val="center"/>
          </w:tcPr>
          <w:p w14:paraId="628FC567" w14:textId="77777777" w:rsidR="00184573" w:rsidRPr="006330F9" w:rsidRDefault="00000000">
            <w:pPr>
              <w:spacing w:after="40" w:line="264" w:lineRule="auto"/>
              <w:rPr>
                <w:szCs w:val="32"/>
              </w:rPr>
            </w:pPr>
            <w:r w:rsidRPr="006330F9">
              <w:rPr>
                <w:szCs w:val="32"/>
              </w:rPr>
              <w:t>React page or component</w:t>
            </w:r>
          </w:p>
        </w:tc>
        <w:tc>
          <w:tcPr>
            <w:tcW w:w="4535" w:type="dxa"/>
            <w:shd w:val="clear" w:color="auto" w:fill="FFFFFF"/>
            <w:vAlign w:val="center"/>
          </w:tcPr>
          <w:p w14:paraId="4094DDC7" w14:textId="77777777" w:rsidR="00184573" w:rsidRPr="006330F9" w:rsidRDefault="00000000">
            <w:pPr>
              <w:spacing w:after="40" w:line="264" w:lineRule="auto"/>
              <w:rPr>
                <w:szCs w:val="32"/>
              </w:rPr>
            </w:pPr>
            <w:r w:rsidRPr="006330F9">
              <w:rPr>
                <w:szCs w:val="32"/>
              </w:rPr>
              <w:t>Collects input and starts an action</w:t>
            </w:r>
          </w:p>
        </w:tc>
      </w:tr>
      <w:tr w:rsidR="00184573" w:rsidRPr="00D96DE2" w14:paraId="5D14C4DB" w14:textId="77777777">
        <w:trPr>
          <w:jc w:val="center"/>
        </w:trPr>
        <w:tc>
          <w:tcPr>
            <w:tcW w:w="1134" w:type="dxa"/>
            <w:shd w:val="clear" w:color="auto" w:fill="FFFFFF"/>
            <w:vAlign w:val="center"/>
          </w:tcPr>
          <w:p w14:paraId="5002158E" w14:textId="77777777" w:rsidR="00184573" w:rsidRPr="006330F9" w:rsidRDefault="00000000">
            <w:pPr>
              <w:spacing w:after="40" w:line="264" w:lineRule="auto"/>
              <w:rPr>
                <w:szCs w:val="32"/>
              </w:rPr>
            </w:pPr>
            <w:r w:rsidRPr="006330F9">
              <w:rPr>
                <w:szCs w:val="32"/>
              </w:rPr>
              <w:t>2</w:t>
            </w:r>
          </w:p>
        </w:tc>
        <w:tc>
          <w:tcPr>
            <w:tcW w:w="3402" w:type="dxa"/>
            <w:shd w:val="clear" w:color="auto" w:fill="FFFFFF"/>
            <w:vAlign w:val="center"/>
          </w:tcPr>
          <w:p w14:paraId="7B01C86A" w14:textId="77777777" w:rsidR="00184573" w:rsidRPr="006330F9" w:rsidRDefault="00000000">
            <w:pPr>
              <w:spacing w:after="40" w:line="264" w:lineRule="auto"/>
              <w:rPr>
                <w:szCs w:val="32"/>
              </w:rPr>
            </w:pPr>
            <w:r w:rsidRPr="006330F9">
              <w:rPr>
                <w:szCs w:val="32"/>
              </w:rPr>
              <w:t>Frontend API service</w:t>
            </w:r>
          </w:p>
        </w:tc>
        <w:tc>
          <w:tcPr>
            <w:tcW w:w="4535" w:type="dxa"/>
            <w:shd w:val="clear" w:color="auto" w:fill="FFFFFF"/>
            <w:vAlign w:val="center"/>
          </w:tcPr>
          <w:p w14:paraId="0E7296ED" w14:textId="77777777" w:rsidR="00184573" w:rsidRPr="006330F9" w:rsidRDefault="00000000">
            <w:pPr>
              <w:spacing w:after="40" w:line="264" w:lineRule="auto"/>
              <w:rPr>
                <w:szCs w:val="32"/>
              </w:rPr>
            </w:pPr>
            <w:r w:rsidRPr="006330F9">
              <w:rPr>
                <w:szCs w:val="32"/>
              </w:rPr>
              <w:t>Sends request and JWT when protected</w:t>
            </w:r>
          </w:p>
        </w:tc>
      </w:tr>
      <w:tr w:rsidR="00184573" w:rsidRPr="00D96DE2" w14:paraId="7F565B85" w14:textId="77777777">
        <w:trPr>
          <w:jc w:val="center"/>
        </w:trPr>
        <w:tc>
          <w:tcPr>
            <w:tcW w:w="1134" w:type="dxa"/>
            <w:shd w:val="clear" w:color="auto" w:fill="FFFFFF"/>
            <w:vAlign w:val="center"/>
          </w:tcPr>
          <w:p w14:paraId="00D0FFB2" w14:textId="77777777" w:rsidR="00184573" w:rsidRPr="006330F9" w:rsidRDefault="00000000">
            <w:pPr>
              <w:spacing w:after="40" w:line="264" w:lineRule="auto"/>
              <w:rPr>
                <w:szCs w:val="32"/>
              </w:rPr>
            </w:pPr>
            <w:r w:rsidRPr="006330F9">
              <w:rPr>
                <w:szCs w:val="32"/>
              </w:rPr>
              <w:t>3</w:t>
            </w:r>
          </w:p>
        </w:tc>
        <w:tc>
          <w:tcPr>
            <w:tcW w:w="3402" w:type="dxa"/>
            <w:shd w:val="clear" w:color="auto" w:fill="FFFFFF"/>
            <w:vAlign w:val="center"/>
          </w:tcPr>
          <w:p w14:paraId="6CEE05FC" w14:textId="77777777" w:rsidR="00184573" w:rsidRPr="006330F9" w:rsidRDefault="00000000">
            <w:pPr>
              <w:spacing w:after="40" w:line="264" w:lineRule="auto"/>
              <w:rPr>
                <w:szCs w:val="32"/>
              </w:rPr>
            </w:pPr>
            <w:r w:rsidRPr="006330F9">
              <w:rPr>
                <w:szCs w:val="32"/>
              </w:rPr>
              <w:t>Express route and middleware</w:t>
            </w:r>
          </w:p>
        </w:tc>
        <w:tc>
          <w:tcPr>
            <w:tcW w:w="4535" w:type="dxa"/>
            <w:shd w:val="clear" w:color="auto" w:fill="FFFFFF"/>
            <w:vAlign w:val="center"/>
          </w:tcPr>
          <w:p w14:paraId="026888D7" w14:textId="77777777" w:rsidR="00184573" w:rsidRPr="006330F9" w:rsidRDefault="00000000">
            <w:pPr>
              <w:spacing w:after="40" w:line="264" w:lineRule="auto"/>
              <w:rPr>
                <w:szCs w:val="32"/>
              </w:rPr>
            </w:pPr>
            <w:r w:rsidRPr="006330F9">
              <w:rPr>
                <w:szCs w:val="32"/>
              </w:rPr>
              <w:t>Selects handler and checks access</w:t>
            </w:r>
          </w:p>
        </w:tc>
      </w:tr>
      <w:tr w:rsidR="00184573" w:rsidRPr="00D96DE2" w14:paraId="71E011ED" w14:textId="77777777">
        <w:trPr>
          <w:jc w:val="center"/>
        </w:trPr>
        <w:tc>
          <w:tcPr>
            <w:tcW w:w="1134" w:type="dxa"/>
            <w:shd w:val="clear" w:color="auto" w:fill="FFFFFF"/>
            <w:vAlign w:val="center"/>
          </w:tcPr>
          <w:p w14:paraId="2F01FF19" w14:textId="77777777" w:rsidR="00184573" w:rsidRPr="006330F9" w:rsidRDefault="00000000">
            <w:pPr>
              <w:spacing w:after="40" w:line="264" w:lineRule="auto"/>
              <w:rPr>
                <w:szCs w:val="32"/>
              </w:rPr>
            </w:pPr>
            <w:r w:rsidRPr="006330F9">
              <w:rPr>
                <w:szCs w:val="32"/>
              </w:rPr>
              <w:t>4</w:t>
            </w:r>
          </w:p>
        </w:tc>
        <w:tc>
          <w:tcPr>
            <w:tcW w:w="3402" w:type="dxa"/>
            <w:shd w:val="clear" w:color="auto" w:fill="FFFFFF"/>
            <w:vAlign w:val="center"/>
          </w:tcPr>
          <w:p w14:paraId="7AA41D59" w14:textId="77777777" w:rsidR="00184573" w:rsidRPr="006330F9" w:rsidRDefault="00000000">
            <w:pPr>
              <w:spacing w:after="40" w:line="264" w:lineRule="auto"/>
              <w:rPr>
                <w:szCs w:val="32"/>
              </w:rPr>
            </w:pPr>
            <w:r w:rsidRPr="006330F9">
              <w:rPr>
                <w:szCs w:val="32"/>
              </w:rPr>
              <w:t>Controller and service</w:t>
            </w:r>
          </w:p>
        </w:tc>
        <w:tc>
          <w:tcPr>
            <w:tcW w:w="4535" w:type="dxa"/>
            <w:shd w:val="clear" w:color="auto" w:fill="FFFFFF"/>
            <w:vAlign w:val="center"/>
          </w:tcPr>
          <w:p w14:paraId="0506D32D" w14:textId="77777777" w:rsidR="00184573" w:rsidRPr="006330F9" w:rsidRDefault="00000000">
            <w:pPr>
              <w:spacing w:after="40" w:line="264" w:lineRule="auto"/>
              <w:rPr>
                <w:szCs w:val="32"/>
              </w:rPr>
            </w:pPr>
            <w:r w:rsidRPr="006330F9">
              <w:rPr>
                <w:szCs w:val="32"/>
              </w:rPr>
              <w:t>Validates and applies business rules</w:t>
            </w:r>
          </w:p>
        </w:tc>
      </w:tr>
      <w:tr w:rsidR="00184573" w:rsidRPr="00D96DE2" w14:paraId="08E4E5CC" w14:textId="77777777">
        <w:trPr>
          <w:jc w:val="center"/>
        </w:trPr>
        <w:tc>
          <w:tcPr>
            <w:tcW w:w="1134" w:type="dxa"/>
            <w:shd w:val="clear" w:color="auto" w:fill="FFFFFF"/>
            <w:vAlign w:val="center"/>
          </w:tcPr>
          <w:p w14:paraId="3C1CB439" w14:textId="77777777" w:rsidR="00184573" w:rsidRPr="006330F9" w:rsidRDefault="00000000">
            <w:pPr>
              <w:spacing w:after="40" w:line="264" w:lineRule="auto"/>
              <w:rPr>
                <w:szCs w:val="32"/>
              </w:rPr>
            </w:pPr>
            <w:r w:rsidRPr="006330F9">
              <w:rPr>
                <w:szCs w:val="32"/>
              </w:rPr>
              <w:t>5</w:t>
            </w:r>
          </w:p>
        </w:tc>
        <w:tc>
          <w:tcPr>
            <w:tcW w:w="3402" w:type="dxa"/>
            <w:shd w:val="clear" w:color="auto" w:fill="FFFFFF"/>
            <w:vAlign w:val="center"/>
          </w:tcPr>
          <w:p w14:paraId="343AC3C0" w14:textId="77777777" w:rsidR="00184573" w:rsidRPr="006330F9" w:rsidRDefault="00000000">
            <w:pPr>
              <w:spacing w:after="40" w:line="264" w:lineRule="auto"/>
              <w:rPr>
                <w:szCs w:val="32"/>
              </w:rPr>
            </w:pPr>
            <w:r w:rsidRPr="006330F9">
              <w:rPr>
                <w:szCs w:val="32"/>
              </w:rPr>
              <w:t>SQLite or optional service</w:t>
            </w:r>
          </w:p>
        </w:tc>
        <w:tc>
          <w:tcPr>
            <w:tcW w:w="4535" w:type="dxa"/>
            <w:shd w:val="clear" w:color="auto" w:fill="FFFFFF"/>
            <w:vAlign w:val="center"/>
          </w:tcPr>
          <w:p w14:paraId="4D747CCF" w14:textId="77777777" w:rsidR="00184573" w:rsidRPr="006330F9" w:rsidRDefault="00000000">
            <w:pPr>
              <w:spacing w:after="40" w:line="264" w:lineRule="auto"/>
              <w:rPr>
                <w:szCs w:val="32"/>
              </w:rPr>
            </w:pPr>
            <w:r w:rsidRPr="006330F9">
              <w:rPr>
                <w:szCs w:val="32"/>
              </w:rPr>
              <w:t>Reads, writes, or generates a result</w:t>
            </w:r>
          </w:p>
        </w:tc>
      </w:tr>
      <w:tr w:rsidR="00184573" w:rsidRPr="00D96DE2" w14:paraId="040E5409" w14:textId="77777777">
        <w:trPr>
          <w:jc w:val="center"/>
        </w:trPr>
        <w:tc>
          <w:tcPr>
            <w:tcW w:w="1134" w:type="dxa"/>
            <w:shd w:val="clear" w:color="auto" w:fill="FFFFFF"/>
            <w:vAlign w:val="center"/>
          </w:tcPr>
          <w:p w14:paraId="5050795B" w14:textId="77777777" w:rsidR="00184573" w:rsidRPr="006330F9" w:rsidRDefault="00000000">
            <w:pPr>
              <w:spacing w:after="40" w:line="264" w:lineRule="auto"/>
              <w:rPr>
                <w:szCs w:val="32"/>
              </w:rPr>
            </w:pPr>
            <w:r w:rsidRPr="006330F9">
              <w:rPr>
                <w:szCs w:val="32"/>
              </w:rPr>
              <w:t>6</w:t>
            </w:r>
          </w:p>
        </w:tc>
        <w:tc>
          <w:tcPr>
            <w:tcW w:w="3402" w:type="dxa"/>
            <w:shd w:val="clear" w:color="auto" w:fill="FFFFFF"/>
            <w:vAlign w:val="center"/>
          </w:tcPr>
          <w:p w14:paraId="3A4C8561" w14:textId="77777777" w:rsidR="00184573" w:rsidRPr="006330F9" w:rsidRDefault="00000000">
            <w:pPr>
              <w:spacing w:after="40" w:line="264" w:lineRule="auto"/>
              <w:rPr>
                <w:szCs w:val="32"/>
              </w:rPr>
            </w:pPr>
            <w:r w:rsidRPr="006330F9">
              <w:rPr>
                <w:szCs w:val="32"/>
              </w:rPr>
              <w:t>API response and React state</w:t>
            </w:r>
          </w:p>
        </w:tc>
        <w:tc>
          <w:tcPr>
            <w:tcW w:w="4535" w:type="dxa"/>
            <w:shd w:val="clear" w:color="auto" w:fill="FFFFFF"/>
            <w:vAlign w:val="center"/>
          </w:tcPr>
          <w:p w14:paraId="24A5B49B" w14:textId="77777777" w:rsidR="00184573" w:rsidRPr="006330F9" w:rsidRDefault="00000000">
            <w:pPr>
              <w:spacing w:after="40" w:line="264" w:lineRule="auto"/>
              <w:rPr>
                <w:szCs w:val="32"/>
              </w:rPr>
            </w:pPr>
            <w:r w:rsidRPr="006330F9">
              <w:rPr>
                <w:szCs w:val="32"/>
              </w:rPr>
              <w:t>Shows data, confirmation, or an error</w:t>
            </w:r>
          </w:p>
        </w:tc>
      </w:tr>
    </w:tbl>
    <w:p w14:paraId="34BA99D0" w14:textId="77777777" w:rsidR="00184573" w:rsidRDefault="00184573"/>
    <w:p w14:paraId="75AB9168" w14:textId="77777777" w:rsidR="00184573" w:rsidRDefault="00000000">
      <w:pPr>
        <w:keepNext/>
        <w:spacing w:after="60"/>
        <w:jc w:val="center"/>
      </w:pPr>
      <w:r>
        <w:rPr>
          <w:i/>
          <w:sz w:val="20"/>
        </w:rPr>
        <w:t/>
      </w:r>
    </w:p>
    <w:p>
      <w:pPr>
        <w:keepNext/>
        <w:spacing w:before="20" w:after="60"/>
        <w:jc w:val="center"/>
      </w:pPr>
      <w:r>
        <w:rPr>
          <w:rFonts w:ascii="Times New Roman" w:hAnsi="Times New Roman"/>
          <w:b w:val="0"/>
          <w:i/>
          <w:sz w:val="20"/>
        </w:rPr>
        <w:t>Fig 8.0.1 Overall Request Flow of StyleHub</w:t>
      </w:r>
    </w:p>
    <w:p>
      <w:pPr>
        <w:keepLines/>
        <w:spacing w:line="360" w:lineRule="auto" w:after="160"/>
        <w:jc w:val="left"/>
      </w:pPr>
      <w:r>
        <w:rPr>
          <w:rFonts w:ascii="Times New Roman" w:hAnsi="Times New Roman"/>
          <w:b w:val="0"/>
          <w:i w:val="0"/>
          <w:sz w:val="22"/>
          <w:spacing w:val="10"/>
        </w:rPr>
        <w:t>This figure shows the main screen or structure used by the module.</w:t>
        <w:br/>
      </w:r>
      <w:r>
        <w:rPr>
          <w:rFonts w:ascii="Times New Roman" w:hAnsi="Times New Roman"/>
          <w:b w:val="0"/>
          <w:i w:val="0"/>
          <w:sz w:val="22"/>
          <w:spacing w:val="10"/>
        </w:rPr>
        <w:t>It identifies the principal components visible in the workflow.</w:t>
        <w:br/>
      </w:r>
      <w:r>
        <w:rPr>
          <w:rFonts w:ascii="Times New Roman" w:hAnsi="Times New Roman"/>
          <w:b w:val="0"/>
          <w:i w:val="0"/>
          <w:sz w:val="22"/>
          <w:spacing w:val="10"/>
        </w:rPr>
        <w:t>These components process the relevant request and return a result.</w:t>
        <w:br/>
      </w:r>
      <w:r>
        <w:rPr>
          <w:rFonts w:ascii="Times New Roman" w:hAnsi="Times New Roman"/>
          <w:b w:val="0"/>
          <w:i w:val="0"/>
          <w:sz w:val="22"/>
          <w:spacing w:val="10"/>
        </w:rPr>
        <w:t>It links the implemented design to the documented module behaviour.</w:t>
      </w:r>
    </w:p>
    <w:p w14:paraId="51F6429C" w14:textId="77777777" w:rsidR="00184573" w:rsidRDefault="00000000">
      <w:pPr>
        <w:spacing w:after="200"/>
      </w:pPr>
      <w:r>
        <w:rPr>
          <w:spacing w:val="10"/>
          <w:sz w:val="22"/>
        </w:rPr>
        <w:lastRenderedPageBreak/>
        <w:t/>
      </w:r>
      <w:r>
        <w:rPr>
          <w:spacing w:val="10"/>
          <w:sz w:val="22"/>
        </w:rPr>
        <w:t/>
      </w:r>
      <w:r>
        <w:rPr>
          <w:spacing w:val="10"/>
          <w:sz w:val="22"/>
        </w:rPr>
        <w:t/>
      </w:r>
      <w:r>
        <w:rPr>
          <w:spacing w:val="10"/>
          <w:sz w:val="22"/>
        </w:rPr>
        <w:t/>
      </w:r>
    </w:p>
    <w:p w14:paraId="6F663003" w14:textId="77777777" w:rsidR="00184573" w:rsidRDefault="00000000">
      <w:pPr>
        <w:pStyle w:val="Heading2"/>
      </w:pPr>
      <w:r>
        <w:t>8.1 Folder Structure</w:t>
      </w:r>
    </w:p>
    <w:p w14:paraId="0CDE9EC8" w14:textId="77777777" w:rsidR="00D96DE2" w:rsidRDefault="00000000" w:rsidP="00D96DE2">
      <w:pPr>
        <w:jc w:val="center"/>
      </w:pPr>
      <w:r>
        <w:t xml:space="preserve">stylehub/stylehub-frontend contains React pages, reusable components, contexts, and frontend service calls. stylehub/stylehub-backend contains Express routes, controllers, services, middleware, database configuration, and tests. The VTON service is housed under the backend </w:t>
      </w:r>
      <w:proofErr w:type="spellStart"/>
      <w:r>
        <w:t>vton</w:t>
      </w:r>
      <w:proofErr w:type="spellEnd"/>
      <w:r>
        <w:t>-service directory.</w:t>
      </w:r>
      <w:r w:rsidR="00D96DE2" w:rsidRPr="00D96DE2">
        <w:drawing>
          <wp:inline distT="0" distB="0" distL="0" distR="0" wp14:anchorId="14D0C840" wp14:editId="289EFF17">
            <wp:extent cx="4961050" cy="1844200"/>
            <wp:effectExtent l="0" t="0" r="0" b="3810"/>
            <wp:docPr id="795455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455221" name=""/>
                    <pic:cNvPicPr/>
                  </pic:nvPicPr>
                  <pic:blipFill>
                    <a:blip r:embed="rId11"/>
                    <a:stretch>
                      <a:fillRect/>
                    </a:stretch>
                  </pic:blipFill>
                  <pic:spPr>
                    <a:xfrm>
                      <a:off x="0" y="0"/>
                      <a:ext cx="4961050" cy="1844200"/>
                    </a:xfrm>
                    <a:prstGeom prst="rect">
                      <a:avLst/>
                    </a:prstGeom>
                  </pic:spPr>
                </pic:pic>
              </a:graphicData>
            </a:graphic>
          </wp:inline>
        </w:drawing>
      </w:r>
    </w:p>
    <w:p w14:paraId="1720A2F5" w14:textId="77777777" w:rsidR="00D96DE2" w:rsidRDefault="00000000" w:rsidP="0058519C">
      <w:pPr>
        <w:keepNext/>
        <w:jc w:val="center"/>
      </w:pPr>
      <w:r>
        <w:rPr>
          <w:i/>
          <w:sz w:val="20"/>
        </w:rPr>
        <w:t/>
      </w:r>
    </w:p>
    <w:p>
      <w:pPr>
        <w:keepNext/>
        <w:spacing w:before="20" w:after="60"/>
        <w:jc w:val="center"/>
      </w:pPr>
      <w:r>
        <w:rPr>
          <w:rFonts w:ascii="Times New Roman" w:hAnsi="Times New Roman"/>
          <w:b w:val="0"/>
          <w:i/>
          <w:sz w:val="20"/>
        </w:rPr>
        <w:t>Fig 8.1.1 Overall Project Folder</w:t>
      </w:r>
    </w:p>
    <w:p>
      <w:pPr>
        <w:keepLines/>
        <w:spacing w:line="360" w:lineRule="auto" w:after="160"/>
        <w:jc w:val="left"/>
      </w:pPr>
      <w:r>
        <w:rPr>
          <w:rFonts w:ascii="Times New Roman" w:hAnsi="Times New Roman"/>
          <w:b w:val="0"/>
          <w:i w:val="0"/>
          <w:sz w:val="22"/>
          <w:spacing w:val="10"/>
        </w:rPr>
        <w:t>This figure shows the main screen or structure used by the module.</w:t>
        <w:br/>
      </w:r>
      <w:r>
        <w:rPr>
          <w:rFonts w:ascii="Times New Roman" w:hAnsi="Times New Roman"/>
          <w:b w:val="0"/>
          <w:i w:val="0"/>
          <w:sz w:val="22"/>
          <w:spacing w:val="10"/>
        </w:rPr>
        <w:t>It identifies the principal components visible in the workflow.</w:t>
        <w:br/>
      </w:r>
      <w:r>
        <w:rPr>
          <w:rFonts w:ascii="Times New Roman" w:hAnsi="Times New Roman"/>
          <w:b w:val="0"/>
          <w:i w:val="0"/>
          <w:sz w:val="22"/>
          <w:spacing w:val="10"/>
        </w:rPr>
        <w:t>These components process the relevant request and return a result.</w:t>
        <w:br/>
      </w:r>
      <w:r>
        <w:rPr>
          <w:rFonts w:ascii="Times New Roman" w:hAnsi="Times New Roman"/>
          <w:b w:val="0"/>
          <w:i w:val="0"/>
          <w:sz w:val="22"/>
          <w:spacing w:val="10"/>
        </w:rPr>
        <w:t>It links the implemented design to the documented module behaviour.</w:t>
      </w:r>
    </w:p>
    <w:p w14:paraId="34AF139E" w14:textId="7B0CE034" w:rsidR="00D96DE2" w:rsidRDefault="00000000" w:rsidP="0058519C">
      <w:pPr>
        <w:jc w:val="center"/>
        <w:rPr>
          <w:spacing w:val="10"/>
          <w:sz w:val="22"/>
        </w:rPr>
      </w:pPr>
      <w:r>
        <w:rPr>
          <w:spacing w:val="10"/>
          <w:sz w:val="22"/>
        </w:rPr>
        <w:t xml:space="preserve"/>
      </w:r>
      <w:proofErr w:type="spellStart"/>
      <w:r>
        <w:rPr>
          <w:spacing w:val="10"/>
          <w:sz w:val="22"/>
        </w:rPr>
        <w:t/>
      </w:r>
      <w:proofErr w:type="spellEnd"/>
      <w:r>
        <w:rPr>
          <w:spacing w:val="10"/>
          <w:sz w:val="22"/>
        </w:rPr>
        <w:t xml:space="preserve"/>
      </w:r>
      <w:proofErr w:type="spellStart"/>
      <w:r>
        <w:rPr>
          <w:spacing w:val="10"/>
          <w:sz w:val="22"/>
        </w:rPr>
        <w:t/>
      </w:r>
      <w:proofErr w:type="spellEnd"/>
      <w:r>
        <w:rPr>
          <w:spacing w:val="10"/>
          <w:sz w:val="22"/>
        </w:rPr>
        <w:t xml:space="preserve"/>
      </w:r>
      <w:proofErr w:type="spellStart"/>
      <w:r>
        <w:rPr>
          <w:spacing w:val="10"/>
          <w:sz w:val="22"/>
        </w:rPr>
        <w:t/>
      </w:r>
      <w:proofErr w:type="spellEnd"/>
      <w:r>
        <w:rPr>
          <w:spacing w:val="10"/>
          <w:sz w:val="22"/>
        </w:rPr>
        <w:t xml:space="preserve"/>
      </w:r>
      <w:r w:rsidR="00D96DE2" w:rsidRPr="00D96DE2">
        <w:rPr>
          <w:spacing w:val="10"/>
          <w:sz w:val="22"/>
        </w:rPr>
        <w:t xml:space="preserve"/>
      </w:r>
      <w:r w:rsidR="0058519C">
        <w:rPr>
          <w:spacing w:val="10"/>
          <w:sz w:val="22"/>
        </w:rPr>
        <w:t/>
      </w:r>
    </w:p>
    <w:p w14:paraId="3736AB99" w14:textId="77777777" w:rsidR="00D96DE2" w:rsidRDefault="00D96DE2" w:rsidP="00D96DE2">
      <w:pPr>
        <w:jc w:val="center"/>
        <w:rPr>
          <w:spacing w:val="10"/>
          <w:sz w:val="22"/>
        </w:rPr>
      </w:pPr>
    </w:p>
    <w:p w14:paraId="77EC5582" w14:textId="07816BAE" w:rsidR="00184573" w:rsidRDefault="00D96DE2" w:rsidP="0058519C">
      <w:pPr>
        <w:keepNext/>
        <w:jc w:val="center"/>
      </w:pPr>
      <w:r w:rsidRPr="00D96DE2">
        <w:rPr>
          <w:spacing w:val="10"/>
          <w:sz w:val="22"/>
        </w:rPr>
        <w:lastRenderedPageBreak/>
        <w:drawing>
          <wp:inline distT="0" distB="0" distL="0" distR="0" wp14:anchorId="3337BE3E" wp14:editId="53E4FBC7">
            <wp:extent cx="2126681" cy="3101974"/>
            <wp:effectExtent l="0" t="0" r="6985" b="3810"/>
            <wp:docPr id="1579502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502670" name=""/>
                    <pic:cNvPicPr/>
                  </pic:nvPicPr>
                  <pic:blipFill>
                    <a:blip r:embed="rId12"/>
                    <a:stretch>
                      <a:fillRect/>
                    </a:stretch>
                  </pic:blipFill>
                  <pic:spPr>
                    <a:xfrm>
                      <a:off x="0" y="0"/>
                      <a:ext cx="2131748" cy="3109365"/>
                    </a:xfrm>
                    <a:prstGeom prst="rect">
                      <a:avLst/>
                    </a:prstGeom>
                  </pic:spPr>
                </pic:pic>
              </a:graphicData>
            </a:graphic>
          </wp:inline>
        </w:drawing>
      </w:r>
      <w:r w:rsidR="00000000">
        <w:rPr>
          <w:spacing w:val="10"/>
          <w:sz w:val="22"/>
        </w:rPr>
      </w:r>
      <w:r w:rsidR="00000000">
        <w:rPr>
          <w:i/>
          <w:sz w:val="20"/>
        </w:rPr>
        <w:t/>
      </w:r>
    </w:p>
    <w:p>
      <w:pPr>
        <w:keepNext/>
        <w:spacing w:before="20" w:after="60"/>
        <w:jc w:val="center"/>
      </w:pPr>
      <w:r>
        <w:rPr>
          <w:rFonts w:ascii="Times New Roman" w:hAnsi="Times New Roman"/>
          <w:b w:val="0"/>
          <w:i/>
          <w:sz w:val="20"/>
        </w:rPr>
        <w:t>Fig 8.1.2 Backend Folder</w:t>
      </w:r>
    </w:p>
    <w:p>
      <w:pPr>
        <w:keepLines/>
        <w:spacing w:line="360" w:lineRule="auto" w:after="160"/>
        <w:jc w:val="left"/>
      </w:pPr>
      <w:r>
        <w:rPr>
          <w:rFonts w:ascii="Times New Roman" w:hAnsi="Times New Roman"/>
          <w:b w:val="0"/>
          <w:i w:val="0"/>
          <w:sz w:val="22"/>
          <w:spacing w:val="10"/>
        </w:rPr>
        <w:t>This figure shows the main screen or structure used by the module.</w:t>
        <w:br/>
      </w:r>
      <w:r>
        <w:rPr>
          <w:rFonts w:ascii="Times New Roman" w:hAnsi="Times New Roman"/>
          <w:b w:val="0"/>
          <w:i w:val="0"/>
          <w:sz w:val="22"/>
          <w:spacing w:val="10"/>
        </w:rPr>
        <w:t>It identifies the principal components visible in the workflow.</w:t>
        <w:br/>
      </w:r>
      <w:r>
        <w:rPr>
          <w:rFonts w:ascii="Times New Roman" w:hAnsi="Times New Roman"/>
          <w:b w:val="0"/>
          <w:i w:val="0"/>
          <w:sz w:val="22"/>
          <w:spacing w:val="10"/>
        </w:rPr>
        <w:t>These components process the relevant request and return a result.</w:t>
        <w:br/>
      </w:r>
      <w:r>
        <w:rPr>
          <w:rFonts w:ascii="Times New Roman" w:hAnsi="Times New Roman"/>
          <w:b w:val="0"/>
          <w:i w:val="0"/>
          <w:sz w:val="22"/>
          <w:spacing w:val="10"/>
        </w:rPr>
        <w:t>It links the implemented design to the documented module behaviour.</w:t>
      </w:r>
    </w:p>
    <w:p w14:paraId="56FFF3C2" w14:textId="63D19583" w:rsidR="00184573" w:rsidRDefault="00000000" w:rsidP="0058519C">
      <w:pPr>
        <w:spacing w:after="200"/>
        <w:jc w:val="center"/>
      </w:pPr>
      <w:r>
        <w:rPr>
          <w:spacing w:val="10"/>
          <w:sz w:val="22"/>
        </w:rPr>
        <w:t xml:space="preserve">The backend contains server.js and its application </w:t>
      </w:r>
      <w:proofErr w:type="spellStart"/>
      <w:r>
        <w:rPr>
          <w:spacing w:val="10"/>
          <w:sz w:val="22"/>
        </w:rPr>
        <w:t>packages.Routes</w:t>
      </w:r>
      <w:proofErr w:type="spellEnd"/>
      <w:r>
        <w:rPr>
          <w:spacing w:val="10"/>
          <w:sz w:val="22"/>
        </w:rPr>
        <w:t xml:space="preserve"> receive requests and controllers perform </w:t>
      </w:r>
      <w:proofErr w:type="spellStart"/>
      <w:r>
        <w:rPr>
          <w:spacing w:val="10"/>
          <w:sz w:val="22"/>
        </w:rPr>
        <w:t>operations.Services</w:t>
      </w:r>
      <w:proofErr w:type="spellEnd"/>
      <w:r>
        <w:rPr>
          <w:spacing w:val="10"/>
          <w:sz w:val="22"/>
        </w:rPr>
        <w:t xml:space="preserve"> hold shared rules and </w:t>
      </w:r>
      <w:proofErr w:type="spellStart"/>
      <w:r>
        <w:rPr>
          <w:spacing w:val="10"/>
          <w:sz w:val="22"/>
        </w:rPr>
        <w:t>integrations.The</w:t>
      </w:r>
      <w:proofErr w:type="spellEnd"/>
      <w:r>
        <w:rPr>
          <w:spacing w:val="10"/>
          <w:sz w:val="22"/>
        </w:rPr>
        <w:t xml:space="preserve"> config directory contains SQLite initialization.</w:t>
      </w:r>
      <w:r w:rsidR="0058519C" w:rsidRPr="0058519C">
        <w:drawing>
          <wp:inline distT="0" distB="0" distL="0" distR="0" wp14:anchorId="6FFEF1D2" wp14:editId="228FFDB3">
            <wp:extent cx="4214225" cy="2331922"/>
            <wp:effectExtent l="0" t="0" r="0" b="0"/>
            <wp:docPr id="1923134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134169" name=""/>
                    <pic:cNvPicPr/>
                  </pic:nvPicPr>
                  <pic:blipFill>
                    <a:blip r:embed="rId13"/>
                    <a:stretch>
                      <a:fillRect/>
                    </a:stretch>
                  </pic:blipFill>
                  <pic:spPr>
                    <a:xfrm>
                      <a:off x="0" y="0"/>
                      <a:ext cx="4214225" cy="2331922"/>
                    </a:xfrm>
                    <a:prstGeom prst="rect">
                      <a:avLst/>
                    </a:prstGeom>
                  </pic:spPr>
                </pic:pic>
              </a:graphicData>
            </a:graphic>
          </wp:inline>
        </w:drawing>
      </w:r>
    </w:p>
    <w:p w14:paraId="34373C15" w14:textId="77777777" w:rsidR="00184573" w:rsidRDefault="00000000" w:rsidP="0058519C">
      <w:pPr>
        <w:keepNext/>
        <w:spacing w:after="60"/>
        <w:jc w:val="center"/>
      </w:pPr>
      <w:r>
        <w:rPr>
          <w:i/>
          <w:sz w:val="20"/>
        </w:rPr>
        <w:t/>
      </w:r>
    </w:p>
    <w:p>
      <w:pPr>
        <w:keepNext/>
        <w:spacing w:before="20" w:after="60"/>
        <w:jc w:val="center"/>
      </w:pPr>
      <w:r>
        <w:rPr>
          <w:rFonts w:ascii="Times New Roman" w:hAnsi="Times New Roman"/>
          <w:b w:val="0"/>
          <w:i/>
          <w:sz w:val="20"/>
        </w:rPr>
        <w:t>Fig 8.1.3 Backend Config Folder</w:t>
      </w:r>
    </w:p>
    <w:p>
      <w:pPr>
        <w:keepLines/>
        <w:spacing w:line="360" w:lineRule="auto" w:after="160"/>
        <w:jc w:val="left"/>
      </w:pPr>
      <w:r>
        <w:rPr>
          <w:rFonts w:ascii="Times New Roman" w:hAnsi="Times New Roman"/>
          <w:b w:val="0"/>
          <w:i w:val="0"/>
          <w:sz w:val="22"/>
          <w:spacing w:val="10"/>
        </w:rPr>
        <w:t>This figure shows the main screen or structure used by the module.</w:t>
        <w:br/>
      </w:r>
      <w:r>
        <w:rPr>
          <w:rFonts w:ascii="Times New Roman" w:hAnsi="Times New Roman"/>
          <w:b w:val="0"/>
          <w:i w:val="0"/>
          <w:sz w:val="22"/>
          <w:spacing w:val="10"/>
        </w:rPr>
        <w:t>It identifies the principal components visible in the workflow.</w:t>
        <w:br/>
      </w:r>
      <w:r>
        <w:rPr>
          <w:rFonts w:ascii="Times New Roman" w:hAnsi="Times New Roman"/>
          <w:b w:val="0"/>
          <w:i w:val="0"/>
          <w:sz w:val="22"/>
          <w:spacing w:val="10"/>
        </w:rPr>
        <w:t>These components process the relevant request and return a result.</w:t>
        <w:br/>
      </w:r>
      <w:r>
        <w:rPr>
          <w:rFonts w:ascii="Times New Roman" w:hAnsi="Times New Roman"/>
          <w:b w:val="0"/>
          <w:i w:val="0"/>
          <w:sz w:val="22"/>
          <w:spacing w:val="10"/>
        </w:rPr>
        <w:t>It links the implemented design to the documented module behaviour.</w:t>
      </w:r>
    </w:p>
    <w:p w14:paraId="4608CCF7" w14:textId="41D3F337" w:rsidR="00184573" w:rsidRDefault="00000000" w:rsidP="0058519C">
      <w:pPr>
        <w:spacing w:after="200"/>
        <w:jc w:val="center"/>
        <w:rPr>
          <w:spacing w:val="10"/>
          <w:sz w:val="22"/>
        </w:rPr>
      </w:pPr>
      <w:r>
        <w:rPr>
          <w:spacing w:val="10"/>
          <w:sz w:val="22"/>
        </w:rPr>
        <w:t/>
      </w:r>
      <w:r w:rsidR="0058519C">
        <w:rPr>
          <w:spacing w:val="10"/>
          <w:sz w:val="22"/>
        </w:rPr>
        <w:t xml:space="preserve"/>
      </w:r>
      <w:r>
        <w:rPr>
          <w:spacing w:val="10"/>
          <w:sz w:val="22"/>
        </w:rPr>
        <w:t/>
      </w:r>
      <w:r w:rsidR="0058519C">
        <w:rPr>
          <w:spacing w:val="10"/>
          <w:sz w:val="22"/>
        </w:rPr>
        <w:t xml:space="preserve"/>
      </w:r>
      <w:r>
        <w:rPr>
          <w:spacing w:val="10"/>
          <w:sz w:val="22"/>
        </w:rPr>
        <w:t/>
      </w:r>
      <w:r w:rsidR="0058519C">
        <w:rPr>
          <w:spacing w:val="10"/>
          <w:sz w:val="22"/>
        </w:rPr>
        <w:t xml:space="preserve"/>
      </w:r>
      <w:r>
        <w:rPr>
          <w:spacing w:val="10"/>
          <w:sz w:val="22"/>
        </w:rPr>
        <w:t/>
      </w:r>
    </w:p>
    <w:p w14:paraId="053BB7BB" w14:textId="77777777" w:rsidR="0058519C" w:rsidRDefault="0058519C" w:rsidP="0058519C">
      <w:pPr>
        <w:spacing w:after="200"/>
        <w:jc w:val="center"/>
        <w:rPr>
          <w:spacing w:val="10"/>
          <w:sz w:val="22"/>
        </w:rPr>
      </w:pPr>
    </w:p>
    <w:p w14:paraId="14FC2BE9" w14:textId="2F929CFE" w:rsidR="00184573" w:rsidRDefault="0058519C" w:rsidP="0058519C">
      <w:pPr>
        <w:keepNext/>
        <w:spacing w:after="200"/>
        <w:jc w:val="center"/>
      </w:pPr>
      <w:r w:rsidRPr="0058519C">
        <w:lastRenderedPageBreak/>
        <w:drawing>
          <wp:inline distT="0" distB="0" distL="0" distR="0" wp14:anchorId="57103FBF" wp14:editId="256A5449">
            <wp:extent cx="2477105" cy="2786743"/>
            <wp:effectExtent l="0" t="0" r="0" b="0"/>
            <wp:docPr id="1329866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866714" name=""/>
                    <pic:cNvPicPr/>
                  </pic:nvPicPr>
                  <pic:blipFill>
                    <a:blip r:embed="rId14"/>
                    <a:stretch>
                      <a:fillRect/>
                    </a:stretch>
                  </pic:blipFill>
                  <pic:spPr>
                    <a:xfrm>
                      <a:off x="0" y="0"/>
                      <a:ext cx="2481368" cy="2791539"/>
                    </a:xfrm>
                    <a:prstGeom prst="rect">
                      <a:avLst/>
                    </a:prstGeom>
                  </pic:spPr>
                </pic:pic>
              </a:graphicData>
            </a:graphic>
          </wp:inline>
        </w:drawing>
      </w:r>
      <w:r/>
      <w:r w:rsidR="00000000">
        <w:rPr>
          <w:i/>
          <w:sz w:val="20"/>
        </w:rPr>
        <w:t/>
      </w:r>
    </w:p>
    <w:p>
      <w:pPr>
        <w:keepNext/>
        <w:spacing w:before="20" w:after="60"/>
        <w:jc w:val="center"/>
      </w:pPr>
      <w:r>
        <w:rPr>
          <w:rFonts w:ascii="Times New Roman" w:hAnsi="Times New Roman"/>
          <w:b w:val="0"/>
          <w:i/>
          <w:sz w:val="20"/>
        </w:rPr>
        <w:t>Fig 8.1.4 Backend Routes Folder</w:t>
      </w:r>
    </w:p>
    <w:p>
      <w:pPr>
        <w:keepLines/>
        <w:spacing w:line="360" w:lineRule="auto" w:after="160"/>
        <w:jc w:val="left"/>
      </w:pPr>
      <w:r>
        <w:rPr>
          <w:rFonts w:ascii="Times New Roman" w:hAnsi="Times New Roman"/>
          <w:b w:val="0"/>
          <w:i w:val="0"/>
          <w:sz w:val="22"/>
          <w:spacing w:val="10"/>
        </w:rPr>
        <w:t>This figure shows the main screen or structure used by the module.</w:t>
        <w:br/>
      </w:r>
      <w:r>
        <w:rPr>
          <w:rFonts w:ascii="Times New Roman" w:hAnsi="Times New Roman"/>
          <w:b w:val="0"/>
          <w:i w:val="0"/>
          <w:sz w:val="22"/>
          <w:spacing w:val="10"/>
        </w:rPr>
        <w:t>It identifies the principal components visible in the workflow.</w:t>
        <w:br/>
      </w:r>
      <w:r>
        <w:rPr>
          <w:rFonts w:ascii="Times New Roman" w:hAnsi="Times New Roman"/>
          <w:b w:val="0"/>
          <w:i w:val="0"/>
          <w:sz w:val="22"/>
          <w:spacing w:val="10"/>
        </w:rPr>
        <w:t>These components process the relevant request and return a result.</w:t>
        <w:br/>
      </w:r>
      <w:r>
        <w:rPr>
          <w:rFonts w:ascii="Times New Roman" w:hAnsi="Times New Roman"/>
          <w:b w:val="0"/>
          <w:i w:val="0"/>
          <w:sz w:val="22"/>
          <w:spacing w:val="10"/>
        </w:rPr>
        <w:t>It links the implemented design to the documented module behaviour.</w:t>
      </w:r>
    </w:p>
    <w:p w14:paraId="2C957A33" w14:textId="7D7DC533" w:rsidR="0058519C" w:rsidRDefault="00000000" w:rsidP="0058519C">
      <w:pPr>
        <w:spacing w:after="200"/>
        <w:jc w:val="center"/>
        <w:rPr>
          <w:spacing w:val="10"/>
          <w:sz w:val="22"/>
        </w:rPr>
      </w:pPr>
      <w:r>
        <w:rPr>
          <w:spacing w:val="10"/>
          <w:sz w:val="22"/>
        </w:rPr>
        <w:t/>
      </w:r>
      <w:r w:rsidR="0058519C">
        <w:rPr>
          <w:spacing w:val="10"/>
          <w:sz w:val="22"/>
        </w:rPr>
        <w:t xml:space="preserve"/>
      </w:r>
      <w:r>
        <w:rPr>
          <w:spacing w:val="10"/>
          <w:sz w:val="22"/>
        </w:rPr>
        <w:t/>
      </w:r>
      <w:r w:rsidR="0058519C">
        <w:rPr>
          <w:spacing w:val="10"/>
          <w:sz w:val="22"/>
        </w:rPr>
        <w:t xml:space="preserve"/>
      </w:r>
      <w:r>
        <w:rPr>
          <w:spacing w:val="10"/>
          <w:sz w:val="22"/>
        </w:rPr>
        <w:t/>
      </w:r>
      <w:r w:rsidR="0058519C">
        <w:rPr>
          <w:spacing w:val="10"/>
          <w:sz w:val="22"/>
        </w:rPr>
        <w:t xml:space="preserve"/>
      </w:r>
      <w:r>
        <w:rPr>
          <w:spacing w:val="10"/>
          <w:sz w:val="22"/>
        </w:rPr>
        <w:t/>
      </w:r>
      <w:r w:rsidR="0058519C" w:rsidRPr="0058519C">
        <w:rPr>
          <w:spacing w:val="10"/>
          <w:sz w:val="22"/>
        </w:rPr>
        <w:t xml:space="preserve"/>
      </w:r>
      <w:r w:rsidR="0058519C">
        <w:rPr>
          <w:spacing w:val="10"/>
          <w:sz w:val="22"/>
        </w:rPr>
        <w:t/>
      </w:r>
      <w:r>
        <w:rPr>
          <w:spacing w:val="10"/>
          <w:sz w:val="22"/>
        </w:rPr>
        <w:t/>
      </w:r>
    </w:p>
    <w:p w14:paraId="46F0870C" w14:textId="007F3EB6" w:rsidR="00184573" w:rsidRPr="0058519C" w:rsidRDefault="0058519C" w:rsidP="0058519C">
      <w:pPr>
        <w:spacing w:after="200"/>
        <w:jc w:val="center"/>
        <w:rPr>
          <w:spacing w:val="10"/>
          <w:sz w:val="22"/>
        </w:rPr>
      </w:pPr>
      <w:r w:rsidRPr="0058519C">
        <w:drawing>
          <wp:inline distT="0" distB="0" distL="0" distR="0" wp14:anchorId="6C0733BA" wp14:editId="6B5851F1">
            <wp:extent cx="4092295" cy="3939881"/>
            <wp:effectExtent l="0" t="0" r="3810" b="3810"/>
            <wp:docPr id="22275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758498" name=""/>
                    <pic:cNvPicPr/>
                  </pic:nvPicPr>
                  <pic:blipFill>
                    <a:blip r:embed="rId15"/>
                    <a:stretch>
                      <a:fillRect/>
                    </a:stretch>
                  </pic:blipFill>
                  <pic:spPr>
                    <a:xfrm>
                      <a:off x="0" y="0"/>
                      <a:ext cx="4092295" cy="3939881"/>
                    </a:xfrm>
                    <a:prstGeom prst="rect">
                      <a:avLst/>
                    </a:prstGeom>
                  </pic:spPr>
                </pic:pic>
              </a:graphicData>
            </a:graphic>
          </wp:inline>
        </w:drawing>
      </w:r>
    </w:p>
    <w:p w14:paraId="1479AD3B" w14:textId="77777777" w:rsidR="00184573" w:rsidRDefault="00000000">
      <w:pPr>
        <w:keepNext/>
        <w:spacing w:after="60"/>
        <w:jc w:val="center"/>
      </w:pPr>
      <w:r>
        <w:rPr>
          <w:i/>
          <w:sz w:val="20"/>
        </w:rPr>
        <w:t/>
      </w:r>
    </w:p>
    <w:p>
      <w:pPr>
        <w:keepNext/>
        <w:spacing w:before="20" w:after="60"/>
        <w:jc w:val="center"/>
      </w:pPr>
      <w:r>
        <w:rPr>
          <w:rFonts w:ascii="Times New Roman" w:hAnsi="Times New Roman"/>
          <w:b w:val="0"/>
          <w:i/>
          <w:sz w:val="20"/>
        </w:rPr>
        <w:t>Fig 8.1.5 Backend Controllers Folder</w:t>
      </w:r>
    </w:p>
    <w:p>
      <w:pPr>
        <w:keepLines/>
        <w:spacing w:line="360" w:lineRule="auto" w:after="160"/>
        <w:jc w:val="left"/>
      </w:pPr>
      <w:r>
        <w:rPr>
          <w:rFonts w:ascii="Times New Roman" w:hAnsi="Times New Roman"/>
          <w:b w:val="0"/>
          <w:i w:val="0"/>
          <w:sz w:val="22"/>
          <w:spacing w:val="10"/>
        </w:rPr>
        <w:t>This figure shows the main screen or structure used by the module.</w:t>
        <w:br/>
      </w:r>
      <w:r>
        <w:rPr>
          <w:rFonts w:ascii="Times New Roman" w:hAnsi="Times New Roman"/>
          <w:b w:val="0"/>
          <w:i w:val="0"/>
          <w:sz w:val="22"/>
          <w:spacing w:val="10"/>
        </w:rPr>
        <w:t>It identifies the principal components visible in the workflow.</w:t>
        <w:br/>
      </w:r>
      <w:r>
        <w:rPr>
          <w:rFonts w:ascii="Times New Roman" w:hAnsi="Times New Roman"/>
          <w:b w:val="0"/>
          <w:i w:val="0"/>
          <w:sz w:val="22"/>
          <w:spacing w:val="10"/>
        </w:rPr>
        <w:t>These components process the relevant request and return a result.</w:t>
        <w:br/>
      </w:r>
      <w:r>
        <w:rPr>
          <w:rFonts w:ascii="Times New Roman" w:hAnsi="Times New Roman"/>
          <w:b w:val="0"/>
          <w:i w:val="0"/>
          <w:sz w:val="22"/>
          <w:spacing w:val="10"/>
        </w:rPr>
        <w:t>It links the implemented design to the documented module behaviour.</w:t>
      </w:r>
    </w:p>
    <w:p w14:paraId="1AF76A0E" w14:textId="6DB7DD3F" w:rsidR="00184573" w:rsidRDefault="00000000">
      <w:pPr>
        <w:spacing w:after="200"/>
        <w:rPr>
          <w:spacing w:val="10"/>
          <w:sz w:val="22"/>
        </w:rPr>
      </w:pPr>
      <w:r>
        <w:rPr>
          <w:spacing w:val="10"/>
          <w:sz w:val="22"/>
        </w:rPr>
        <w:lastRenderedPageBreak/>
        <w:t/>
      </w:r>
      <w:r w:rsidR="0058519C">
        <w:rPr>
          <w:spacing w:val="10"/>
          <w:sz w:val="22"/>
        </w:rPr>
        <w:t xml:space="preserve"/>
      </w:r>
      <w:r>
        <w:rPr>
          <w:spacing w:val="10"/>
          <w:sz w:val="22"/>
        </w:rPr>
        <w:t/>
      </w:r>
      <w:r w:rsidR="0058519C">
        <w:rPr>
          <w:spacing w:val="10"/>
          <w:sz w:val="22"/>
        </w:rPr>
        <w:t xml:space="preserve"/>
      </w:r>
      <w:r>
        <w:rPr>
          <w:spacing w:val="10"/>
          <w:sz w:val="22"/>
        </w:rPr>
        <w:t/>
      </w:r>
      <w:r w:rsidR="0058519C">
        <w:rPr>
          <w:spacing w:val="10"/>
          <w:sz w:val="22"/>
        </w:rPr>
        <w:t xml:space="preserve"/>
      </w:r>
      <w:r>
        <w:rPr>
          <w:spacing w:val="10"/>
          <w:sz w:val="22"/>
        </w:rPr>
        <w:t/>
      </w:r>
    </w:p>
    <w:p w14:paraId="19C4417B" w14:textId="77777777" w:rsidR="0058519C" w:rsidRDefault="0058519C">
      <w:pPr>
        <w:spacing w:after="200"/>
        <w:rPr>
          <w:spacing w:val="10"/>
          <w:sz w:val="22"/>
        </w:rPr>
      </w:pPr>
    </w:p>
    <w:p w14:paraId="20AC68B7" w14:textId="12E5FA29" w:rsidR="00184573" w:rsidRDefault="0058519C" w:rsidP="0058519C">
      <w:pPr>
        <w:spacing w:after="200"/>
        <w:jc w:val="center"/>
      </w:pPr>
      <w:r w:rsidRPr="0058519C">
        <w:drawing>
          <wp:inline distT="0" distB="0" distL="0" distR="0" wp14:anchorId="37B8C4B1" wp14:editId="465E87B4">
            <wp:extent cx="4099915" cy="1600339"/>
            <wp:effectExtent l="0" t="0" r="0" b="0"/>
            <wp:docPr id="1440700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700373" name=""/>
                    <pic:cNvPicPr/>
                  </pic:nvPicPr>
                  <pic:blipFill>
                    <a:blip r:embed="rId16"/>
                    <a:stretch>
                      <a:fillRect/>
                    </a:stretch>
                  </pic:blipFill>
                  <pic:spPr>
                    <a:xfrm>
                      <a:off x="0" y="0"/>
                      <a:ext cx="4099915" cy="1600339"/>
                    </a:xfrm>
                    <a:prstGeom prst="rect">
                      <a:avLst/>
                    </a:prstGeom>
                  </pic:spPr>
                </pic:pic>
              </a:graphicData>
            </a:graphic>
          </wp:inline>
        </w:drawing>
      </w:r>
    </w:p>
    <w:p w14:paraId="1139EEDA" w14:textId="77777777" w:rsidR="00184573" w:rsidRDefault="00000000">
      <w:pPr>
        <w:keepNext/>
        <w:spacing w:after="60"/>
        <w:jc w:val="center"/>
      </w:pPr>
      <w:r>
        <w:rPr>
          <w:i/>
          <w:sz w:val="20"/>
        </w:rPr>
        <w:t/>
      </w:r>
    </w:p>
    <w:p>
      <w:pPr>
        <w:keepNext/>
        <w:spacing w:before="20" w:after="60"/>
        <w:jc w:val="center"/>
      </w:pPr>
      <w:r>
        <w:rPr>
          <w:rFonts w:ascii="Times New Roman" w:hAnsi="Times New Roman"/>
          <w:b w:val="0"/>
          <w:i/>
          <w:sz w:val="20"/>
        </w:rPr>
        <w:t>Fig 8.1.6 Backend Services Folder</w:t>
      </w:r>
    </w:p>
    <w:p>
      <w:pPr>
        <w:keepLines/>
        <w:spacing w:line="360" w:lineRule="auto" w:after="160"/>
        <w:jc w:val="left"/>
      </w:pPr>
      <w:r>
        <w:rPr>
          <w:rFonts w:ascii="Times New Roman" w:hAnsi="Times New Roman"/>
          <w:b w:val="0"/>
          <w:i w:val="0"/>
          <w:sz w:val="22"/>
          <w:spacing w:val="10"/>
        </w:rPr>
        <w:t>This figure shows the main screen or structure used by the module.</w:t>
        <w:br/>
      </w:r>
      <w:r>
        <w:rPr>
          <w:rFonts w:ascii="Times New Roman" w:hAnsi="Times New Roman"/>
          <w:b w:val="0"/>
          <w:i w:val="0"/>
          <w:sz w:val="22"/>
          <w:spacing w:val="10"/>
        </w:rPr>
        <w:t>It identifies the principal components visible in the workflow.</w:t>
        <w:br/>
      </w:r>
      <w:r>
        <w:rPr>
          <w:rFonts w:ascii="Times New Roman" w:hAnsi="Times New Roman"/>
          <w:b w:val="0"/>
          <w:i w:val="0"/>
          <w:sz w:val="22"/>
          <w:spacing w:val="10"/>
        </w:rPr>
        <w:t>These components process the relevant request and return a result.</w:t>
        <w:br/>
      </w:r>
      <w:r>
        <w:rPr>
          <w:rFonts w:ascii="Times New Roman" w:hAnsi="Times New Roman"/>
          <w:b w:val="0"/>
          <w:i w:val="0"/>
          <w:sz w:val="22"/>
          <w:spacing w:val="10"/>
        </w:rPr>
        <w:t>It links the implemented design to the documented module behaviour.</w:t>
      </w:r>
    </w:p>
    <w:p w14:paraId="768CE7C6" w14:textId="347627E2" w:rsidR="00184573" w:rsidRDefault="00000000">
      <w:pPr>
        <w:spacing w:after="200"/>
      </w:pPr>
      <w:r>
        <w:rPr>
          <w:spacing w:val="10"/>
          <w:sz w:val="22"/>
        </w:rPr>
        <w:t/>
      </w:r>
      <w:r w:rsidR="0058519C">
        <w:rPr>
          <w:spacing w:val="10"/>
          <w:sz w:val="22"/>
        </w:rPr>
        <w:t xml:space="preserve"/>
      </w:r>
      <w:r>
        <w:rPr>
          <w:spacing w:val="10"/>
          <w:sz w:val="22"/>
        </w:rPr>
        <w:t/>
      </w:r>
      <w:r w:rsidR="0058519C">
        <w:rPr>
          <w:spacing w:val="10"/>
          <w:sz w:val="22"/>
        </w:rPr>
        <w:t xml:space="preserve"/>
      </w:r>
      <w:r>
        <w:rPr>
          <w:spacing w:val="10"/>
          <w:sz w:val="22"/>
        </w:rPr>
        <w:t/>
      </w:r>
      <w:r w:rsidR="0058519C">
        <w:rPr>
          <w:spacing w:val="10"/>
          <w:sz w:val="22"/>
        </w:rPr>
        <w:t xml:space="preserve"/>
      </w:r>
      <w:r>
        <w:rPr>
          <w:spacing w:val="10"/>
          <w:sz w:val="22"/>
        </w:rPr>
        <w:t xml:space="preserve"/>
      </w:r>
      <w:proofErr w:type="spellStart"/>
      <w:r>
        <w:rPr>
          <w:spacing w:val="10"/>
          <w:sz w:val="22"/>
        </w:rPr>
        <w:t/>
      </w:r>
      <w:proofErr w:type="spellEnd"/>
      <w:r>
        <w:rPr>
          <w:spacing w:val="10"/>
          <w:sz w:val="22"/>
        </w:rPr>
        <w:t xml:space="preserve"/>
      </w:r>
    </w:p>
    <w:p w14:paraId="4FDE8689" w14:textId="5205B3D7" w:rsidR="00184573" w:rsidRDefault="0058519C" w:rsidP="00DF5A63">
      <w:pPr>
        <w:keepNext/>
        <w:spacing w:before="40" w:after="1247"/>
        <w:jc w:val="center"/>
        <w:rPr>
          <w:spacing w:val="10"/>
          <w:sz w:val="22"/>
        </w:rPr>
      </w:pPr>
      <w:r w:rsidRPr="0058519C">
        <w:drawing>
          <wp:inline distT="0" distB="0" distL="0" distR="0" wp14:anchorId="089C08A0" wp14:editId="219770D7">
            <wp:extent cx="3622534" cy="3248025"/>
            <wp:effectExtent l="0" t="0" r="0" b="0"/>
            <wp:docPr id="1904289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289456" name=""/>
                    <pic:cNvPicPr/>
                  </pic:nvPicPr>
                  <pic:blipFill>
                    <a:blip r:embed="rId17"/>
                    <a:stretch>
                      <a:fillRect/>
                    </a:stretch>
                  </pic:blipFill>
                  <pic:spPr>
                    <a:xfrm>
                      <a:off x="0" y="0"/>
                      <a:ext cx="3630839" cy="3255472"/>
                    </a:xfrm>
                    <a:prstGeom prst="rect">
                      <a:avLst/>
                    </a:prstGeom>
                  </pic:spPr>
                </pic:pic>
              </a:graphicData>
            </a:graphic>
          </wp:inline>
        </w:drawing>
      </w:r>
      <w:r/>
      <w:r/>
      <w:r w:rsidR="00000000" w:rsidRPr="00DF5A63">
        <w:rPr>
          <w:i/>
          <w:sz w:val="20"/>
        </w:rPr>
        <w:t/>
      </w:r>
      <w:r w:rsidR="00DF5A63" w:rsidRPr="00DF5A63">
        <w:rPr>
          <w:i/>
          <w:sz w:val="20"/>
        </w:rPr>
        <w:t/>
      </w:r>
      <w:r w:rsidR="00DF5A63"/>
      <w:r w:rsidR="00000000" w:rsidRPr="00DF5A63">
        <w:rPr>
          <w:spacing w:val="10"/>
          <w:sz w:val="22"/>
        </w:rPr>
        <w:t/>
      </w:r>
      <w:r w:rsidR="00DF5A63">
        <w:rPr>
          <w:spacing w:val="10"/>
          <w:sz w:val="22"/>
        </w:rPr>
        <w:t xml:space="preserve"/>
      </w:r>
      <w:r w:rsidR="00000000" w:rsidRPr="00DF5A63">
        <w:rPr>
          <w:spacing w:val="10"/>
          <w:sz w:val="22"/>
        </w:rPr>
        <w:t xml:space="preserve"/>
      </w:r>
      <w:r w:rsidR="00000000" w:rsidRPr="00DF5A63">
        <w:rPr>
          <w:spacing w:val="10"/>
          <w:sz w:val="22"/>
        </w:rPr>
        <w:lastRenderedPageBreak/>
        <w:t/>
      </w:r>
      <w:r w:rsidR="00DF5A63">
        <w:rPr>
          <w:spacing w:val="10"/>
          <w:sz w:val="22"/>
        </w:rPr>
        <w:t xml:space="preserve"/>
      </w:r>
      <w:r w:rsidR="00000000" w:rsidRPr="00DF5A63">
        <w:rPr>
          <w:spacing w:val="10"/>
          <w:sz w:val="22"/>
        </w:rPr>
        <w:t xml:space="preserve"/>
      </w:r>
      <w:proofErr w:type="spellStart"/>
      <w:r w:rsidR="00000000" w:rsidRPr="00DF5A63">
        <w:rPr>
          <w:spacing w:val="10"/>
          <w:sz w:val="22"/>
        </w:rPr>
        <w:t/>
      </w:r>
      <w:proofErr w:type="spellEnd"/>
      <w:r w:rsidR="00000000" w:rsidRPr="00DF5A63">
        <w:rPr>
          <w:spacing w:val="10"/>
          <w:sz w:val="22"/>
        </w:rPr>
        <w:t xml:space="preserve"/>
      </w:r>
      <w:r w:rsidR="00DF5A63">
        <w:rPr>
          <w:spacing w:val="10"/>
          <w:sz w:val="22"/>
        </w:rPr>
        <w:t xml:space="preserve"/>
      </w:r>
      <w:r w:rsidR="00000000" w:rsidRPr="00DF5A63">
        <w:rPr>
          <w:spacing w:val="10"/>
          <w:sz w:val="22"/>
        </w:rPr>
        <w:t/>
      </w:r>
    </w:p>
    <w:p>
      <w:pPr>
        <w:keepNext/>
        <w:spacing w:before="20" w:after="60"/>
        <w:jc w:val="center"/>
      </w:pPr>
      <w:r>
        <w:rPr>
          <w:rFonts w:ascii="Times New Roman" w:hAnsi="Times New Roman"/>
          <w:b w:val="0"/>
          <w:i/>
          <w:sz w:val="20"/>
        </w:rPr>
        <w:t>Fig 8.1.7 Frontend Folder</w:t>
      </w:r>
    </w:p>
    <w:p>
      <w:pPr>
        <w:keepLines/>
        <w:spacing w:line="360" w:lineRule="auto" w:after="160"/>
        <w:jc w:val="left"/>
      </w:pPr>
      <w:r>
        <w:rPr>
          <w:rFonts w:ascii="Times New Roman" w:hAnsi="Times New Roman"/>
          <w:b w:val="0"/>
          <w:i w:val="0"/>
          <w:sz w:val="22"/>
          <w:spacing w:val="10"/>
        </w:rPr>
        <w:t>This figure shows the main screen or structure used by the module.</w:t>
        <w:br/>
      </w:r>
      <w:r>
        <w:rPr>
          <w:rFonts w:ascii="Times New Roman" w:hAnsi="Times New Roman"/>
          <w:b w:val="0"/>
          <w:i w:val="0"/>
          <w:sz w:val="22"/>
          <w:spacing w:val="10"/>
        </w:rPr>
        <w:t>It identifies the principal components visible in the workflow.</w:t>
        <w:br/>
      </w:r>
      <w:r>
        <w:rPr>
          <w:rFonts w:ascii="Times New Roman" w:hAnsi="Times New Roman"/>
          <w:b w:val="0"/>
          <w:i w:val="0"/>
          <w:sz w:val="22"/>
          <w:spacing w:val="10"/>
        </w:rPr>
        <w:t>These components process the relevant request and return a result.</w:t>
        <w:br/>
      </w:r>
      <w:r>
        <w:rPr>
          <w:rFonts w:ascii="Times New Roman" w:hAnsi="Times New Roman"/>
          <w:b w:val="0"/>
          <w:i w:val="0"/>
          <w:sz w:val="22"/>
          <w:spacing w:val="10"/>
        </w:rPr>
        <w:t>It links the implemented design to the documented module behaviour.</w:t>
      </w:r>
    </w:p>
    <w:p w14:paraId="63FC1D95" w14:textId="239A82C2" w:rsidR="00184573" w:rsidRDefault="00DF5A63" w:rsidP="00DF5A63">
      <w:pPr>
        <w:keepNext/>
        <w:spacing w:before="40" w:after="1247"/>
        <w:jc w:val="center"/>
      </w:pPr>
      <w:r w:rsidRPr="00DF5A63">
        <w:drawing>
          <wp:inline distT="0" distB="0" distL="0" distR="0" wp14:anchorId="3703C520" wp14:editId="203FC27F">
            <wp:extent cx="3165650" cy="2838450"/>
            <wp:effectExtent l="0" t="0" r="0" b="0"/>
            <wp:docPr id="27047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7854" name=""/>
                    <pic:cNvPicPr/>
                  </pic:nvPicPr>
                  <pic:blipFill>
                    <a:blip r:embed="rId18"/>
                    <a:stretch>
                      <a:fillRect/>
                    </a:stretch>
                  </pic:blipFill>
                  <pic:spPr>
                    <a:xfrm>
                      <a:off x="0" y="0"/>
                      <a:ext cx="3166212" cy="2838954"/>
                    </a:xfrm>
                    <a:prstGeom prst="rect">
                      <a:avLst/>
                    </a:prstGeom>
                  </pic:spPr>
                </pic:pic>
              </a:graphicData>
            </a:graphic>
          </wp:inline>
        </w:drawing>
      </w:r>
      <w:r/>
      <w:r w:rsidR="00000000">
        <w:rPr>
          <w:i/>
          <w:sz w:val="20"/>
        </w:rPr>
        <w:t/>
      </w:r>
    </w:p>
    <w:p>
      <w:pPr>
        <w:keepNext/>
        <w:spacing w:before="20" w:after="60"/>
        <w:jc w:val="center"/>
      </w:pPr>
      <w:r>
        <w:rPr>
          <w:rFonts w:ascii="Times New Roman" w:hAnsi="Times New Roman"/>
          <w:b w:val="0"/>
          <w:i/>
          <w:sz w:val="20"/>
        </w:rPr>
        <w:t>Fig 8.1.8 Frontend Source Folder</w:t>
      </w:r>
    </w:p>
    <w:p>
      <w:pPr>
        <w:keepLines/>
        <w:spacing w:line="360" w:lineRule="auto" w:after="160"/>
        <w:jc w:val="left"/>
      </w:pPr>
      <w:r>
        <w:rPr>
          <w:rFonts w:ascii="Times New Roman" w:hAnsi="Times New Roman"/>
          <w:b w:val="0"/>
          <w:i w:val="0"/>
          <w:sz w:val="22"/>
          <w:spacing w:val="10"/>
        </w:rPr>
        <w:t>This figure shows the main screen or structure used by the module.</w:t>
        <w:br/>
      </w:r>
      <w:r>
        <w:rPr>
          <w:rFonts w:ascii="Times New Roman" w:hAnsi="Times New Roman"/>
          <w:b w:val="0"/>
          <w:i w:val="0"/>
          <w:sz w:val="22"/>
          <w:spacing w:val="10"/>
        </w:rPr>
        <w:t>It identifies the principal components visible in the workflow.</w:t>
        <w:br/>
      </w:r>
      <w:r>
        <w:rPr>
          <w:rFonts w:ascii="Times New Roman" w:hAnsi="Times New Roman"/>
          <w:b w:val="0"/>
          <w:i w:val="0"/>
          <w:sz w:val="22"/>
          <w:spacing w:val="10"/>
        </w:rPr>
        <w:t>These components process the relevant request and return a result.</w:t>
        <w:br/>
      </w:r>
      <w:r>
        <w:rPr>
          <w:rFonts w:ascii="Times New Roman" w:hAnsi="Times New Roman"/>
          <w:b w:val="0"/>
          <w:i w:val="0"/>
          <w:sz w:val="22"/>
          <w:spacing w:val="10"/>
        </w:rPr>
        <w:t>It links the implemented design to the documented module behaviour.</w:t>
      </w:r>
    </w:p>
    <w:p w14:paraId="228CA6E4" w14:textId="3C3DBFEB" w:rsidR="00184573" w:rsidRPr="00387081" w:rsidRDefault="00000000" w:rsidP="00387081">
      <w:pPr>
        <w:keepNext/>
        <w:spacing w:after="200"/>
        <w:jc w:val="center"/>
        <w:rPr>
          <w:spacing w:val="10"/>
          <w:sz w:val="22"/>
        </w:rPr>
      </w:pPr>
      <w:r>
        <w:rPr>
          <w:spacing w:val="10"/>
          <w:sz w:val="22"/>
        </w:rPr>
        <w:t/>
      </w:r>
      <w:r w:rsidR="00DF5A63">
        <w:rPr>
          <w:spacing w:val="10"/>
          <w:sz w:val="22"/>
        </w:rPr>
        <w:t xml:space="preserve"/>
      </w:r>
      <w:r>
        <w:rPr>
          <w:spacing w:val="10"/>
          <w:sz w:val="22"/>
        </w:rPr>
        <w:t/>
      </w:r>
      <w:r w:rsidR="00DF5A63">
        <w:rPr>
          <w:spacing w:val="10"/>
          <w:sz w:val="22"/>
        </w:rPr>
        <w:t xml:space="preserve"/>
      </w:r>
      <w:r>
        <w:rPr>
          <w:spacing w:val="10"/>
          <w:sz w:val="22"/>
        </w:rPr>
        <w:t xml:space="preserve"/>
      </w:r>
      <w:proofErr w:type="spellStart"/>
      <w:r>
        <w:rPr>
          <w:spacing w:val="10"/>
          <w:sz w:val="22"/>
        </w:rPr>
        <w:t/>
      </w:r>
      <w:proofErr w:type="spellEnd"/>
      <w:r>
        <w:rPr>
          <w:spacing w:val="10"/>
          <w:sz w:val="22"/>
        </w:rPr>
        <w:t/>
      </w:r>
      <w:r w:rsidR="00DF5A63">
        <w:rPr>
          <w:spacing w:val="10"/>
          <w:sz w:val="22"/>
        </w:rPr>
        <w:t xml:space="preserve"/>
      </w:r>
      <w:r>
        <w:rPr>
          <w:spacing w:val="10"/>
          <w:sz w:val="22"/>
        </w:rPr>
        <w:t/>
      </w:r>
      <w:r w:rsidR="00387081">
        <w:rPr>
          <w:spacing w:val="10"/>
          <w:sz w:val="22"/>
        </w:rPr>
      </w:r>
      <w:r w:rsidR="00387081">
        <w:rPr>
          <w:spacing w:val="10"/>
          <w:sz w:val="22"/>
        </w:rPr>
      </w:r>
      <w:r w:rsidR="00387081">
        <w:rPr>
          <w:spacing w:val="10"/>
          <w:sz w:val="22"/>
        </w:rPr>
      </w:r>
      <w:r w:rsidR="00DF5A63" w:rsidRPr="00DF5A63">
        <w:lastRenderedPageBreak/>
        <w:drawing>
          <wp:inline distT="0" distB="0" distL="0" distR="0" wp14:anchorId="4F1D88A8" wp14:editId="3B10801B">
            <wp:extent cx="3543607" cy="5243014"/>
            <wp:effectExtent l="0" t="0" r="0" b="0"/>
            <wp:docPr id="965959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959649" name=""/>
                    <pic:cNvPicPr/>
                  </pic:nvPicPr>
                  <pic:blipFill>
                    <a:blip r:embed="rId19"/>
                    <a:stretch>
                      <a:fillRect/>
                    </a:stretch>
                  </pic:blipFill>
                  <pic:spPr>
                    <a:xfrm>
                      <a:off x="0" y="0"/>
                      <a:ext cx="3543607" cy="5243014"/>
                    </a:xfrm>
                    <a:prstGeom prst="rect">
                      <a:avLst/>
                    </a:prstGeom>
                  </pic:spPr>
                </pic:pic>
              </a:graphicData>
            </a:graphic>
          </wp:inline>
        </w:drawing>
      </w:r>
      <w:r w:rsidR="00DF5A63"/>
      <w:r>
        <w:rPr>
          <w:i/>
          <w:sz w:val="20"/>
        </w:rPr>
        <w:t/>
      </w:r>
      <w:r w:rsidR="00DF5A63">
        <w:rPr>
          <w:i/>
          <w:sz w:val="20"/>
        </w:rPr>
        <w:t/>
      </w:r>
      <w:r w:rsidR="00387081">
        <w:rPr>
          <w:i/>
          <w:sz w:val="20"/>
        </w:rPr>
      </w:r>
      <w:r w:rsidR="00DF5A63"/>
      <w:r>
        <w:rPr>
          <w:spacing w:val="10"/>
          <w:sz w:val="22"/>
        </w:rPr>
        <w:t/>
      </w:r>
      <w:r w:rsidR="00387081">
        <w:rPr>
          <w:spacing w:val="10"/>
          <w:sz w:val="22"/>
        </w:rPr>
        <w:t xml:space="preserve"/>
      </w:r>
      <w:r>
        <w:rPr>
          <w:spacing w:val="10"/>
          <w:sz w:val="22"/>
        </w:rPr>
        <w:t/>
      </w:r>
      <w:r w:rsidR="00387081">
        <w:rPr>
          <w:spacing w:val="10"/>
          <w:sz w:val="22"/>
        </w:rPr>
        <w:t xml:space="preserve"/>
      </w:r>
      <w:proofErr w:type="spellStart"/>
      <w:r>
        <w:rPr>
          <w:spacing w:val="10"/>
          <w:sz w:val="22"/>
        </w:rPr>
        <w:t/>
      </w:r>
      <w:proofErr w:type="spellEnd"/>
      <w:r>
        <w:rPr>
          <w:spacing w:val="10"/>
          <w:sz w:val="22"/>
        </w:rPr>
        <w:t xml:space="preserve"/>
      </w:r>
      <w:r w:rsidR="00387081">
        <w:rPr>
          <w:spacing w:val="10"/>
          <w:sz w:val="22"/>
        </w:rPr>
        <w:t xml:space="preserve"/>
      </w:r>
      <w:r>
        <w:rPr>
          <w:spacing w:val="10"/>
          <w:sz w:val="22"/>
        </w:rPr>
        <w:t/>
      </w:r>
    </w:p>
    <w:p>
      <w:pPr>
        <w:keepNext/>
        <w:spacing w:before="20" w:after="60"/>
        <w:jc w:val="center"/>
      </w:pPr>
      <w:r>
        <w:rPr>
          <w:rFonts w:ascii="Times New Roman" w:hAnsi="Times New Roman"/>
          <w:b w:val="0"/>
          <w:i/>
          <w:sz w:val="20"/>
        </w:rPr>
        <w:t>Fig 8.1.9 Frontend Pages Folder</w:t>
      </w:r>
    </w:p>
    <w:p>
      <w:pPr>
        <w:keepLines/>
        <w:spacing w:line="360" w:lineRule="auto" w:after="160"/>
        <w:jc w:val="left"/>
      </w:pPr>
      <w:r>
        <w:rPr>
          <w:rFonts w:ascii="Times New Roman" w:hAnsi="Times New Roman"/>
          <w:b w:val="0"/>
          <w:i w:val="0"/>
          <w:sz w:val="22"/>
          <w:spacing w:val="10"/>
        </w:rPr>
        <w:t>This figure shows the main screen or structure used by the module.</w:t>
        <w:br/>
      </w:r>
      <w:r>
        <w:rPr>
          <w:rFonts w:ascii="Times New Roman" w:hAnsi="Times New Roman"/>
          <w:b w:val="0"/>
          <w:i w:val="0"/>
          <w:sz w:val="22"/>
          <w:spacing w:val="10"/>
        </w:rPr>
        <w:t>It identifies the principal components visible in the workflow.</w:t>
        <w:br/>
      </w:r>
      <w:r>
        <w:rPr>
          <w:rFonts w:ascii="Times New Roman" w:hAnsi="Times New Roman"/>
          <w:b w:val="0"/>
          <w:i w:val="0"/>
          <w:sz w:val="22"/>
          <w:spacing w:val="10"/>
        </w:rPr>
        <w:t>These components process the relevant request and return a result.</w:t>
        <w:br/>
      </w:r>
      <w:r>
        <w:rPr>
          <w:rFonts w:ascii="Times New Roman" w:hAnsi="Times New Roman"/>
          <w:b w:val="0"/>
          <w:i w:val="0"/>
          <w:sz w:val="22"/>
          <w:spacing w:val="10"/>
        </w:rPr>
        <w:t>It links the implemented design to the documented module behaviour.</w:t>
      </w:r>
    </w:p>
    <w:p w14:paraId="15EA619C" w14:textId="46790804" w:rsidR="00184573" w:rsidRDefault="00387081" w:rsidP="00387081">
      <w:pPr>
        <w:keepNext/>
        <w:spacing w:before="40" w:after="1247"/>
        <w:jc w:val="center"/>
      </w:pPr>
      <w:r w:rsidRPr="00387081">
        <w:lastRenderedPageBreak/>
        <w:drawing>
          <wp:inline distT="0" distB="0" distL="0" distR="0" wp14:anchorId="7DE6D0F2" wp14:editId="1AEAC6A2">
            <wp:extent cx="3901778" cy="2400508"/>
            <wp:effectExtent l="0" t="0" r="3810" b="0"/>
            <wp:docPr id="1914348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348098" name=""/>
                    <pic:cNvPicPr/>
                  </pic:nvPicPr>
                  <pic:blipFill>
                    <a:blip r:embed="rId20"/>
                    <a:stretch>
                      <a:fillRect/>
                    </a:stretch>
                  </pic:blipFill>
                  <pic:spPr>
                    <a:xfrm>
                      <a:off x="0" y="0"/>
                      <a:ext cx="3901778" cy="2400508"/>
                    </a:xfrm>
                    <a:prstGeom prst="rect">
                      <a:avLst/>
                    </a:prstGeom>
                  </pic:spPr>
                </pic:pic>
              </a:graphicData>
            </a:graphic>
          </wp:inline>
        </w:drawing>
      </w:r>
      <w:r/>
      <w:r/>
      <w:r w:rsidR="00000000">
        <w:rPr>
          <w:i/>
          <w:sz w:val="20"/>
        </w:rPr>
        <w:t/>
      </w:r>
      <w:r/>
      <w:r/>
      <w:r w:rsidR="00000000">
        <w:rPr>
          <w:spacing w:val="10"/>
          <w:sz w:val="22"/>
        </w:rPr>
        <w:t/>
      </w:r>
      <w:r>
        <w:rPr>
          <w:spacing w:val="10"/>
          <w:sz w:val="22"/>
        </w:rPr>
        <w:t xml:space="preserve"/>
      </w:r>
      <w:r w:rsidR="00000000">
        <w:rPr>
          <w:spacing w:val="10"/>
          <w:sz w:val="22"/>
        </w:rPr>
        <w:t/>
      </w:r>
      <w:r>
        <w:rPr>
          <w:spacing w:val="10"/>
          <w:sz w:val="22"/>
        </w:rPr>
        <w:t xml:space="preserve"/>
      </w:r>
      <w:r w:rsidR="00000000">
        <w:rPr>
          <w:spacing w:val="10"/>
          <w:sz w:val="22"/>
        </w:rPr>
        <w:t/>
      </w:r>
      <w:r>
        <w:rPr>
          <w:spacing w:val="10"/>
          <w:sz w:val="22"/>
        </w:rPr>
        <w:t xml:space="preserve"/>
      </w:r>
      <w:r w:rsidR="00000000">
        <w:rPr>
          <w:spacing w:val="10"/>
          <w:sz w:val="22"/>
        </w:rPr>
        <w:t/>
      </w:r>
    </w:p>
    <w:p>
      <w:pPr>
        <w:keepNext/>
        <w:spacing w:before="20" w:after="60"/>
        <w:jc w:val="center"/>
      </w:pPr>
      <w:r>
        <w:rPr>
          <w:rFonts w:ascii="Times New Roman" w:hAnsi="Times New Roman"/>
          <w:b w:val="0"/>
          <w:i/>
          <w:sz w:val="20"/>
        </w:rPr>
        <w:t>Fig 8.1.10 Frontend Components Folder</w:t>
      </w:r>
    </w:p>
    <w:p>
      <w:pPr>
        <w:keepLines/>
        <w:spacing w:line="360" w:lineRule="auto" w:after="160"/>
        <w:jc w:val="left"/>
      </w:pPr>
      <w:r>
        <w:rPr>
          <w:rFonts w:ascii="Times New Roman" w:hAnsi="Times New Roman"/>
          <w:b w:val="0"/>
          <w:i w:val="0"/>
          <w:sz w:val="22"/>
          <w:spacing w:val="10"/>
        </w:rPr>
        <w:t>This figure shows the main screen or structure used by the module.</w:t>
        <w:br/>
      </w:r>
      <w:r>
        <w:rPr>
          <w:rFonts w:ascii="Times New Roman" w:hAnsi="Times New Roman"/>
          <w:b w:val="0"/>
          <w:i w:val="0"/>
          <w:sz w:val="22"/>
          <w:spacing w:val="10"/>
        </w:rPr>
        <w:t>It identifies the principal components visible in the workflow.</w:t>
        <w:br/>
      </w:r>
      <w:r>
        <w:rPr>
          <w:rFonts w:ascii="Times New Roman" w:hAnsi="Times New Roman"/>
          <w:b w:val="0"/>
          <w:i w:val="0"/>
          <w:sz w:val="22"/>
          <w:spacing w:val="10"/>
        </w:rPr>
        <w:t>These components process the relevant request and return a result.</w:t>
        <w:br/>
      </w:r>
      <w:r>
        <w:rPr>
          <w:rFonts w:ascii="Times New Roman" w:hAnsi="Times New Roman"/>
          <w:b w:val="0"/>
          <w:i w:val="0"/>
          <w:sz w:val="22"/>
          <w:spacing w:val="10"/>
        </w:rPr>
        <w:t>It links the implemented design to the documented module behaviour.</w:t>
      </w:r>
    </w:p>
    <w:p w14:paraId="72F2B816" w14:textId="467EDBEC" w:rsidR="00184573" w:rsidRDefault="00387081" w:rsidP="00387081">
      <w:pPr>
        <w:keepNext/>
        <w:spacing w:before="40" w:after="1247"/>
        <w:jc w:val="center"/>
      </w:pPr>
      <w:r w:rsidRPr="00387081">
        <w:drawing>
          <wp:inline distT="0" distB="0" distL="0" distR="0" wp14:anchorId="598B704B" wp14:editId="555FDA57">
            <wp:extent cx="3170195" cy="2110923"/>
            <wp:effectExtent l="0" t="0" r="0" b="3810"/>
            <wp:docPr id="842735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735774" name=""/>
                    <pic:cNvPicPr/>
                  </pic:nvPicPr>
                  <pic:blipFill>
                    <a:blip r:embed="rId21"/>
                    <a:stretch>
                      <a:fillRect/>
                    </a:stretch>
                  </pic:blipFill>
                  <pic:spPr>
                    <a:xfrm>
                      <a:off x="0" y="0"/>
                      <a:ext cx="3170195" cy="2110923"/>
                    </a:xfrm>
                    <a:prstGeom prst="rect">
                      <a:avLst/>
                    </a:prstGeom>
                  </pic:spPr>
                </pic:pic>
              </a:graphicData>
            </a:graphic>
          </wp:inline>
        </w:drawing>
      </w:r>
      <w:r/>
      <w:r w:rsidR="00000000">
        <w:rPr>
          <w:i/>
          <w:sz w:val="20"/>
        </w:rPr>
        <w:t/>
      </w:r>
      <w:r/>
      <w:r/>
      <w:r w:rsidR="00000000">
        <w:rPr>
          <w:spacing w:val="10"/>
          <w:sz w:val="22"/>
        </w:rPr>
        <w:t/>
      </w:r>
      <w:r>
        <w:rPr>
          <w:spacing w:val="10"/>
          <w:sz w:val="22"/>
        </w:rPr>
        <w:t xml:space="preserve"/>
      </w:r>
      <w:r w:rsidR="00000000">
        <w:rPr>
          <w:spacing w:val="10"/>
          <w:sz w:val="22"/>
        </w:rPr>
        <w:t xml:space="preserve"/>
      </w:r>
      <w:proofErr w:type="spellStart"/>
      <w:r w:rsidR="00000000">
        <w:rPr>
          <w:spacing w:val="10"/>
          <w:sz w:val="22"/>
        </w:rPr>
        <w:t/>
      </w:r>
      <w:proofErr w:type="spellEnd"/>
      <w:r w:rsidR="00000000">
        <w:rPr>
          <w:spacing w:val="10"/>
          <w:sz w:val="22"/>
        </w:rPr>
        <w:t xml:space="preserve"/>
      </w:r>
      <w:r w:rsidR="00000000">
        <w:rPr>
          <w:spacing w:val="10"/>
          <w:sz w:val="22"/>
        </w:rPr>
        <w:lastRenderedPageBreak/>
        <w:t/>
      </w:r>
      <w:r>
        <w:rPr>
          <w:spacing w:val="10"/>
          <w:sz w:val="22"/>
        </w:rPr>
        <w:t xml:space="preserve"/>
      </w:r>
      <w:r w:rsidR="00000000">
        <w:rPr>
          <w:spacing w:val="10"/>
          <w:sz w:val="22"/>
        </w:rPr>
        <w:t/>
      </w:r>
      <w:r>
        <w:rPr>
          <w:spacing w:val="10"/>
          <w:sz w:val="22"/>
        </w:rPr>
        <w:t xml:space="preserve"/>
      </w:r>
      <w:r w:rsidR="00000000">
        <w:rPr>
          <w:spacing w:val="10"/>
          <w:sz w:val="22"/>
        </w:rPr>
        <w:t/>
      </w:r>
    </w:p>
    <w:p>
      <w:pPr>
        <w:keepNext/>
        <w:spacing w:before="20" w:after="60"/>
        <w:jc w:val="center"/>
      </w:pPr>
      <w:r>
        <w:rPr>
          <w:rFonts w:ascii="Times New Roman" w:hAnsi="Times New Roman"/>
          <w:b w:val="0"/>
          <w:i/>
          <w:sz w:val="20"/>
        </w:rPr>
        <w:t>Fig 8.1.11 Frontend Context Folder</w:t>
      </w:r>
    </w:p>
    <w:p>
      <w:pPr>
        <w:keepLines/>
        <w:spacing w:line="360" w:lineRule="auto" w:after="160"/>
        <w:jc w:val="left"/>
      </w:pPr>
      <w:r>
        <w:rPr>
          <w:rFonts w:ascii="Times New Roman" w:hAnsi="Times New Roman"/>
          <w:b w:val="0"/>
          <w:i w:val="0"/>
          <w:sz w:val="22"/>
          <w:spacing w:val="10"/>
        </w:rPr>
        <w:t>This figure shows the main screen or structure used by the module.</w:t>
        <w:br/>
      </w:r>
      <w:r>
        <w:rPr>
          <w:rFonts w:ascii="Times New Roman" w:hAnsi="Times New Roman"/>
          <w:b w:val="0"/>
          <w:i w:val="0"/>
          <w:sz w:val="22"/>
          <w:spacing w:val="10"/>
        </w:rPr>
        <w:t>It identifies the principal components visible in the workflow.</w:t>
        <w:br/>
      </w:r>
      <w:r>
        <w:rPr>
          <w:rFonts w:ascii="Times New Roman" w:hAnsi="Times New Roman"/>
          <w:b w:val="0"/>
          <w:i w:val="0"/>
          <w:sz w:val="22"/>
          <w:spacing w:val="10"/>
        </w:rPr>
        <w:t>These components process the relevant request and return a result.</w:t>
        <w:br/>
      </w:r>
      <w:r>
        <w:rPr>
          <w:rFonts w:ascii="Times New Roman" w:hAnsi="Times New Roman"/>
          <w:b w:val="0"/>
          <w:i w:val="0"/>
          <w:sz w:val="22"/>
          <w:spacing w:val="10"/>
        </w:rPr>
        <w:t>It links the implemented design to the documented module behaviour.</w:t>
      </w:r>
    </w:p>
    <w:p w14:paraId="1D8646B7" w14:textId="47C3F277" w:rsidR="00184573" w:rsidRDefault="00387081" w:rsidP="00387081">
      <w:pPr>
        <w:keepNext/>
        <w:spacing w:before="40" w:after="1247"/>
        <w:jc w:val="center"/>
        <w:rPr>
          <w:spacing w:val="10"/>
          <w:sz w:val="22"/>
        </w:rPr>
      </w:pPr>
      <w:r w:rsidRPr="00387081">
        <w:drawing>
          <wp:inline distT="0" distB="0" distL="0" distR="0" wp14:anchorId="2621A68B" wp14:editId="73FEEF4B">
            <wp:extent cx="4275190" cy="2072820"/>
            <wp:effectExtent l="0" t="0" r="0" b="3810"/>
            <wp:docPr id="1080633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33486" name=""/>
                    <pic:cNvPicPr/>
                  </pic:nvPicPr>
                  <pic:blipFill>
                    <a:blip r:embed="rId22"/>
                    <a:stretch>
                      <a:fillRect/>
                    </a:stretch>
                  </pic:blipFill>
                  <pic:spPr>
                    <a:xfrm>
                      <a:off x="0" y="0"/>
                      <a:ext cx="4275190" cy="2072820"/>
                    </a:xfrm>
                    <a:prstGeom prst="rect">
                      <a:avLst/>
                    </a:prstGeom>
                  </pic:spPr>
                </pic:pic>
              </a:graphicData>
            </a:graphic>
          </wp:inline>
        </w:drawing>
      </w:r>
      <w:r/>
      <w:r w:rsidR="00000000">
        <w:rPr>
          <w:i/>
          <w:sz w:val="20"/>
        </w:rPr>
        <w:t/>
      </w:r>
      <w:r/>
      <w:r w:rsidR="00000000">
        <w:rPr>
          <w:spacing w:val="10"/>
          <w:sz w:val="22"/>
        </w:rPr>
        <w:t/>
      </w:r>
      <w:r>
        <w:rPr>
          <w:spacing w:val="10"/>
          <w:sz w:val="22"/>
        </w:rPr>
        <w:t xml:space="preserve"/>
      </w:r>
      <w:r w:rsidR="00000000">
        <w:rPr>
          <w:spacing w:val="10"/>
          <w:sz w:val="22"/>
        </w:rPr>
        <w:t xml:space="preserve"/>
      </w:r>
      <w:r w:rsidR="00000000">
        <w:rPr>
          <w:spacing w:val="10"/>
          <w:sz w:val="22"/>
        </w:rPr>
        <w:lastRenderedPageBreak/>
        <w:t/>
      </w:r>
      <w:r>
        <w:rPr>
          <w:spacing w:val="10"/>
          <w:sz w:val="22"/>
        </w:rPr>
        <w:t xml:space="preserve"/>
      </w:r>
      <w:r w:rsidR="00000000">
        <w:rPr>
          <w:spacing w:val="10"/>
          <w:sz w:val="22"/>
        </w:rPr>
        <w:t/>
      </w:r>
      <w:r>
        <w:rPr>
          <w:spacing w:val="10"/>
          <w:sz w:val="22"/>
        </w:rPr>
        <w:t xml:space="preserve"/>
      </w:r>
      <w:r w:rsidR="00000000">
        <w:rPr>
          <w:spacing w:val="10"/>
          <w:sz w:val="22"/>
        </w:rPr>
        <w:t/>
      </w:r>
    </w:p>
    <w:p>
      <w:pPr>
        <w:keepNext/>
        <w:spacing w:before="20" w:after="60"/>
        <w:jc w:val="center"/>
      </w:pPr>
      <w:r>
        <w:rPr>
          <w:rFonts w:ascii="Times New Roman" w:hAnsi="Times New Roman"/>
          <w:b w:val="0"/>
          <w:i/>
          <w:sz w:val="20"/>
        </w:rPr>
        <w:t>Fig 8.1.12 Frontend Services Folder</w:t>
      </w:r>
    </w:p>
    <w:p>
      <w:pPr>
        <w:keepLines/>
        <w:spacing w:line="360" w:lineRule="auto" w:after="160"/>
        <w:jc w:val="left"/>
      </w:pPr>
      <w:r>
        <w:rPr>
          <w:rFonts w:ascii="Times New Roman" w:hAnsi="Times New Roman"/>
          <w:b w:val="0"/>
          <w:i w:val="0"/>
          <w:sz w:val="22"/>
          <w:spacing w:val="10"/>
        </w:rPr>
        <w:t>This figure shows the main screen or structure used by the module.</w:t>
        <w:br/>
      </w:r>
      <w:r>
        <w:rPr>
          <w:rFonts w:ascii="Times New Roman" w:hAnsi="Times New Roman"/>
          <w:b w:val="0"/>
          <w:i w:val="0"/>
          <w:sz w:val="22"/>
          <w:spacing w:val="10"/>
        </w:rPr>
        <w:t>It identifies the principal components visible in the workflow.</w:t>
        <w:br/>
      </w:r>
      <w:r>
        <w:rPr>
          <w:rFonts w:ascii="Times New Roman" w:hAnsi="Times New Roman"/>
          <w:b w:val="0"/>
          <w:i w:val="0"/>
          <w:sz w:val="22"/>
          <w:spacing w:val="10"/>
        </w:rPr>
        <w:t>These components process the relevant request and return a result.</w:t>
        <w:br/>
      </w:r>
      <w:r>
        <w:rPr>
          <w:rFonts w:ascii="Times New Roman" w:hAnsi="Times New Roman"/>
          <w:b w:val="0"/>
          <w:i w:val="0"/>
          <w:sz w:val="22"/>
          <w:spacing w:val="10"/>
        </w:rPr>
        <w:t>It links the implemented design to the documented module behaviour.</w:t>
      </w:r>
    </w:p>
    <w:p w14:paraId="15E29FFF" w14:textId="77777777" w:rsidR="00387081" w:rsidRDefault="00387081" w:rsidP="00387081">
      <w:pPr>
        <w:keepNext/>
        <w:spacing w:before="40" w:after="1247"/>
        <w:jc w:val="center"/>
        <w:rPr>
          <w:spacing w:val="10"/>
          <w:sz w:val="22"/>
        </w:rPr>
      </w:pPr>
    </w:p>
    <w:p w14:paraId="2ADA607E" w14:textId="77777777" w:rsidR="00387081" w:rsidRDefault="00387081" w:rsidP="00387081">
      <w:pPr>
        <w:keepNext/>
        <w:spacing w:before="40" w:after="1247"/>
        <w:jc w:val="center"/>
        <w:rPr>
          <w:spacing w:val="10"/>
          <w:sz w:val="22"/>
        </w:rPr>
      </w:pPr>
    </w:p>
    <w:p w14:paraId="2838D96D" w14:textId="77777777" w:rsidR="00387081" w:rsidRDefault="00387081" w:rsidP="00387081">
      <w:pPr>
        <w:keepNext/>
        <w:spacing w:before="40" w:after="1247"/>
        <w:jc w:val="center"/>
        <w:rPr>
          <w:spacing w:val="10"/>
          <w:sz w:val="22"/>
        </w:rPr>
      </w:pPr>
    </w:p>
    <w:p w14:paraId="3BD701E3" w14:textId="77777777" w:rsidR="00387081" w:rsidRDefault="00387081" w:rsidP="00387081">
      <w:pPr>
        <w:keepNext/>
        <w:spacing w:before="40" w:after="1247"/>
        <w:jc w:val="center"/>
        <w:rPr>
          <w:spacing w:val="10"/>
          <w:sz w:val="22"/>
        </w:rPr>
      </w:pPr>
    </w:p>
    <w:p w14:paraId="67D3832B" w14:textId="77777777" w:rsidR="00387081" w:rsidRDefault="00387081" w:rsidP="00387081">
      <w:pPr>
        <w:keepNext/>
        <w:spacing w:before="40" w:after="1247"/>
        <w:jc w:val="center"/>
      </w:pPr>
    </w:p>
    <w:p w14:paraId="43539CA4" w14:textId="77777777" w:rsidR="00184573" w:rsidRDefault="00000000">
      <w:pPr>
        <w:pStyle w:val="Heading2"/>
      </w:pPr>
      <w:r>
        <w:t>8.2 Authentication and Profile</w:t>
      </w:r>
    </w:p>
    <w:p w14:paraId="79AD2853" w14:textId="77777777" w:rsidR="00184573" w:rsidRDefault="00000000">
      <w:pPr>
        <w:pStyle w:val="Heading3"/>
      </w:pPr>
      <w:r>
        <w:t>8.2.0 Purpose and Scope</w:t>
      </w:r>
    </w:p>
    <w:p w14:paraId="02F0F5D0" w14:textId="77777777" w:rsidR="00184573" w:rsidRDefault="00000000">
      <w:r>
        <w:t>This module creates and maintains customer identities, protects account data and distinguishes an administrator from a customer. It covers registration, credential login, profile updates, username availability and the optional Google sign-in path.</w:t>
      </w:r>
    </w:p>
    <w:p w14:paraId="7112D133" w14:textId="77777777" w:rsidR="00184573" w:rsidRDefault="00000000">
      <w:pPr>
        <w:pStyle w:val="Heading3"/>
      </w:pPr>
      <w:r>
        <w:t>8.2.1 Functional Requirements</w:t>
      </w:r>
    </w:p>
    <w:p w14:paraId="79F08AE9" w14:textId="77777777" w:rsidR="00184573" w:rsidRDefault="00000000">
      <w:pPr>
        <w:ind w:left="397" w:hanging="198"/>
      </w:pPr>
      <w:r>
        <w:t>•  Register a user with required identity and credential details.</w:t>
      </w:r>
    </w:p>
    <w:p w14:paraId="1C0E0774" w14:textId="77777777" w:rsidR="00184573" w:rsidRDefault="00000000">
      <w:pPr>
        <w:ind w:left="397" w:hanging="198"/>
      </w:pPr>
      <w:r>
        <w:t>•  Authenticate a returning user and return a signed session token.</w:t>
      </w:r>
    </w:p>
    <w:p w14:paraId="6140BBE3" w14:textId="77777777" w:rsidR="00184573" w:rsidRDefault="00000000">
      <w:pPr>
        <w:ind w:left="397" w:hanging="198"/>
      </w:pPr>
      <w:r>
        <w:lastRenderedPageBreak/>
        <w:t>•  Load and update only the signed-in user profile.</w:t>
      </w:r>
    </w:p>
    <w:p w14:paraId="0B74F000" w14:textId="77777777" w:rsidR="00184573" w:rsidRDefault="00000000">
      <w:pPr>
        <w:ind w:left="397" w:hanging="198"/>
      </w:pPr>
      <w:r>
        <w:t>•  Allow a Google-created account to complete a unique username.</w:t>
      </w:r>
    </w:p>
    <w:p w14:paraId="2027DF22" w14:textId="77777777" w:rsidR="00184573" w:rsidRDefault="00000000">
      <w:pPr>
        <w:ind w:left="397" w:hanging="198"/>
      </w:pPr>
      <w:r>
        <w:t>•  Restrict administrator pages and APIs to accounts with the ADMIN role.</w:t>
      </w:r>
    </w:p>
    <w:p w14:paraId="34A7D87E" w14:textId="77777777" w:rsidR="00184573" w:rsidRDefault="00000000">
      <w:pPr>
        <w:pStyle w:val="Heading3"/>
      </w:pPr>
      <w:r>
        <w:t>8.2.2 Non Functional Requirements</w:t>
      </w:r>
    </w:p>
    <w:p w14:paraId="26293C02" w14:textId="77777777" w:rsidR="00184573" w:rsidRDefault="00000000">
      <w:pPr>
        <w:ind w:left="397" w:hanging="198"/>
      </w:pPr>
      <w:r>
        <w:t>•  Store password hashes rather than plaintext passwords.</w:t>
      </w:r>
    </w:p>
    <w:p w14:paraId="16EFD13A" w14:textId="77777777" w:rsidR="00184573" w:rsidRDefault="00000000">
      <w:pPr>
        <w:ind w:left="397" w:hanging="198"/>
      </w:pPr>
      <w:r>
        <w:t>•  Reject missing or invalid tokens on protected endpoints.</w:t>
      </w:r>
    </w:p>
    <w:p w14:paraId="093A4FE7" w14:textId="77777777" w:rsidR="00184573" w:rsidRDefault="00000000">
      <w:pPr>
        <w:ind w:left="397" w:hanging="198"/>
      </w:pPr>
      <w:r>
        <w:t>•  Keep one user from editing another user profile.</w:t>
      </w:r>
    </w:p>
    <w:p w14:paraId="1D17FC61" w14:textId="77777777" w:rsidR="00184573" w:rsidRDefault="00000000">
      <w:pPr>
        <w:pStyle w:val="Heading3"/>
      </w:pPr>
      <w:r>
        <w:t>8.2.3 Tech Stack</w:t>
      </w:r>
    </w:p>
    <w:p w14:paraId="3C39D634" w14:textId="77777777" w:rsidR="00184573" w:rsidRDefault="00000000">
      <w:r>
        <w:t>React, React Router, Express, JWT, bcryptjs and SQLite.</w:t>
      </w:r>
    </w:p>
    <w:p w14:paraId="11DB4EE0" w14:textId="77777777" w:rsidR="00184573" w:rsidRDefault="00000000">
      <w:pPr>
        <w:pStyle w:val="Heading3"/>
      </w:pPr>
      <w:r>
        <w:t>8.2.4 Low Level Architecture</w:t>
      </w:r>
    </w:p>
    <w:p>
      <w:pPr>
        <w:keepNext/>
        <w:spacing w:before="80" w:after="40"/>
        <w:jc w:val="center"/>
      </w:pPr>
      <w:r>
        <w:drawing>
          <wp:inline xmlns:a="http://schemas.openxmlformats.org/drawingml/2006/main" xmlns:pic="http://schemas.openxmlformats.org/drawingml/2006/picture">
            <wp:extent cx="5112000" cy="6338880"/>
            <wp:docPr id="2062360958" name="Picture 2062360958"/>
            <wp:cNvGraphicFramePr>
              <a:graphicFrameLocks noChangeAspect="1"/>
            </wp:cNvGraphicFramePr>
            <a:graphic>
              <a:graphicData uri="http://schemas.openxmlformats.org/drawingml/2006/picture">
                <pic:pic>
                  <pic:nvPicPr>
                    <pic:cNvPr id="0" name="8_2_4_1_low_level_architecture.png"/>
                    <pic:cNvPicPr/>
                  </pic:nvPicPr>
                  <pic:blipFill>
                    <a:blip r:embed="rId47"/>
                    <a:stretch>
                      <a:fillRect/>
                    </a:stretch>
                  </pic:blipFill>
                  <pic:spPr>
                    <a:xfrm>
                      <a:off x="0" y="0"/>
                      <a:ext cx="5112000" cy="6338880"/>
                    </a:xfrm>
                    <a:prstGeom prst="rect"/>
                  </pic:spPr>
                </pic:pic>
              </a:graphicData>
            </a:graphic>
          </wp:inline>
        </w:drawing>
      </w:r>
    </w:p>
    <w:p>
      <w:pPr>
        <w:keepNext/>
        <w:spacing w:before="20" w:after="60"/>
        <w:jc w:val="center"/>
      </w:pPr>
      <w:r>
        <w:rPr>
          <w:rFonts w:ascii="Times New Roman" w:hAnsi="Times New Roman"/>
          <w:b w:val="0"/>
          <w:i/>
          <w:sz w:val="20"/>
        </w:rPr>
        <w:t>Fig 8.2.4.1 Authentication and Profile Low Level Architecture</w:t>
      </w:r>
    </w:p>
    <w:p>
      <w:pPr>
        <w:keepLines/>
        <w:spacing w:line="360" w:lineRule="auto" w:after="160"/>
        <w:jc w:val="left"/>
      </w:pPr>
      <w:r>
        <w:rPr>
          <w:rFonts w:ascii="Times New Roman" w:hAnsi="Times New Roman"/>
          <w:b w:val="0"/>
          <w:i w:val="0"/>
          <w:sz w:val="22"/>
          <w:spacing w:val="10"/>
        </w:rPr>
        <w:t>This figure shows the main screen or structure used by the module.</w:t>
        <w:br/>
      </w:r>
      <w:r>
        <w:rPr>
          <w:rFonts w:ascii="Times New Roman" w:hAnsi="Times New Roman"/>
          <w:b w:val="0"/>
          <w:i w:val="0"/>
          <w:sz w:val="22"/>
          <w:spacing w:val="10"/>
        </w:rPr>
        <w:t>It identifies the principal components visible in the workflow.</w:t>
        <w:br/>
      </w:r>
      <w:r>
        <w:rPr>
          <w:rFonts w:ascii="Times New Roman" w:hAnsi="Times New Roman"/>
          <w:b w:val="0"/>
          <w:i w:val="0"/>
          <w:sz w:val="22"/>
          <w:spacing w:val="10"/>
        </w:rPr>
        <w:t>These components process the relevant request and return a result.</w:t>
        <w:br/>
      </w:r>
      <w:r>
        <w:rPr>
          <w:rFonts w:ascii="Times New Roman" w:hAnsi="Times New Roman"/>
          <w:b w:val="0"/>
          <w:i w:val="0"/>
          <w:sz w:val="22"/>
          <w:spacing w:val="10"/>
        </w:rPr>
        <w:t>It links the implemented design to the documented module behaviour.</w:t>
      </w:r>
    </w:p>
    <w:p w14:paraId="256DB3E1" w14:textId="77777777" w:rsidR="00184573" w:rsidRDefault="00000000">
      <w:pPr>
        <w:ind w:left="397" w:hanging="198"/>
      </w:pPr>
      <w:r>
        <w:t>•  The registration or login page sends form data to an auth route.</w:t>
      </w:r>
    </w:p>
    <w:p w14:paraId="7C9A83AB" w14:textId="77777777" w:rsidR="00184573" w:rsidRDefault="00000000">
      <w:pPr>
        <w:ind w:left="397" w:hanging="198"/>
      </w:pPr>
      <w:r>
        <w:t>•  The controller validates input, checks the users table and creates or verifies credentials.</w:t>
      </w:r>
    </w:p>
    <w:p w14:paraId="4EBA3B85" w14:textId="77777777" w:rsidR="00184573" w:rsidRDefault="00000000">
      <w:pPr>
        <w:ind w:left="397" w:hanging="198"/>
      </w:pPr>
      <w:r>
        <w:t>•  A successful login returns a JWT; ProtectedRoute and API middleware use it on later requests.</w:t>
      </w:r>
    </w:p>
    <w:p w14:paraId="598A35A8" w14:textId="77777777" w:rsidR="00184573" w:rsidRDefault="00000000">
      <w:pPr>
        <w:ind w:left="397" w:hanging="198"/>
      </w:pPr>
      <w:r>
        <w:t>•  An ADMIN role is checked again on the backend before dashboard operations.</w:t>
      </w:r>
    </w:p>
    <w:p w14:paraId="26394DCB" w14:textId="77777777" w:rsidR="00184573" w:rsidRDefault="00000000">
      <w:pPr>
        <w:pStyle w:val="Heading3"/>
      </w:pPr>
      <w:r>
        <w:t>8.2.5 API Design</w:t>
      </w:r>
    </w:p>
    <w:tbl>
      <w:tblPr>
        <w:tblStyle w:val="TableGrid"/>
        <w:tblW w:w="0" w:type="auto"/>
        <w:jc w:val="center"/>
        <w:tblLook w:val="04A0" w:firstRow="1" w:lastRow="0" w:firstColumn="1" w:lastColumn="0" w:noHBand="0" w:noVBand="1"/>
      </w:tblPr>
      <w:tblGrid>
        <w:gridCol w:w="1416"/>
        <w:gridCol w:w="4531"/>
        <w:gridCol w:w="3115"/>
      </w:tblGrid>
      <w:tr w:rsidR="00184573" w:rsidRPr="00387081" w14:paraId="40052AE8" w14:textId="77777777">
        <w:trPr>
          <w:tblHeader/>
          <w:jc w:val="center"/>
        </w:trPr>
        <w:tc>
          <w:tcPr>
            <w:tcW w:w="1417" w:type="dxa"/>
            <w:shd w:val="clear" w:color="auto" w:fill="FFFFFF"/>
            <w:vAlign w:val="center"/>
          </w:tcPr>
          <w:p w14:paraId="7F6A1D77" w14:textId="77777777" w:rsidR="00184573" w:rsidRPr="00387081" w:rsidRDefault="00000000">
            <w:pPr>
              <w:spacing w:after="40" w:line="264" w:lineRule="auto"/>
              <w:rPr>
                <w:szCs w:val="32"/>
              </w:rPr>
            </w:pPr>
            <w:r w:rsidRPr="00387081">
              <w:rPr>
                <w:b/>
                <w:szCs w:val="32"/>
              </w:rPr>
              <w:t>Method</w:t>
            </w:r>
          </w:p>
        </w:tc>
        <w:tc>
          <w:tcPr>
            <w:tcW w:w="4535" w:type="dxa"/>
            <w:shd w:val="clear" w:color="auto" w:fill="FFFFFF"/>
            <w:vAlign w:val="center"/>
          </w:tcPr>
          <w:p w14:paraId="24F94B54" w14:textId="77777777" w:rsidR="00184573" w:rsidRPr="00387081" w:rsidRDefault="00000000">
            <w:pPr>
              <w:spacing w:after="40" w:line="264" w:lineRule="auto"/>
              <w:rPr>
                <w:szCs w:val="32"/>
              </w:rPr>
            </w:pPr>
            <w:r w:rsidRPr="00387081">
              <w:rPr>
                <w:b/>
                <w:szCs w:val="32"/>
              </w:rPr>
              <w:t>Endpoint</w:t>
            </w:r>
          </w:p>
        </w:tc>
        <w:tc>
          <w:tcPr>
            <w:tcW w:w="3118" w:type="dxa"/>
            <w:shd w:val="clear" w:color="auto" w:fill="FFFFFF"/>
            <w:vAlign w:val="center"/>
          </w:tcPr>
          <w:p w14:paraId="0ACB9AFA" w14:textId="77777777" w:rsidR="00184573" w:rsidRPr="00387081" w:rsidRDefault="00000000">
            <w:pPr>
              <w:spacing w:after="40" w:line="264" w:lineRule="auto"/>
              <w:rPr>
                <w:szCs w:val="32"/>
              </w:rPr>
            </w:pPr>
            <w:r w:rsidRPr="00387081">
              <w:rPr>
                <w:b/>
                <w:szCs w:val="32"/>
              </w:rPr>
              <w:t>Purpose</w:t>
            </w:r>
          </w:p>
        </w:tc>
      </w:tr>
      <w:tr w:rsidR="00184573" w:rsidRPr="00387081" w14:paraId="4EE709C6" w14:textId="77777777">
        <w:trPr>
          <w:jc w:val="center"/>
        </w:trPr>
        <w:tc>
          <w:tcPr>
            <w:tcW w:w="1417" w:type="dxa"/>
            <w:shd w:val="clear" w:color="auto" w:fill="FFFFFF"/>
            <w:vAlign w:val="center"/>
          </w:tcPr>
          <w:p w14:paraId="214BE811" w14:textId="77777777" w:rsidR="00184573" w:rsidRPr="00387081" w:rsidRDefault="00000000">
            <w:pPr>
              <w:spacing w:after="40" w:line="264" w:lineRule="auto"/>
              <w:rPr>
                <w:szCs w:val="32"/>
              </w:rPr>
            </w:pPr>
            <w:r w:rsidRPr="00387081">
              <w:rPr>
                <w:szCs w:val="32"/>
              </w:rPr>
              <w:t>POST</w:t>
            </w:r>
          </w:p>
        </w:tc>
        <w:tc>
          <w:tcPr>
            <w:tcW w:w="4535" w:type="dxa"/>
            <w:shd w:val="clear" w:color="auto" w:fill="FFFFFF"/>
            <w:vAlign w:val="center"/>
          </w:tcPr>
          <w:p w14:paraId="78128939" w14:textId="77777777" w:rsidR="00184573" w:rsidRPr="00387081" w:rsidRDefault="00000000">
            <w:pPr>
              <w:spacing w:after="40" w:line="264" w:lineRule="auto"/>
              <w:rPr>
                <w:szCs w:val="32"/>
              </w:rPr>
            </w:pPr>
            <w:r w:rsidRPr="00387081">
              <w:rPr>
                <w:szCs w:val="32"/>
              </w:rPr>
              <w:t>/api/auth/register</w:t>
            </w:r>
          </w:p>
        </w:tc>
        <w:tc>
          <w:tcPr>
            <w:tcW w:w="3118" w:type="dxa"/>
            <w:shd w:val="clear" w:color="auto" w:fill="FFFFFF"/>
            <w:vAlign w:val="center"/>
          </w:tcPr>
          <w:p w14:paraId="7A27409F" w14:textId="77777777" w:rsidR="00184573" w:rsidRPr="00387081" w:rsidRDefault="00000000">
            <w:pPr>
              <w:spacing w:after="40" w:line="264" w:lineRule="auto"/>
              <w:rPr>
                <w:szCs w:val="32"/>
              </w:rPr>
            </w:pPr>
            <w:r w:rsidRPr="00387081">
              <w:rPr>
                <w:szCs w:val="32"/>
              </w:rPr>
              <w:t>Create customer account</w:t>
            </w:r>
          </w:p>
        </w:tc>
      </w:tr>
      <w:tr w:rsidR="00184573" w:rsidRPr="00387081" w14:paraId="243DE25F" w14:textId="77777777">
        <w:trPr>
          <w:jc w:val="center"/>
        </w:trPr>
        <w:tc>
          <w:tcPr>
            <w:tcW w:w="1417" w:type="dxa"/>
            <w:shd w:val="clear" w:color="auto" w:fill="FFFFFF"/>
            <w:vAlign w:val="center"/>
          </w:tcPr>
          <w:p w14:paraId="106ECE12" w14:textId="77777777" w:rsidR="00184573" w:rsidRPr="00387081" w:rsidRDefault="00000000">
            <w:pPr>
              <w:spacing w:after="40" w:line="264" w:lineRule="auto"/>
              <w:rPr>
                <w:szCs w:val="32"/>
              </w:rPr>
            </w:pPr>
            <w:r w:rsidRPr="00387081">
              <w:rPr>
                <w:szCs w:val="32"/>
              </w:rPr>
              <w:t>POST</w:t>
            </w:r>
          </w:p>
        </w:tc>
        <w:tc>
          <w:tcPr>
            <w:tcW w:w="4535" w:type="dxa"/>
            <w:shd w:val="clear" w:color="auto" w:fill="FFFFFF"/>
            <w:vAlign w:val="center"/>
          </w:tcPr>
          <w:p w14:paraId="05E4338D" w14:textId="77777777" w:rsidR="00184573" w:rsidRPr="00387081" w:rsidRDefault="00000000">
            <w:pPr>
              <w:spacing w:after="40" w:line="264" w:lineRule="auto"/>
              <w:rPr>
                <w:szCs w:val="32"/>
              </w:rPr>
            </w:pPr>
            <w:r w:rsidRPr="00387081">
              <w:rPr>
                <w:szCs w:val="32"/>
              </w:rPr>
              <w:t>/api/auth/login</w:t>
            </w:r>
          </w:p>
        </w:tc>
        <w:tc>
          <w:tcPr>
            <w:tcW w:w="3118" w:type="dxa"/>
            <w:shd w:val="clear" w:color="auto" w:fill="FFFFFF"/>
            <w:vAlign w:val="center"/>
          </w:tcPr>
          <w:p w14:paraId="1E9A65BE" w14:textId="77777777" w:rsidR="00184573" w:rsidRPr="00387081" w:rsidRDefault="00000000">
            <w:pPr>
              <w:spacing w:after="40" w:line="264" w:lineRule="auto"/>
              <w:rPr>
                <w:szCs w:val="32"/>
              </w:rPr>
            </w:pPr>
            <w:r w:rsidRPr="00387081">
              <w:rPr>
                <w:szCs w:val="32"/>
              </w:rPr>
              <w:t>Authenticate credentials</w:t>
            </w:r>
          </w:p>
        </w:tc>
      </w:tr>
      <w:tr w:rsidR="00184573" w:rsidRPr="00387081" w14:paraId="39D112ED" w14:textId="77777777">
        <w:trPr>
          <w:jc w:val="center"/>
        </w:trPr>
        <w:tc>
          <w:tcPr>
            <w:tcW w:w="1417" w:type="dxa"/>
            <w:shd w:val="clear" w:color="auto" w:fill="FFFFFF"/>
            <w:vAlign w:val="center"/>
          </w:tcPr>
          <w:p w14:paraId="752220C3" w14:textId="77777777" w:rsidR="00184573" w:rsidRPr="00387081" w:rsidRDefault="00000000">
            <w:pPr>
              <w:spacing w:after="40" w:line="264" w:lineRule="auto"/>
              <w:rPr>
                <w:szCs w:val="32"/>
              </w:rPr>
            </w:pPr>
            <w:r w:rsidRPr="00387081">
              <w:rPr>
                <w:szCs w:val="32"/>
              </w:rPr>
              <w:t>GET</w:t>
            </w:r>
          </w:p>
        </w:tc>
        <w:tc>
          <w:tcPr>
            <w:tcW w:w="4535" w:type="dxa"/>
            <w:shd w:val="clear" w:color="auto" w:fill="FFFFFF"/>
            <w:vAlign w:val="center"/>
          </w:tcPr>
          <w:p w14:paraId="394FD945" w14:textId="77777777" w:rsidR="00184573" w:rsidRPr="00387081" w:rsidRDefault="00000000">
            <w:pPr>
              <w:spacing w:after="40" w:line="264" w:lineRule="auto"/>
              <w:rPr>
                <w:szCs w:val="32"/>
              </w:rPr>
            </w:pPr>
            <w:r w:rsidRPr="00387081">
              <w:rPr>
                <w:szCs w:val="32"/>
              </w:rPr>
              <w:t>/api/auth/me</w:t>
            </w:r>
          </w:p>
        </w:tc>
        <w:tc>
          <w:tcPr>
            <w:tcW w:w="3118" w:type="dxa"/>
            <w:shd w:val="clear" w:color="auto" w:fill="FFFFFF"/>
            <w:vAlign w:val="center"/>
          </w:tcPr>
          <w:p w14:paraId="474EEC6E" w14:textId="77777777" w:rsidR="00184573" w:rsidRPr="00387081" w:rsidRDefault="00000000">
            <w:pPr>
              <w:spacing w:after="40" w:line="264" w:lineRule="auto"/>
              <w:rPr>
                <w:szCs w:val="32"/>
              </w:rPr>
            </w:pPr>
            <w:r w:rsidRPr="00387081">
              <w:rPr>
                <w:szCs w:val="32"/>
              </w:rPr>
              <w:t>Return current user</w:t>
            </w:r>
          </w:p>
        </w:tc>
      </w:tr>
      <w:tr w:rsidR="00184573" w:rsidRPr="00387081" w14:paraId="2DB9F099" w14:textId="77777777">
        <w:trPr>
          <w:jc w:val="center"/>
        </w:trPr>
        <w:tc>
          <w:tcPr>
            <w:tcW w:w="1417" w:type="dxa"/>
            <w:shd w:val="clear" w:color="auto" w:fill="FFFFFF"/>
            <w:vAlign w:val="center"/>
          </w:tcPr>
          <w:p w14:paraId="24CFD535" w14:textId="77777777" w:rsidR="00184573" w:rsidRPr="00387081" w:rsidRDefault="00000000">
            <w:pPr>
              <w:spacing w:after="40" w:line="264" w:lineRule="auto"/>
              <w:rPr>
                <w:szCs w:val="32"/>
              </w:rPr>
            </w:pPr>
            <w:r w:rsidRPr="00387081">
              <w:rPr>
                <w:szCs w:val="32"/>
              </w:rPr>
              <w:t>PUT</w:t>
            </w:r>
          </w:p>
        </w:tc>
        <w:tc>
          <w:tcPr>
            <w:tcW w:w="4535" w:type="dxa"/>
            <w:shd w:val="clear" w:color="auto" w:fill="FFFFFF"/>
            <w:vAlign w:val="center"/>
          </w:tcPr>
          <w:p w14:paraId="54331431" w14:textId="77777777" w:rsidR="00184573" w:rsidRPr="00387081" w:rsidRDefault="00000000">
            <w:pPr>
              <w:spacing w:after="40" w:line="264" w:lineRule="auto"/>
              <w:rPr>
                <w:szCs w:val="32"/>
              </w:rPr>
            </w:pPr>
            <w:r w:rsidRPr="00387081">
              <w:rPr>
                <w:szCs w:val="32"/>
              </w:rPr>
              <w:t>/api/auth/profile</w:t>
            </w:r>
          </w:p>
        </w:tc>
        <w:tc>
          <w:tcPr>
            <w:tcW w:w="3118" w:type="dxa"/>
            <w:shd w:val="clear" w:color="auto" w:fill="FFFFFF"/>
            <w:vAlign w:val="center"/>
          </w:tcPr>
          <w:p w14:paraId="469A6FA5" w14:textId="77777777" w:rsidR="00184573" w:rsidRPr="00387081" w:rsidRDefault="00000000">
            <w:pPr>
              <w:spacing w:after="40" w:line="264" w:lineRule="auto"/>
              <w:rPr>
                <w:szCs w:val="32"/>
              </w:rPr>
            </w:pPr>
            <w:r w:rsidRPr="00387081">
              <w:rPr>
                <w:szCs w:val="32"/>
              </w:rPr>
              <w:t>Update current profile</w:t>
            </w:r>
          </w:p>
        </w:tc>
      </w:tr>
      <w:tr w:rsidR="00184573" w:rsidRPr="00387081" w14:paraId="22426552" w14:textId="77777777">
        <w:trPr>
          <w:jc w:val="center"/>
        </w:trPr>
        <w:tc>
          <w:tcPr>
            <w:tcW w:w="1417" w:type="dxa"/>
            <w:shd w:val="clear" w:color="auto" w:fill="FFFFFF"/>
            <w:vAlign w:val="center"/>
          </w:tcPr>
          <w:p w14:paraId="514FE763" w14:textId="77777777" w:rsidR="00184573" w:rsidRPr="00387081" w:rsidRDefault="00000000">
            <w:pPr>
              <w:spacing w:after="40" w:line="264" w:lineRule="auto"/>
              <w:rPr>
                <w:szCs w:val="32"/>
              </w:rPr>
            </w:pPr>
            <w:r w:rsidRPr="00387081">
              <w:rPr>
                <w:szCs w:val="32"/>
              </w:rPr>
              <w:t>GET</w:t>
            </w:r>
          </w:p>
        </w:tc>
        <w:tc>
          <w:tcPr>
            <w:tcW w:w="4535" w:type="dxa"/>
            <w:shd w:val="clear" w:color="auto" w:fill="FFFFFF"/>
            <w:vAlign w:val="center"/>
          </w:tcPr>
          <w:p w14:paraId="016C9796" w14:textId="77777777" w:rsidR="00184573" w:rsidRPr="00387081" w:rsidRDefault="00000000">
            <w:pPr>
              <w:spacing w:after="40" w:line="264" w:lineRule="auto"/>
              <w:rPr>
                <w:szCs w:val="32"/>
              </w:rPr>
            </w:pPr>
            <w:r w:rsidRPr="00387081">
              <w:rPr>
                <w:szCs w:val="32"/>
              </w:rPr>
              <w:t>/api/auth/check-username</w:t>
            </w:r>
          </w:p>
        </w:tc>
        <w:tc>
          <w:tcPr>
            <w:tcW w:w="3118" w:type="dxa"/>
            <w:shd w:val="clear" w:color="auto" w:fill="FFFFFF"/>
            <w:vAlign w:val="center"/>
          </w:tcPr>
          <w:p w14:paraId="3E000812" w14:textId="77777777" w:rsidR="00184573" w:rsidRPr="00387081" w:rsidRDefault="00000000">
            <w:pPr>
              <w:spacing w:after="40" w:line="264" w:lineRule="auto"/>
              <w:rPr>
                <w:szCs w:val="32"/>
              </w:rPr>
            </w:pPr>
            <w:r w:rsidRPr="00387081">
              <w:rPr>
                <w:szCs w:val="32"/>
              </w:rPr>
              <w:t>Check username availability</w:t>
            </w:r>
          </w:p>
        </w:tc>
      </w:tr>
      <w:tr w:rsidR="00184573" w:rsidRPr="00387081" w14:paraId="6E5B2EBE" w14:textId="77777777">
        <w:trPr>
          <w:jc w:val="center"/>
        </w:trPr>
        <w:tc>
          <w:tcPr>
            <w:tcW w:w="1417" w:type="dxa"/>
            <w:shd w:val="clear" w:color="auto" w:fill="FFFFFF"/>
            <w:vAlign w:val="center"/>
          </w:tcPr>
          <w:p w14:paraId="6835C45E" w14:textId="77777777" w:rsidR="00184573" w:rsidRPr="00387081" w:rsidRDefault="00000000">
            <w:pPr>
              <w:spacing w:after="40" w:line="264" w:lineRule="auto"/>
              <w:rPr>
                <w:szCs w:val="32"/>
              </w:rPr>
            </w:pPr>
            <w:r w:rsidRPr="00387081">
              <w:rPr>
                <w:szCs w:val="32"/>
              </w:rPr>
              <w:t>PUT</w:t>
            </w:r>
          </w:p>
        </w:tc>
        <w:tc>
          <w:tcPr>
            <w:tcW w:w="4535" w:type="dxa"/>
            <w:shd w:val="clear" w:color="auto" w:fill="FFFFFF"/>
            <w:vAlign w:val="center"/>
          </w:tcPr>
          <w:p w14:paraId="71BB3239" w14:textId="77777777" w:rsidR="00184573" w:rsidRPr="00387081" w:rsidRDefault="00000000">
            <w:pPr>
              <w:spacing w:after="40" w:line="264" w:lineRule="auto"/>
              <w:rPr>
                <w:szCs w:val="32"/>
              </w:rPr>
            </w:pPr>
            <w:r w:rsidRPr="00387081">
              <w:rPr>
                <w:szCs w:val="32"/>
              </w:rPr>
              <w:t>/api/auth/username</w:t>
            </w:r>
          </w:p>
        </w:tc>
        <w:tc>
          <w:tcPr>
            <w:tcW w:w="3118" w:type="dxa"/>
            <w:shd w:val="clear" w:color="auto" w:fill="FFFFFF"/>
            <w:vAlign w:val="center"/>
          </w:tcPr>
          <w:p w14:paraId="35829A03" w14:textId="77777777" w:rsidR="00184573" w:rsidRPr="00387081" w:rsidRDefault="00000000">
            <w:pPr>
              <w:spacing w:after="40" w:line="264" w:lineRule="auto"/>
              <w:rPr>
                <w:szCs w:val="32"/>
              </w:rPr>
            </w:pPr>
            <w:r w:rsidRPr="00387081">
              <w:rPr>
                <w:szCs w:val="32"/>
              </w:rPr>
              <w:t>Save username</w:t>
            </w:r>
          </w:p>
        </w:tc>
      </w:tr>
    </w:tbl>
    <w:p w14:paraId="3B1D1E11" w14:textId="77777777" w:rsidR="00184573" w:rsidRPr="00387081" w:rsidRDefault="00184573">
      <w:pPr>
        <w:rPr>
          <w:sz w:val="28"/>
          <w:szCs w:val="24"/>
        </w:rPr>
      </w:pPr>
    </w:p>
    <w:p w14:paraId="67175381" w14:textId="77777777" w:rsidR="00184573" w:rsidRDefault="00000000">
      <w:pPr>
        <w:pStyle w:val="Heading3"/>
      </w:pPr>
      <w:r>
        <w:t>8.2.6 DB Design</w:t>
      </w:r>
    </w:p>
    <w:tbl>
      <w:tblPr>
        <w:tblStyle w:val="TableGrid"/>
        <w:tblW w:w="0" w:type="auto"/>
        <w:jc w:val="center"/>
        <w:tblLook w:val="04A0" w:firstRow="1" w:lastRow="0" w:firstColumn="1" w:lastColumn="0" w:noHBand="0" w:noVBand="1"/>
      </w:tblPr>
      <w:tblGrid>
        <w:gridCol w:w="2265"/>
        <w:gridCol w:w="3965"/>
        <w:gridCol w:w="2832"/>
      </w:tblGrid>
      <w:tr w:rsidR="00184573" w:rsidRPr="00387081" w14:paraId="23431ADD" w14:textId="77777777">
        <w:trPr>
          <w:tblHeader/>
          <w:jc w:val="center"/>
        </w:trPr>
        <w:tc>
          <w:tcPr>
            <w:tcW w:w="2268" w:type="dxa"/>
            <w:shd w:val="clear" w:color="auto" w:fill="FFFFFF"/>
            <w:vAlign w:val="center"/>
          </w:tcPr>
          <w:p w14:paraId="04EB7A32" w14:textId="77777777" w:rsidR="00184573" w:rsidRPr="00387081" w:rsidRDefault="00000000">
            <w:pPr>
              <w:spacing w:after="40" w:line="264" w:lineRule="auto"/>
              <w:rPr>
                <w:szCs w:val="32"/>
              </w:rPr>
            </w:pPr>
            <w:r w:rsidRPr="00387081">
              <w:rPr>
                <w:b/>
                <w:szCs w:val="32"/>
              </w:rPr>
              <w:t>Table</w:t>
            </w:r>
          </w:p>
        </w:tc>
        <w:tc>
          <w:tcPr>
            <w:tcW w:w="3969" w:type="dxa"/>
            <w:shd w:val="clear" w:color="auto" w:fill="FFFFFF"/>
            <w:vAlign w:val="center"/>
          </w:tcPr>
          <w:p w14:paraId="58BB8D14" w14:textId="77777777" w:rsidR="00184573" w:rsidRPr="00387081" w:rsidRDefault="00000000">
            <w:pPr>
              <w:spacing w:after="40" w:line="264" w:lineRule="auto"/>
              <w:rPr>
                <w:szCs w:val="32"/>
              </w:rPr>
            </w:pPr>
            <w:r w:rsidRPr="00387081">
              <w:rPr>
                <w:b/>
                <w:szCs w:val="32"/>
              </w:rPr>
              <w:t>Key Fields</w:t>
            </w:r>
          </w:p>
        </w:tc>
        <w:tc>
          <w:tcPr>
            <w:tcW w:w="2835" w:type="dxa"/>
            <w:shd w:val="clear" w:color="auto" w:fill="FFFFFF"/>
            <w:vAlign w:val="center"/>
          </w:tcPr>
          <w:p w14:paraId="2E202BF5" w14:textId="77777777" w:rsidR="00184573" w:rsidRPr="00387081" w:rsidRDefault="00000000">
            <w:pPr>
              <w:spacing w:after="40" w:line="264" w:lineRule="auto"/>
              <w:rPr>
                <w:szCs w:val="32"/>
              </w:rPr>
            </w:pPr>
            <w:r w:rsidRPr="00387081">
              <w:rPr>
                <w:b/>
                <w:szCs w:val="32"/>
              </w:rPr>
              <w:t>Use</w:t>
            </w:r>
          </w:p>
        </w:tc>
      </w:tr>
      <w:tr w:rsidR="00184573" w:rsidRPr="00387081" w14:paraId="5982B6B9" w14:textId="77777777">
        <w:trPr>
          <w:jc w:val="center"/>
        </w:trPr>
        <w:tc>
          <w:tcPr>
            <w:tcW w:w="2268" w:type="dxa"/>
            <w:shd w:val="clear" w:color="auto" w:fill="FFFFFF"/>
            <w:vAlign w:val="center"/>
          </w:tcPr>
          <w:p w14:paraId="606A675A" w14:textId="77777777" w:rsidR="00184573" w:rsidRPr="00387081" w:rsidRDefault="00000000">
            <w:pPr>
              <w:spacing w:after="40" w:line="264" w:lineRule="auto"/>
              <w:rPr>
                <w:szCs w:val="32"/>
              </w:rPr>
            </w:pPr>
            <w:r w:rsidRPr="00387081">
              <w:rPr>
                <w:szCs w:val="32"/>
              </w:rPr>
              <w:t>users</w:t>
            </w:r>
          </w:p>
        </w:tc>
        <w:tc>
          <w:tcPr>
            <w:tcW w:w="3969" w:type="dxa"/>
            <w:shd w:val="clear" w:color="auto" w:fill="FFFFFF"/>
            <w:vAlign w:val="center"/>
          </w:tcPr>
          <w:p w14:paraId="6D0BC414" w14:textId="77777777" w:rsidR="00184573" w:rsidRPr="00387081" w:rsidRDefault="00000000">
            <w:pPr>
              <w:spacing w:after="40" w:line="264" w:lineRule="auto"/>
              <w:rPr>
                <w:szCs w:val="32"/>
              </w:rPr>
            </w:pPr>
            <w:r w:rsidRPr="00387081">
              <w:rPr>
                <w:szCs w:val="32"/>
              </w:rPr>
              <w:t>id; email; username; password_hash; role</w:t>
            </w:r>
          </w:p>
        </w:tc>
        <w:tc>
          <w:tcPr>
            <w:tcW w:w="2835" w:type="dxa"/>
            <w:shd w:val="clear" w:color="auto" w:fill="FFFFFF"/>
            <w:vAlign w:val="center"/>
          </w:tcPr>
          <w:p w14:paraId="776E320B" w14:textId="77777777" w:rsidR="00184573" w:rsidRPr="00387081" w:rsidRDefault="00000000">
            <w:pPr>
              <w:spacing w:after="40" w:line="264" w:lineRule="auto"/>
              <w:rPr>
                <w:szCs w:val="32"/>
              </w:rPr>
            </w:pPr>
            <w:r w:rsidRPr="00387081">
              <w:rPr>
                <w:szCs w:val="32"/>
              </w:rPr>
              <w:t>Account and access attributes</w:t>
            </w:r>
          </w:p>
        </w:tc>
      </w:tr>
    </w:tbl>
    <w:p w14:paraId="06A8B240" w14:textId="77777777" w:rsidR="00184573" w:rsidRDefault="00184573"/>
    <w:p w14:paraId="10CAE8F7" w14:textId="77777777" w:rsidR="00184573" w:rsidRDefault="00000000">
      <w:pPr>
        <w:pStyle w:val="Heading3"/>
      </w:pPr>
      <w:r>
        <w:lastRenderedPageBreak/>
        <w:t>8.2.7 Screenshots</w:t>
      </w:r>
    </w:p>
    <w:p w14:paraId="20D62367" w14:textId="0BCD8EEF" w:rsidR="00184573" w:rsidRDefault="004A46E0" w:rsidP="00CB2533">
      <w:pPr>
        <w:keepNext/>
        <w:spacing w:before="40" w:after="1247"/>
        <w:jc w:val="center"/>
      </w:pPr>
      <w:r w:rsidRPr="004A46E0">
        <w:drawing>
          <wp:inline distT="0" distB="0" distL="0" distR="0" wp14:anchorId="6EDD01FD" wp14:editId="4AF99CF4">
            <wp:extent cx="3397810" cy="3548375"/>
            <wp:effectExtent l="0" t="0" r="0" b="0"/>
            <wp:docPr id="935483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483029" name=""/>
                    <pic:cNvPicPr/>
                  </pic:nvPicPr>
                  <pic:blipFill>
                    <a:blip r:embed="rId23"/>
                    <a:stretch>
                      <a:fillRect/>
                    </a:stretch>
                  </pic:blipFill>
                  <pic:spPr>
                    <a:xfrm>
                      <a:off x="0" y="0"/>
                      <a:ext cx="3409970" cy="3561074"/>
                    </a:xfrm>
                    <a:prstGeom prst="rect">
                      <a:avLst/>
                    </a:prstGeom>
                  </pic:spPr>
                </pic:pic>
              </a:graphicData>
            </a:graphic>
          </wp:inline>
        </w:drawing>
      </w:r>
      <w:r w:rsidR="00CB2533"/>
      <w:r w:rsidR="00000000">
        <w:rPr>
          <w:i/>
          <w:sz w:val="20"/>
        </w:rPr>
        <w:t/>
      </w:r>
      <w:r w:rsidR="00CB2533"/>
      <w:r w:rsidR="00000000">
        <w:rPr>
          <w:spacing w:val="10"/>
          <w:sz w:val="22"/>
        </w:rPr>
        <w:t/>
      </w:r>
      <w:r w:rsidR="00CB2533">
        <w:rPr>
          <w:spacing w:val="10"/>
          <w:sz w:val="22"/>
        </w:rPr>
        <w:t xml:space="preserve"/>
      </w:r>
      <w:r w:rsidR="00000000">
        <w:rPr>
          <w:spacing w:val="10"/>
          <w:sz w:val="22"/>
        </w:rPr>
        <w:t/>
      </w:r>
      <w:r w:rsidR="00CB2533">
        <w:rPr>
          <w:spacing w:val="10"/>
          <w:sz w:val="22"/>
        </w:rPr>
        <w:t xml:space="preserve"/>
      </w:r>
      <w:r w:rsidR="00000000">
        <w:rPr>
          <w:spacing w:val="10"/>
          <w:sz w:val="22"/>
        </w:rPr>
        <w:t xml:space="preserve"/>
      </w:r>
      <w:proofErr w:type="spellStart"/>
      <w:r w:rsidR="00000000">
        <w:rPr>
          <w:spacing w:val="10"/>
          <w:sz w:val="22"/>
        </w:rPr>
        <w:t/>
      </w:r>
      <w:proofErr w:type="spellEnd"/>
      <w:r w:rsidR="00000000">
        <w:rPr>
          <w:spacing w:val="10"/>
          <w:sz w:val="22"/>
        </w:rPr>
        <w:t xml:space="preserve"/>
      </w:r>
      <w:r w:rsidR="00CB2533">
        <w:rPr>
          <w:spacing w:val="10"/>
          <w:sz w:val="22"/>
        </w:rPr>
        <w:t xml:space="preserve"/>
      </w:r>
      <w:r w:rsidR="00000000">
        <w:rPr>
          <w:spacing w:val="10"/>
          <w:sz w:val="22"/>
        </w:rPr>
        <w:t/>
      </w:r>
      <w:r w:rsidR="00D46B8E">
        <w:rPr>
          <w:spacing w:val="10"/>
          <w:sz w:val="22"/>
        </w:rPr>
        <w:t/>
      </w:r>
      <w:r w:rsidR="00000000">
        <w:rPr>
          <w:spacing w:val="10"/>
          <w:sz w:val="22"/>
        </w:rPr>
        <w:t xml:space="preserve"/>
      </w:r>
    </w:p>
    <w:p>
      <w:pPr>
        <w:keepNext/>
        <w:spacing w:before="20" w:after="60"/>
        <w:jc w:val="center"/>
      </w:pPr>
      <w:r>
        <w:rPr>
          <w:rFonts w:ascii="Times New Roman" w:hAnsi="Times New Roman"/>
          <w:b w:val="0"/>
          <w:i/>
          <w:sz w:val="20"/>
        </w:rPr>
        <w:t>Fig 8.2.1 Registration Page</w:t>
      </w:r>
    </w:p>
    <w:p>
      <w:pPr>
        <w:keepLines/>
        <w:spacing w:line="360" w:lineRule="auto" w:after="160"/>
        <w:jc w:val="left"/>
      </w:pPr>
      <w:r>
        <w:rPr>
          <w:rFonts w:ascii="Times New Roman" w:hAnsi="Times New Roman"/>
          <w:b w:val="0"/>
          <w:i w:val="0"/>
          <w:sz w:val="22"/>
          <w:spacing w:val="10"/>
        </w:rPr>
        <w:t>This figure shows the main screen or structure used by the module.</w:t>
        <w:br/>
      </w:r>
      <w:r>
        <w:rPr>
          <w:rFonts w:ascii="Times New Roman" w:hAnsi="Times New Roman"/>
          <w:b w:val="0"/>
          <w:i w:val="0"/>
          <w:sz w:val="22"/>
          <w:spacing w:val="10"/>
        </w:rPr>
        <w:t>It identifies the principal components visible in the workflow.</w:t>
        <w:br/>
      </w:r>
      <w:r>
        <w:rPr>
          <w:rFonts w:ascii="Times New Roman" w:hAnsi="Times New Roman"/>
          <w:b w:val="0"/>
          <w:i w:val="0"/>
          <w:sz w:val="22"/>
          <w:spacing w:val="10"/>
        </w:rPr>
        <w:t>These components process the relevant request and return a result.</w:t>
        <w:br/>
      </w:r>
      <w:r>
        <w:rPr>
          <w:rFonts w:ascii="Times New Roman" w:hAnsi="Times New Roman"/>
          <w:b w:val="0"/>
          <w:i w:val="0"/>
          <w:sz w:val="22"/>
          <w:spacing w:val="10"/>
        </w:rPr>
        <w:t>It links the implemented design to the documented module behaviour.</w:t>
      </w:r>
    </w:p>
    <w:p w14:paraId="05AAA00E" w14:textId="0A0918C6" w:rsidR="00184573" w:rsidRPr="00D46B8E" w:rsidRDefault="00CB2533" w:rsidP="00D46B8E">
      <w:pPr>
        <w:keepNext/>
        <w:spacing w:before="40" w:after="1247"/>
        <w:jc w:val="center"/>
      </w:pPr>
      <w:r w:rsidRPr="00CB2533">
        <w:drawing>
          <wp:inline distT="0" distB="0" distL="0" distR="0" wp14:anchorId="639F694E" wp14:editId="5C9D7152">
            <wp:extent cx="3847961" cy="2405824"/>
            <wp:effectExtent l="0" t="0" r="635" b="0"/>
            <wp:docPr id="2062360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360957" name=""/>
                    <pic:cNvPicPr/>
                  </pic:nvPicPr>
                  <pic:blipFill>
                    <a:blip r:embed="rId24"/>
                    <a:stretch>
                      <a:fillRect/>
                    </a:stretch>
                  </pic:blipFill>
                  <pic:spPr>
                    <a:xfrm>
                      <a:off x="0" y="0"/>
                      <a:ext cx="3867977" cy="2418338"/>
                    </a:xfrm>
                    <a:prstGeom prst="rect">
                      <a:avLst/>
                    </a:prstGeom>
                  </pic:spPr>
                </pic:pic>
              </a:graphicData>
            </a:graphic>
          </wp:inline>
        </w:drawing>
      </w:r>
      <w:r/>
      <w:r w:rsidR="00000000">
        <w:rPr>
          <w:i/>
          <w:sz w:val="20"/>
        </w:rPr>
        <w:t/>
      </w:r>
      <w:r w:rsidR="00D46B8E"/>
      <w:r w:rsidR="00000000">
        <w:rPr>
          <w:spacing w:val="10"/>
          <w:sz w:val="22"/>
        </w:rPr>
        <w:lastRenderedPageBreak/>
        <w:t/>
      </w:r>
      <w:r>
        <w:rPr>
          <w:spacing w:val="10"/>
          <w:sz w:val="22"/>
        </w:rPr>
        <w:t xml:space="preserve"/>
      </w:r>
      <w:r w:rsidR="00000000">
        <w:rPr>
          <w:spacing w:val="10"/>
          <w:sz w:val="22"/>
        </w:rPr>
        <w:t/>
      </w:r>
      <w:r>
        <w:rPr>
          <w:spacing w:val="10"/>
          <w:sz w:val="22"/>
        </w:rPr>
        <w:t xml:space="preserve"/>
      </w:r>
      <w:r w:rsidR="00000000">
        <w:rPr>
          <w:spacing w:val="10"/>
          <w:sz w:val="22"/>
        </w:rPr>
        <w:t/>
      </w:r>
      <w:r>
        <w:rPr>
          <w:spacing w:val="10"/>
          <w:sz w:val="22"/>
        </w:rPr>
        <w:t xml:space="preserve"/>
      </w:r>
      <w:r w:rsidR="00000000">
        <w:rPr>
          <w:spacing w:val="10"/>
          <w:sz w:val="22"/>
        </w:rPr>
        <w:t/>
      </w:r>
    </w:p>
    <w:p>
      <w:pPr>
        <w:keepNext/>
        <w:spacing w:before="20" w:after="60"/>
        <w:jc w:val="center"/>
      </w:pPr>
      <w:r>
        <w:rPr>
          <w:rFonts w:ascii="Times New Roman" w:hAnsi="Times New Roman"/>
          <w:b w:val="0"/>
          <w:i/>
          <w:sz w:val="20"/>
        </w:rPr>
        <w:t>Fig 8.2.2 Login Page</w:t>
      </w:r>
    </w:p>
    <w:p>
      <w:pPr>
        <w:keepLines/>
        <w:spacing w:line="360" w:lineRule="auto" w:after="160"/>
        <w:jc w:val="left"/>
      </w:pPr>
      <w:r>
        <w:rPr>
          <w:rFonts w:ascii="Times New Roman" w:hAnsi="Times New Roman"/>
          <w:b w:val="0"/>
          <w:i w:val="0"/>
          <w:sz w:val="22"/>
          <w:spacing w:val="10"/>
        </w:rPr>
        <w:t>This figure shows the main screen or structure used by the module.</w:t>
        <w:br/>
      </w:r>
      <w:r>
        <w:rPr>
          <w:rFonts w:ascii="Times New Roman" w:hAnsi="Times New Roman"/>
          <w:b w:val="0"/>
          <w:i w:val="0"/>
          <w:sz w:val="22"/>
          <w:spacing w:val="10"/>
        </w:rPr>
        <w:t>It identifies the principal components visible in the workflow.</w:t>
        <w:br/>
      </w:r>
      <w:r>
        <w:rPr>
          <w:rFonts w:ascii="Times New Roman" w:hAnsi="Times New Roman"/>
          <w:b w:val="0"/>
          <w:i w:val="0"/>
          <w:sz w:val="22"/>
          <w:spacing w:val="10"/>
        </w:rPr>
        <w:t>These components process the relevant request and return a result.</w:t>
        <w:br/>
      </w:r>
      <w:r>
        <w:rPr>
          <w:rFonts w:ascii="Times New Roman" w:hAnsi="Times New Roman"/>
          <w:b w:val="0"/>
          <w:i w:val="0"/>
          <w:sz w:val="22"/>
          <w:spacing w:val="10"/>
        </w:rPr>
        <w:t>It links the implemented design to the documented module behaviour.</w:t>
      </w:r>
    </w:p>
    <w:p w14:paraId="202DD6F3" w14:textId="77777777" w:rsidR="00CB2533" w:rsidRDefault="00CB2533">
      <w:pPr>
        <w:spacing w:after="200"/>
      </w:pPr>
    </w:p>
    <w:p w14:paraId="269E1FD7" w14:textId="01A13906" w:rsidR="00184573" w:rsidRDefault="00D46B8E" w:rsidP="00CB2533">
      <w:pPr>
        <w:keepNext/>
        <w:spacing w:before="40" w:after="1247"/>
        <w:jc w:val="center"/>
      </w:pPr>
      <w:r w:rsidRPr="00D46B8E">
        <w:drawing>
          <wp:inline distT="0" distB="0" distL="0" distR="0" wp14:anchorId="23DB24AD" wp14:editId="151C7064">
            <wp:extent cx="3890010" cy="5258106"/>
            <wp:effectExtent l="0" t="0" r="0" b="0"/>
            <wp:docPr id="605914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914576" name=""/>
                    <pic:cNvPicPr/>
                  </pic:nvPicPr>
                  <pic:blipFill>
                    <a:blip r:embed="rId25"/>
                    <a:stretch>
                      <a:fillRect/>
                    </a:stretch>
                  </pic:blipFill>
                  <pic:spPr>
                    <a:xfrm>
                      <a:off x="0" y="0"/>
                      <a:ext cx="3890010" cy="5258106"/>
                    </a:xfrm>
                    <a:prstGeom prst="rect">
                      <a:avLst/>
                    </a:prstGeom>
                  </pic:spPr>
                </pic:pic>
              </a:graphicData>
            </a:graphic>
          </wp:inline>
        </w:drawing>
      </w:r>
      <w:r w:rsidR="00CB2533"/>
      <w:r w:rsidR="00000000">
        <w:rPr>
          <w:i/>
          <w:sz w:val="20"/>
        </w:rPr>
        <w:t/>
      </w:r>
      <w:r w:rsidR="00CB2533"/>
      <w:r w:rsidR="00CB2533"/>
      <w:r w:rsidR="00000000">
        <w:rPr>
          <w:spacing w:val="10"/>
          <w:sz w:val="22"/>
        </w:rPr>
        <w:lastRenderedPageBreak/>
        <w:t/>
      </w:r>
      <w:r w:rsidR="00CB2533">
        <w:rPr>
          <w:spacing w:val="10"/>
          <w:sz w:val="22"/>
        </w:rPr>
        <w:t xml:space="preserve"/>
      </w:r>
      <w:r w:rsidR="00000000">
        <w:rPr>
          <w:spacing w:val="10"/>
          <w:sz w:val="22"/>
        </w:rPr>
        <w:t/>
      </w:r>
      <w:r w:rsidR="00CB2533">
        <w:rPr>
          <w:spacing w:val="10"/>
          <w:sz w:val="22"/>
        </w:rPr>
        <w:t xml:space="preserve"/>
      </w:r>
      <w:r w:rsidR="00000000">
        <w:rPr>
          <w:spacing w:val="10"/>
          <w:sz w:val="22"/>
        </w:rPr>
        <w:t/>
      </w:r>
      <w:r w:rsidR="00CB2533">
        <w:rPr>
          <w:spacing w:val="10"/>
          <w:sz w:val="22"/>
        </w:rPr>
        <w:t xml:space="preserve"/>
      </w:r>
      <w:r w:rsidR="00000000">
        <w:rPr>
          <w:spacing w:val="10"/>
          <w:sz w:val="22"/>
        </w:rPr>
        <w:t/>
      </w:r>
    </w:p>
    <w:p>
      <w:pPr>
        <w:keepNext/>
        <w:spacing w:before="20" w:after="60"/>
        <w:jc w:val="center"/>
      </w:pPr>
      <w:r>
        <w:rPr>
          <w:rFonts w:ascii="Times New Roman" w:hAnsi="Times New Roman"/>
          <w:b w:val="0"/>
          <w:i/>
          <w:sz w:val="20"/>
        </w:rPr>
        <w:t>Fig 8.2.3 Profile and Username Page</w:t>
      </w:r>
    </w:p>
    <w:p>
      <w:pPr>
        <w:keepLines/>
        <w:spacing w:line="360" w:lineRule="auto" w:after="160"/>
        <w:jc w:val="left"/>
      </w:pPr>
      <w:r>
        <w:rPr>
          <w:rFonts w:ascii="Times New Roman" w:hAnsi="Times New Roman"/>
          <w:b w:val="0"/>
          <w:i w:val="0"/>
          <w:sz w:val="22"/>
          <w:spacing w:val="10"/>
        </w:rPr>
        <w:t>This figure shows the main screen or structure used by the module.</w:t>
        <w:br/>
      </w:r>
      <w:r>
        <w:rPr>
          <w:rFonts w:ascii="Times New Roman" w:hAnsi="Times New Roman"/>
          <w:b w:val="0"/>
          <w:i w:val="0"/>
          <w:sz w:val="22"/>
          <w:spacing w:val="10"/>
        </w:rPr>
        <w:t>It identifies the principal components visible in the workflow.</w:t>
        <w:br/>
      </w:r>
      <w:r>
        <w:rPr>
          <w:rFonts w:ascii="Times New Roman" w:hAnsi="Times New Roman"/>
          <w:b w:val="0"/>
          <w:i w:val="0"/>
          <w:sz w:val="22"/>
          <w:spacing w:val="10"/>
        </w:rPr>
        <w:t>These components process the relevant request and return a result.</w:t>
        <w:br/>
      </w:r>
      <w:r>
        <w:rPr>
          <w:rFonts w:ascii="Times New Roman" w:hAnsi="Times New Roman"/>
          <w:b w:val="0"/>
          <w:i w:val="0"/>
          <w:sz w:val="22"/>
          <w:spacing w:val="10"/>
        </w:rPr>
        <w:t>It links the implemented design to the documented module behaviour.</w:t>
      </w:r>
    </w:p>
    <w:p w14:paraId="1B384344" w14:textId="77777777" w:rsidR="00184573" w:rsidRDefault="00000000">
      <w:pPr>
        <w:keepNext/>
        <w:spacing w:before="40" w:after="1247"/>
      </w:pPr>
      <w:r>
        <w:t xml:space="preserve"> </w:t>
      </w:r>
    </w:p>
    <w:p w14:paraId="5879381B" w14:textId="77777777" w:rsidR="00184573" w:rsidRDefault="00000000">
      <w:pPr>
        <w:keepNext/>
        <w:spacing w:after="60"/>
        <w:jc w:val="center"/>
      </w:pPr>
      <w:r>
        <w:rPr>
          <w:i/>
          <w:sz w:val="20"/>
        </w:rPr>
        <w:t/>
      </w:r>
    </w:p>
    <w:p>
      <w:pPr>
        <w:keepNext/>
        <w:spacing w:before="20" w:after="60"/>
        <w:jc w:val="center"/>
      </w:pPr>
      <w:r>
        <w:rPr>
          <w:rFonts w:ascii="Times New Roman" w:hAnsi="Times New Roman"/>
          <w:b w:val="0"/>
          <w:i/>
          <w:sz w:val="20"/>
        </w:rPr>
        <w:t>Fig 8.2.4 Admin Login Page</w:t>
      </w:r>
    </w:p>
    <w:p>
      <w:pPr>
        <w:keepLines/>
        <w:spacing w:line="360" w:lineRule="auto" w:after="160"/>
        <w:jc w:val="left"/>
      </w:pPr>
      <w:r>
        <w:rPr>
          <w:rFonts w:ascii="Times New Roman" w:hAnsi="Times New Roman"/>
          <w:b w:val="0"/>
          <w:i w:val="0"/>
          <w:sz w:val="22"/>
          <w:spacing w:val="10"/>
        </w:rPr>
        <w:t>This figure shows the main screen or structure used by the module.</w:t>
        <w:br/>
      </w:r>
      <w:r>
        <w:rPr>
          <w:rFonts w:ascii="Times New Roman" w:hAnsi="Times New Roman"/>
          <w:b w:val="0"/>
          <w:i w:val="0"/>
          <w:sz w:val="22"/>
          <w:spacing w:val="10"/>
        </w:rPr>
        <w:t>It identifies the principal components visible in the workflow.</w:t>
        <w:br/>
      </w:r>
      <w:r>
        <w:rPr>
          <w:rFonts w:ascii="Times New Roman" w:hAnsi="Times New Roman"/>
          <w:b w:val="0"/>
          <w:i w:val="0"/>
          <w:sz w:val="22"/>
          <w:spacing w:val="10"/>
        </w:rPr>
        <w:t>These components process the relevant request and return a result.</w:t>
        <w:br/>
      </w:r>
      <w:r>
        <w:rPr>
          <w:rFonts w:ascii="Times New Roman" w:hAnsi="Times New Roman"/>
          <w:b w:val="0"/>
          <w:i w:val="0"/>
          <w:sz w:val="22"/>
          <w:spacing w:val="10"/>
        </w:rPr>
        <w:t>It links the implemented design to the documented module behaviour.</w:t>
      </w:r>
    </w:p>
    <w:p w14:paraId="31C0047A" w14:textId="77777777" w:rsidR="00184573" w:rsidRDefault="00000000">
      <w:pPr>
        <w:pStyle w:val="Heading2"/>
      </w:pPr>
      <w:r>
        <w:t>8.3 Product Catalogue and Recent Views</w:t>
      </w:r>
    </w:p>
    <w:p w14:paraId="2E787B30" w14:textId="77777777" w:rsidR="00184573" w:rsidRDefault="00000000">
      <w:pPr>
        <w:pStyle w:val="Heading3"/>
      </w:pPr>
      <w:r>
        <w:t>8.3.0 Purpose and Scope</w:t>
      </w:r>
    </w:p>
    <w:p w14:paraId="5F1AA31F" w14:textId="77777777" w:rsidR="00184573" w:rsidRDefault="00000000">
      <w:r>
        <w:t>This module presents products for discovery and records which items a signed-in user has viewed. Product records include catalogue text, images, prices, available stock and virtual try-on eligibility.</w:t>
      </w:r>
    </w:p>
    <w:p w14:paraId="1BF0CF6E" w14:textId="77777777" w:rsidR="00184573" w:rsidRDefault="00000000">
      <w:pPr>
        <w:pStyle w:val="Heading3"/>
      </w:pPr>
      <w:r>
        <w:t>8.3.1 Functional Requirements</w:t>
      </w:r>
    </w:p>
    <w:p w14:paraId="00526969" w14:textId="77777777" w:rsidR="00184573" w:rsidRDefault="00000000">
      <w:pPr>
        <w:ind w:left="397" w:hanging="198"/>
      </w:pPr>
      <w:r>
        <w:t>•  List available catalogue products for browsing.</w:t>
      </w:r>
    </w:p>
    <w:p w14:paraId="74A28854" w14:textId="77777777" w:rsidR="00184573" w:rsidRDefault="00000000">
      <w:pPr>
        <w:ind w:left="397" w:hanging="198"/>
      </w:pPr>
      <w:r>
        <w:t>•  Open a detail page for a selected product.</w:t>
      </w:r>
    </w:p>
    <w:p w14:paraId="1A54FEA6" w14:textId="77777777" w:rsidR="00184573" w:rsidRDefault="00000000">
      <w:pPr>
        <w:ind w:left="397" w:hanging="198"/>
      </w:pPr>
      <w:r>
        <w:t>•  Show category, price, discount, stock and garment imagery.</w:t>
      </w:r>
    </w:p>
    <w:p w14:paraId="49B9D908" w14:textId="77777777" w:rsidR="00184573" w:rsidRDefault="00000000">
      <w:pPr>
        <w:ind w:left="397" w:hanging="198"/>
      </w:pPr>
      <w:r>
        <w:t>•  Record and retrieve recently accessed items per user.</w:t>
      </w:r>
    </w:p>
    <w:p w14:paraId="79C7E09E" w14:textId="77777777" w:rsidR="00184573" w:rsidRDefault="00000000">
      <w:pPr>
        <w:ind w:left="397" w:hanging="198"/>
      </w:pPr>
      <w:r>
        <w:t>•  Expose the selected product to cart, wishlist, recommendation and try-on actions.</w:t>
      </w:r>
    </w:p>
    <w:p w14:paraId="04011001" w14:textId="77777777" w:rsidR="00184573" w:rsidRDefault="00000000">
      <w:pPr>
        <w:pStyle w:val="Heading3"/>
      </w:pPr>
      <w:r>
        <w:t>8.3.2 Non Functional Requirements</w:t>
      </w:r>
    </w:p>
    <w:p w14:paraId="37CF9A8E" w14:textId="77777777" w:rsidR="00184573" w:rsidRDefault="00000000">
      <w:pPr>
        <w:ind w:left="397" w:hanging="198"/>
      </w:pPr>
      <w:r>
        <w:t>•  Return a clear result for an invalid product identifier.</w:t>
      </w:r>
    </w:p>
    <w:p w14:paraId="32690929" w14:textId="77777777" w:rsidR="00184573" w:rsidRDefault="00000000">
      <w:pPr>
        <w:ind w:left="397" w:hanging="198"/>
      </w:pPr>
      <w:r>
        <w:t>•  Keep recently accessed records isolated by user.</w:t>
      </w:r>
    </w:p>
    <w:p w14:paraId="02913FFE" w14:textId="77777777" w:rsidR="00184573" w:rsidRDefault="00000000">
      <w:pPr>
        <w:ind w:left="397" w:hanging="198"/>
      </w:pPr>
      <w:r>
        <w:t>•  Show stock and availability from persisted product data.</w:t>
      </w:r>
    </w:p>
    <w:p w14:paraId="19509B70" w14:textId="77777777" w:rsidR="00184573" w:rsidRDefault="00000000">
      <w:pPr>
        <w:pStyle w:val="Heading3"/>
      </w:pPr>
      <w:r>
        <w:t>8.3.3 Tech Stack</w:t>
      </w:r>
    </w:p>
    <w:p w14:paraId="4467D8F4" w14:textId="77777777" w:rsidR="00184573" w:rsidRDefault="00000000">
      <w:r>
        <w:t>React pages and product components, Express product routes, SQLite.</w:t>
      </w:r>
    </w:p>
    <w:p w14:paraId="5EFADB23" w14:textId="77777777" w:rsidR="00184573" w:rsidRDefault="00000000">
      <w:pPr>
        <w:pStyle w:val="Heading3"/>
      </w:pPr>
      <w:r>
        <w:t>8.3.4 Low Level Architecture</w:t>
      </w:r>
    </w:p>
    <w:p>
      <w:pPr>
        <w:keepNext/>
        <w:spacing w:before="80" w:after="40"/>
        <w:jc w:val="center"/>
      </w:pPr>
      <w:r>
        <w:drawing>
          <wp:inline xmlns:a="http://schemas.openxmlformats.org/drawingml/2006/main" xmlns:pic="http://schemas.openxmlformats.org/drawingml/2006/picture">
            <wp:extent cx="5112000" cy="6338880"/>
            <wp:docPr id="2062360959" name="Picture 2062360959"/>
            <wp:cNvGraphicFramePr>
              <a:graphicFrameLocks noChangeAspect="1"/>
            </wp:cNvGraphicFramePr>
            <a:graphic>
              <a:graphicData uri="http://schemas.openxmlformats.org/drawingml/2006/picture">
                <pic:pic>
                  <pic:nvPicPr>
                    <pic:cNvPr id="0" name="8_3_4_1_low_level_architecture.png"/>
                    <pic:cNvPicPr/>
                  </pic:nvPicPr>
                  <pic:blipFill>
                    <a:blip r:embed="rId48"/>
                    <a:stretch>
                      <a:fillRect/>
                    </a:stretch>
                  </pic:blipFill>
                  <pic:spPr>
                    <a:xfrm>
                      <a:off x="0" y="0"/>
                      <a:ext cx="5112000" cy="6338880"/>
                    </a:xfrm>
                    <a:prstGeom prst="rect"/>
                  </pic:spPr>
                </pic:pic>
              </a:graphicData>
            </a:graphic>
          </wp:inline>
        </w:drawing>
      </w:r>
    </w:p>
    <w:p>
      <w:pPr>
        <w:keepNext/>
        <w:spacing w:before="20" w:after="60"/>
        <w:jc w:val="center"/>
      </w:pPr>
      <w:r>
        <w:rPr>
          <w:rFonts w:ascii="Times New Roman" w:hAnsi="Times New Roman"/>
          <w:b w:val="0"/>
          <w:i/>
          <w:sz w:val="20"/>
        </w:rPr>
        <w:t>Fig 8.3.4.1 Product Catalogue Low Level Architecture</w:t>
      </w:r>
    </w:p>
    <w:p>
      <w:pPr>
        <w:keepLines/>
        <w:spacing w:line="360" w:lineRule="auto" w:after="160"/>
        <w:jc w:val="left"/>
      </w:pPr>
      <w:r>
        <w:rPr>
          <w:rFonts w:ascii="Times New Roman" w:hAnsi="Times New Roman"/>
          <w:b w:val="0"/>
          <w:i w:val="0"/>
          <w:sz w:val="22"/>
          <w:spacing w:val="10"/>
        </w:rPr>
        <w:t>This figure shows the main screen or structure used by the module.</w:t>
        <w:br/>
      </w:r>
      <w:r>
        <w:rPr>
          <w:rFonts w:ascii="Times New Roman" w:hAnsi="Times New Roman"/>
          <w:b w:val="0"/>
          <w:i w:val="0"/>
          <w:sz w:val="22"/>
          <w:spacing w:val="10"/>
        </w:rPr>
        <w:t>It identifies the principal components visible in the workflow.</w:t>
        <w:br/>
      </w:r>
      <w:r>
        <w:rPr>
          <w:rFonts w:ascii="Times New Roman" w:hAnsi="Times New Roman"/>
          <w:b w:val="0"/>
          <w:i w:val="0"/>
          <w:sz w:val="22"/>
          <w:spacing w:val="10"/>
        </w:rPr>
        <w:t>These components process the relevant request and return a result.</w:t>
        <w:br/>
      </w:r>
      <w:r>
        <w:rPr>
          <w:rFonts w:ascii="Times New Roman" w:hAnsi="Times New Roman"/>
          <w:b w:val="0"/>
          <w:i w:val="0"/>
          <w:sz w:val="22"/>
          <w:spacing w:val="10"/>
        </w:rPr>
        <w:t>It links the implemented design to the documented module behaviour.</w:t>
      </w:r>
    </w:p>
    <w:p w14:paraId="58B5A707" w14:textId="77777777" w:rsidR="00184573" w:rsidRDefault="00000000">
      <w:pPr>
        <w:ind w:left="397" w:hanging="198"/>
      </w:pPr>
      <w:r>
        <w:t>•  The catalogue page requests the product list from the Express API.</w:t>
      </w:r>
    </w:p>
    <w:p w14:paraId="4BD5A52A" w14:textId="77777777" w:rsidR="00184573" w:rsidRDefault="00000000">
      <w:pPr>
        <w:ind w:left="397" w:hanging="198"/>
      </w:pPr>
      <w:r>
        <w:lastRenderedPageBreak/>
        <w:t>•  Selecting an item requests its detailed record.</w:t>
      </w:r>
    </w:p>
    <w:p w14:paraId="5E2E0C21" w14:textId="77777777" w:rsidR="00184573" w:rsidRDefault="00000000">
      <w:pPr>
        <w:ind w:left="397" w:hanging="198"/>
      </w:pPr>
      <w:r>
        <w:t>•  The recent-access route updates the signed-in user and product pair.</w:t>
      </w:r>
    </w:p>
    <w:p w14:paraId="27943FF5" w14:textId="77777777" w:rsidR="00184573" w:rsidRDefault="00000000">
      <w:pPr>
        <w:ind w:left="397" w:hanging="198"/>
      </w:pPr>
      <w:r>
        <w:t>•  The page renders available actions based on the returned product fields.</w:t>
      </w:r>
    </w:p>
    <w:p w14:paraId="7D66580B" w14:textId="77777777" w:rsidR="00184573" w:rsidRDefault="00000000">
      <w:pPr>
        <w:pStyle w:val="Heading3"/>
      </w:pPr>
      <w:r>
        <w:t>8.3.5 API Design</w:t>
      </w:r>
    </w:p>
    <w:tbl>
      <w:tblPr>
        <w:tblStyle w:val="TableGrid"/>
        <w:tblW w:w="0" w:type="auto"/>
        <w:jc w:val="center"/>
        <w:tblLook w:val="04A0" w:firstRow="1" w:lastRow="0" w:firstColumn="1" w:lastColumn="0" w:noHBand="0" w:noVBand="1"/>
      </w:tblPr>
      <w:tblGrid>
        <w:gridCol w:w="1416"/>
        <w:gridCol w:w="4531"/>
        <w:gridCol w:w="3115"/>
      </w:tblGrid>
      <w:tr w:rsidR="00184573" w:rsidRPr="00CB2533" w14:paraId="33C31609" w14:textId="77777777">
        <w:trPr>
          <w:tblHeader/>
          <w:jc w:val="center"/>
        </w:trPr>
        <w:tc>
          <w:tcPr>
            <w:tcW w:w="1417" w:type="dxa"/>
            <w:shd w:val="clear" w:color="auto" w:fill="FFFFFF"/>
            <w:vAlign w:val="center"/>
          </w:tcPr>
          <w:p w14:paraId="5A4C871F" w14:textId="77777777" w:rsidR="00184573" w:rsidRPr="00CB2533" w:rsidRDefault="00000000">
            <w:pPr>
              <w:spacing w:after="40" w:line="264" w:lineRule="auto"/>
              <w:rPr>
                <w:sz w:val="36"/>
                <w:szCs w:val="32"/>
              </w:rPr>
            </w:pPr>
            <w:r w:rsidRPr="00CB2533">
              <w:rPr>
                <w:b/>
                <w:szCs w:val="32"/>
              </w:rPr>
              <w:t>Method</w:t>
            </w:r>
          </w:p>
        </w:tc>
        <w:tc>
          <w:tcPr>
            <w:tcW w:w="4535" w:type="dxa"/>
            <w:shd w:val="clear" w:color="auto" w:fill="FFFFFF"/>
            <w:vAlign w:val="center"/>
          </w:tcPr>
          <w:p w14:paraId="44E8841B" w14:textId="77777777" w:rsidR="00184573" w:rsidRPr="00CB2533" w:rsidRDefault="00000000">
            <w:pPr>
              <w:spacing w:after="40" w:line="264" w:lineRule="auto"/>
              <w:rPr>
                <w:sz w:val="36"/>
                <w:szCs w:val="32"/>
              </w:rPr>
            </w:pPr>
            <w:r w:rsidRPr="00CB2533">
              <w:rPr>
                <w:b/>
                <w:szCs w:val="32"/>
              </w:rPr>
              <w:t>Endpoint</w:t>
            </w:r>
          </w:p>
        </w:tc>
        <w:tc>
          <w:tcPr>
            <w:tcW w:w="3118" w:type="dxa"/>
            <w:shd w:val="clear" w:color="auto" w:fill="FFFFFF"/>
            <w:vAlign w:val="center"/>
          </w:tcPr>
          <w:p w14:paraId="2720E377" w14:textId="77777777" w:rsidR="00184573" w:rsidRPr="00CB2533" w:rsidRDefault="00000000">
            <w:pPr>
              <w:spacing w:after="40" w:line="264" w:lineRule="auto"/>
              <w:rPr>
                <w:sz w:val="36"/>
                <w:szCs w:val="32"/>
              </w:rPr>
            </w:pPr>
            <w:r w:rsidRPr="00CB2533">
              <w:rPr>
                <w:b/>
                <w:szCs w:val="32"/>
              </w:rPr>
              <w:t>Purpose</w:t>
            </w:r>
          </w:p>
        </w:tc>
      </w:tr>
      <w:tr w:rsidR="00184573" w:rsidRPr="00CB2533" w14:paraId="57C3986D" w14:textId="77777777">
        <w:trPr>
          <w:jc w:val="center"/>
        </w:trPr>
        <w:tc>
          <w:tcPr>
            <w:tcW w:w="1417" w:type="dxa"/>
            <w:shd w:val="clear" w:color="auto" w:fill="FFFFFF"/>
            <w:vAlign w:val="center"/>
          </w:tcPr>
          <w:p w14:paraId="5E312DE3" w14:textId="77777777" w:rsidR="00184573" w:rsidRPr="00CB2533" w:rsidRDefault="00000000">
            <w:pPr>
              <w:spacing w:after="40" w:line="264" w:lineRule="auto"/>
              <w:rPr>
                <w:sz w:val="36"/>
                <w:szCs w:val="32"/>
              </w:rPr>
            </w:pPr>
            <w:r w:rsidRPr="00CB2533">
              <w:rPr>
                <w:szCs w:val="32"/>
              </w:rPr>
              <w:t>GET</w:t>
            </w:r>
          </w:p>
        </w:tc>
        <w:tc>
          <w:tcPr>
            <w:tcW w:w="4535" w:type="dxa"/>
            <w:shd w:val="clear" w:color="auto" w:fill="FFFFFF"/>
            <w:vAlign w:val="center"/>
          </w:tcPr>
          <w:p w14:paraId="1FBA3668" w14:textId="77777777" w:rsidR="00184573" w:rsidRPr="00CB2533" w:rsidRDefault="00000000">
            <w:pPr>
              <w:spacing w:after="40" w:line="264" w:lineRule="auto"/>
              <w:rPr>
                <w:sz w:val="36"/>
                <w:szCs w:val="32"/>
              </w:rPr>
            </w:pPr>
            <w:r w:rsidRPr="00CB2533">
              <w:rPr>
                <w:szCs w:val="32"/>
              </w:rPr>
              <w:t>/api/products</w:t>
            </w:r>
          </w:p>
        </w:tc>
        <w:tc>
          <w:tcPr>
            <w:tcW w:w="3118" w:type="dxa"/>
            <w:shd w:val="clear" w:color="auto" w:fill="FFFFFF"/>
            <w:vAlign w:val="center"/>
          </w:tcPr>
          <w:p w14:paraId="45C5FE8F" w14:textId="77777777" w:rsidR="00184573" w:rsidRPr="00CB2533" w:rsidRDefault="00000000">
            <w:pPr>
              <w:spacing w:after="40" w:line="264" w:lineRule="auto"/>
              <w:rPr>
                <w:sz w:val="36"/>
                <w:szCs w:val="32"/>
              </w:rPr>
            </w:pPr>
            <w:r w:rsidRPr="00CB2533">
              <w:rPr>
                <w:szCs w:val="32"/>
              </w:rPr>
              <w:t>List products</w:t>
            </w:r>
          </w:p>
        </w:tc>
      </w:tr>
      <w:tr w:rsidR="00184573" w:rsidRPr="00CB2533" w14:paraId="307ECD03" w14:textId="77777777">
        <w:trPr>
          <w:jc w:val="center"/>
        </w:trPr>
        <w:tc>
          <w:tcPr>
            <w:tcW w:w="1417" w:type="dxa"/>
            <w:shd w:val="clear" w:color="auto" w:fill="FFFFFF"/>
            <w:vAlign w:val="center"/>
          </w:tcPr>
          <w:p w14:paraId="05BB7DB2" w14:textId="77777777" w:rsidR="00184573" w:rsidRPr="00CB2533" w:rsidRDefault="00000000">
            <w:pPr>
              <w:spacing w:after="40" w:line="264" w:lineRule="auto"/>
              <w:rPr>
                <w:sz w:val="36"/>
                <w:szCs w:val="32"/>
              </w:rPr>
            </w:pPr>
            <w:r w:rsidRPr="00CB2533">
              <w:rPr>
                <w:szCs w:val="32"/>
              </w:rPr>
              <w:t>GET</w:t>
            </w:r>
          </w:p>
        </w:tc>
        <w:tc>
          <w:tcPr>
            <w:tcW w:w="4535" w:type="dxa"/>
            <w:shd w:val="clear" w:color="auto" w:fill="FFFFFF"/>
            <w:vAlign w:val="center"/>
          </w:tcPr>
          <w:p w14:paraId="04D1BEF4" w14:textId="77777777" w:rsidR="00184573" w:rsidRPr="00CB2533" w:rsidRDefault="00000000">
            <w:pPr>
              <w:spacing w:after="40" w:line="264" w:lineRule="auto"/>
              <w:rPr>
                <w:sz w:val="36"/>
                <w:szCs w:val="32"/>
              </w:rPr>
            </w:pPr>
            <w:r w:rsidRPr="00CB2533">
              <w:rPr>
                <w:szCs w:val="32"/>
              </w:rPr>
              <w:t>/api/products/:id</w:t>
            </w:r>
          </w:p>
        </w:tc>
        <w:tc>
          <w:tcPr>
            <w:tcW w:w="3118" w:type="dxa"/>
            <w:shd w:val="clear" w:color="auto" w:fill="FFFFFF"/>
            <w:vAlign w:val="center"/>
          </w:tcPr>
          <w:p w14:paraId="7D974D56" w14:textId="77777777" w:rsidR="00184573" w:rsidRPr="00CB2533" w:rsidRDefault="00000000">
            <w:pPr>
              <w:spacing w:after="40" w:line="264" w:lineRule="auto"/>
              <w:rPr>
                <w:sz w:val="36"/>
                <w:szCs w:val="32"/>
              </w:rPr>
            </w:pPr>
            <w:r w:rsidRPr="00CB2533">
              <w:rPr>
                <w:szCs w:val="32"/>
              </w:rPr>
              <w:t>Get product detail</w:t>
            </w:r>
          </w:p>
        </w:tc>
      </w:tr>
      <w:tr w:rsidR="00184573" w:rsidRPr="00CB2533" w14:paraId="67B727F5" w14:textId="77777777">
        <w:trPr>
          <w:jc w:val="center"/>
        </w:trPr>
        <w:tc>
          <w:tcPr>
            <w:tcW w:w="1417" w:type="dxa"/>
            <w:shd w:val="clear" w:color="auto" w:fill="FFFFFF"/>
            <w:vAlign w:val="center"/>
          </w:tcPr>
          <w:p w14:paraId="0B8BADCE" w14:textId="77777777" w:rsidR="00184573" w:rsidRPr="00CB2533" w:rsidRDefault="00000000">
            <w:pPr>
              <w:spacing w:after="40" w:line="264" w:lineRule="auto"/>
              <w:rPr>
                <w:sz w:val="36"/>
                <w:szCs w:val="32"/>
              </w:rPr>
            </w:pPr>
            <w:r w:rsidRPr="00CB2533">
              <w:rPr>
                <w:szCs w:val="32"/>
              </w:rPr>
              <w:t>GET</w:t>
            </w:r>
          </w:p>
        </w:tc>
        <w:tc>
          <w:tcPr>
            <w:tcW w:w="4535" w:type="dxa"/>
            <w:shd w:val="clear" w:color="auto" w:fill="FFFFFF"/>
            <w:vAlign w:val="center"/>
          </w:tcPr>
          <w:p w14:paraId="089776C8" w14:textId="77777777" w:rsidR="00184573" w:rsidRPr="00CB2533" w:rsidRDefault="00000000">
            <w:pPr>
              <w:spacing w:after="40" w:line="264" w:lineRule="auto"/>
              <w:rPr>
                <w:sz w:val="36"/>
                <w:szCs w:val="32"/>
              </w:rPr>
            </w:pPr>
            <w:r w:rsidRPr="00CB2533">
              <w:rPr>
                <w:szCs w:val="32"/>
              </w:rPr>
              <w:t>/api/recently-accessed</w:t>
            </w:r>
          </w:p>
        </w:tc>
        <w:tc>
          <w:tcPr>
            <w:tcW w:w="3118" w:type="dxa"/>
            <w:shd w:val="clear" w:color="auto" w:fill="FFFFFF"/>
            <w:vAlign w:val="center"/>
          </w:tcPr>
          <w:p w14:paraId="35B479F3" w14:textId="77777777" w:rsidR="00184573" w:rsidRPr="00CB2533" w:rsidRDefault="00000000">
            <w:pPr>
              <w:spacing w:after="40" w:line="264" w:lineRule="auto"/>
              <w:rPr>
                <w:sz w:val="36"/>
                <w:szCs w:val="32"/>
              </w:rPr>
            </w:pPr>
            <w:r w:rsidRPr="00CB2533">
              <w:rPr>
                <w:szCs w:val="32"/>
              </w:rPr>
              <w:t>List user recent views</w:t>
            </w:r>
          </w:p>
        </w:tc>
      </w:tr>
      <w:tr w:rsidR="00184573" w:rsidRPr="00CB2533" w14:paraId="19C45AB1" w14:textId="77777777">
        <w:trPr>
          <w:jc w:val="center"/>
        </w:trPr>
        <w:tc>
          <w:tcPr>
            <w:tcW w:w="1417" w:type="dxa"/>
            <w:shd w:val="clear" w:color="auto" w:fill="FFFFFF"/>
            <w:vAlign w:val="center"/>
          </w:tcPr>
          <w:p w14:paraId="7884C32F" w14:textId="77777777" w:rsidR="00184573" w:rsidRPr="00CB2533" w:rsidRDefault="00000000">
            <w:pPr>
              <w:spacing w:after="40" w:line="264" w:lineRule="auto"/>
              <w:rPr>
                <w:sz w:val="36"/>
                <w:szCs w:val="32"/>
              </w:rPr>
            </w:pPr>
            <w:r w:rsidRPr="00CB2533">
              <w:rPr>
                <w:szCs w:val="32"/>
              </w:rPr>
              <w:t>POST</w:t>
            </w:r>
          </w:p>
        </w:tc>
        <w:tc>
          <w:tcPr>
            <w:tcW w:w="4535" w:type="dxa"/>
            <w:shd w:val="clear" w:color="auto" w:fill="FFFFFF"/>
            <w:vAlign w:val="center"/>
          </w:tcPr>
          <w:p w14:paraId="1840D278" w14:textId="77777777" w:rsidR="00184573" w:rsidRPr="00CB2533" w:rsidRDefault="00000000">
            <w:pPr>
              <w:spacing w:after="40" w:line="264" w:lineRule="auto"/>
              <w:rPr>
                <w:sz w:val="36"/>
                <w:szCs w:val="32"/>
              </w:rPr>
            </w:pPr>
            <w:r w:rsidRPr="00CB2533">
              <w:rPr>
                <w:szCs w:val="32"/>
              </w:rPr>
              <w:t>/api/recently-accessed</w:t>
            </w:r>
          </w:p>
        </w:tc>
        <w:tc>
          <w:tcPr>
            <w:tcW w:w="3118" w:type="dxa"/>
            <w:shd w:val="clear" w:color="auto" w:fill="FFFFFF"/>
            <w:vAlign w:val="center"/>
          </w:tcPr>
          <w:p w14:paraId="09D70AC2" w14:textId="77777777" w:rsidR="00184573" w:rsidRPr="00CB2533" w:rsidRDefault="00000000">
            <w:pPr>
              <w:spacing w:after="40" w:line="264" w:lineRule="auto"/>
              <w:rPr>
                <w:sz w:val="36"/>
                <w:szCs w:val="32"/>
              </w:rPr>
            </w:pPr>
            <w:r w:rsidRPr="00CB2533">
              <w:rPr>
                <w:szCs w:val="32"/>
              </w:rPr>
              <w:t>Record a product view</w:t>
            </w:r>
          </w:p>
        </w:tc>
      </w:tr>
    </w:tbl>
    <w:p w14:paraId="262618CE" w14:textId="77777777" w:rsidR="00184573" w:rsidRDefault="00000000">
      <w:pPr>
        <w:pStyle w:val="Heading3"/>
      </w:pPr>
      <w:r>
        <w:t>8.3.6 DB Design</w:t>
      </w:r>
    </w:p>
    <w:tbl>
      <w:tblPr>
        <w:tblStyle w:val="TableGrid"/>
        <w:tblW w:w="0" w:type="auto"/>
        <w:jc w:val="center"/>
        <w:tblLook w:val="04A0" w:firstRow="1" w:lastRow="0" w:firstColumn="1" w:lastColumn="0" w:noHBand="0" w:noVBand="1"/>
      </w:tblPr>
      <w:tblGrid>
        <w:gridCol w:w="2267"/>
        <w:gridCol w:w="3964"/>
        <w:gridCol w:w="2831"/>
      </w:tblGrid>
      <w:tr w:rsidR="00184573" w:rsidRPr="00CB2533" w14:paraId="1CE293D0" w14:textId="77777777">
        <w:trPr>
          <w:tblHeader/>
          <w:jc w:val="center"/>
        </w:trPr>
        <w:tc>
          <w:tcPr>
            <w:tcW w:w="2268" w:type="dxa"/>
            <w:shd w:val="clear" w:color="auto" w:fill="FFFFFF"/>
            <w:vAlign w:val="center"/>
          </w:tcPr>
          <w:p w14:paraId="1E926F7A" w14:textId="77777777" w:rsidR="00184573" w:rsidRPr="00CB2533" w:rsidRDefault="00000000">
            <w:pPr>
              <w:spacing w:after="40" w:line="264" w:lineRule="auto"/>
              <w:rPr>
                <w:sz w:val="36"/>
                <w:szCs w:val="32"/>
              </w:rPr>
            </w:pPr>
            <w:r w:rsidRPr="00CB2533">
              <w:rPr>
                <w:b/>
                <w:szCs w:val="32"/>
              </w:rPr>
              <w:t>Table</w:t>
            </w:r>
          </w:p>
        </w:tc>
        <w:tc>
          <w:tcPr>
            <w:tcW w:w="3969" w:type="dxa"/>
            <w:shd w:val="clear" w:color="auto" w:fill="FFFFFF"/>
            <w:vAlign w:val="center"/>
          </w:tcPr>
          <w:p w14:paraId="72CB7096" w14:textId="77777777" w:rsidR="00184573" w:rsidRPr="00CB2533" w:rsidRDefault="00000000">
            <w:pPr>
              <w:spacing w:after="40" w:line="264" w:lineRule="auto"/>
              <w:rPr>
                <w:sz w:val="36"/>
                <w:szCs w:val="32"/>
              </w:rPr>
            </w:pPr>
            <w:r w:rsidRPr="00CB2533">
              <w:rPr>
                <w:b/>
                <w:szCs w:val="32"/>
              </w:rPr>
              <w:t>Key Fields</w:t>
            </w:r>
          </w:p>
        </w:tc>
        <w:tc>
          <w:tcPr>
            <w:tcW w:w="2835" w:type="dxa"/>
            <w:shd w:val="clear" w:color="auto" w:fill="FFFFFF"/>
            <w:vAlign w:val="center"/>
          </w:tcPr>
          <w:p w14:paraId="01AB1F76" w14:textId="77777777" w:rsidR="00184573" w:rsidRPr="00CB2533" w:rsidRDefault="00000000">
            <w:pPr>
              <w:spacing w:after="40" w:line="264" w:lineRule="auto"/>
              <w:rPr>
                <w:sz w:val="36"/>
                <w:szCs w:val="32"/>
              </w:rPr>
            </w:pPr>
            <w:r w:rsidRPr="00CB2533">
              <w:rPr>
                <w:b/>
                <w:szCs w:val="32"/>
              </w:rPr>
              <w:t>Use</w:t>
            </w:r>
          </w:p>
        </w:tc>
      </w:tr>
      <w:tr w:rsidR="00184573" w:rsidRPr="00CB2533" w14:paraId="2C4FD3A2" w14:textId="77777777">
        <w:trPr>
          <w:jc w:val="center"/>
        </w:trPr>
        <w:tc>
          <w:tcPr>
            <w:tcW w:w="2268" w:type="dxa"/>
            <w:shd w:val="clear" w:color="auto" w:fill="FFFFFF"/>
            <w:vAlign w:val="center"/>
          </w:tcPr>
          <w:p w14:paraId="3B4D50E8" w14:textId="77777777" w:rsidR="00184573" w:rsidRPr="00CB2533" w:rsidRDefault="00000000">
            <w:pPr>
              <w:spacing w:after="40" w:line="264" w:lineRule="auto"/>
              <w:rPr>
                <w:sz w:val="36"/>
                <w:szCs w:val="32"/>
              </w:rPr>
            </w:pPr>
            <w:r w:rsidRPr="00CB2533">
              <w:rPr>
                <w:szCs w:val="32"/>
              </w:rPr>
              <w:t>products</w:t>
            </w:r>
          </w:p>
        </w:tc>
        <w:tc>
          <w:tcPr>
            <w:tcW w:w="3969" w:type="dxa"/>
            <w:shd w:val="clear" w:color="auto" w:fill="FFFFFF"/>
            <w:vAlign w:val="center"/>
          </w:tcPr>
          <w:p w14:paraId="2025A38F" w14:textId="77777777" w:rsidR="00184573" w:rsidRPr="00CB2533" w:rsidRDefault="00000000">
            <w:pPr>
              <w:spacing w:after="40" w:line="264" w:lineRule="auto"/>
              <w:rPr>
                <w:sz w:val="36"/>
                <w:szCs w:val="32"/>
              </w:rPr>
            </w:pPr>
            <w:r w:rsidRPr="00CB2533">
              <w:rPr>
                <w:szCs w:val="32"/>
              </w:rPr>
              <w:t>id; name; category; price; stock; image; vton_supported</w:t>
            </w:r>
          </w:p>
        </w:tc>
        <w:tc>
          <w:tcPr>
            <w:tcW w:w="2835" w:type="dxa"/>
            <w:shd w:val="clear" w:color="auto" w:fill="FFFFFF"/>
            <w:vAlign w:val="center"/>
          </w:tcPr>
          <w:p w14:paraId="5F005F2B" w14:textId="77777777" w:rsidR="00184573" w:rsidRPr="00CB2533" w:rsidRDefault="00000000">
            <w:pPr>
              <w:spacing w:after="40" w:line="264" w:lineRule="auto"/>
              <w:rPr>
                <w:sz w:val="36"/>
                <w:szCs w:val="32"/>
              </w:rPr>
            </w:pPr>
            <w:r w:rsidRPr="00CB2533">
              <w:rPr>
                <w:szCs w:val="32"/>
              </w:rPr>
              <w:t>Catalogue source</w:t>
            </w:r>
          </w:p>
        </w:tc>
      </w:tr>
      <w:tr w:rsidR="00184573" w:rsidRPr="00CB2533" w14:paraId="4CA7637E" w14:textId="77777777">
        <w:trPr>
          <w:jc w:val="center"/>
        </w:trPr>
        <w:tc>
          <w:tcPr>
            <w:tcW w:w="2268" w:type="dxa"/>
            <w:shd w:val="clear" w:color="auto" w:fill="FFFFFF"/>
            <w:vAlign w:val="center"/>
          </w:tcPr>
          <w:p w14:paraId="0D76AD9E" w14:textId="77777777" w:rsidR="00184573" w:rsidRPr="00CB2533" w:rsidRDefault="00000000">
            <w:pPr>
              <w:spacing w:after="40" w:line="264" w:lineRule="auto"/>
              <w:rPr>
                <w:sz w:val="36"/>
                <w:szCs w:val="32"/>
              </w:rPr>
            </w:pPr>
            <w:r w:rsidRPr="00CB2533">
              <w:rPr>
                <w:szCs w:val="32"/>
              </w:rPr>
              <w:t>recently_accessed</w:t>
            </w:r>
          </w:p>
        </w:tc>
        <w:tc>
          <w:tcPr>
            <w:tcW w:w="3969" w:type="dxa"/>
            <w:shd w:val="clear" w:color="auto" w:fill="FFFFFF"/>
            <w:vAlign w:val="center"/>
          </w:tcPr>
          <w:p w14:paraId="1CEF4FFB" w14:textId="77777777" w:rsidR="00184573" w:rsidRPr="00CB2533" w:rsidRDefault="00000000">
            <w:pPr>
              <w:spacing w:after="40" w:line="264" w:lineRule="auto"/>
              <w:rPr>
                <w:sz w:val="36"/>
                <w:szCs w:val="32"/>
              </w:rPr>
            </w:pPr>
            <w:r w:rsidRPr="00CB2533">
              <w:rPr>
                <w:szCs w:val="32"/>
              </w:rPr>
              <w:t>user_id; product_id; accessed_at</w:t>
            </w:r>
          </w:p>
        </w:tc>
        <w:tc>
          <w:tcPr>
            <w:tcW w:w="2835" w:type="dxa"/>
            <w:shd w:val="clear" w:color="auto" w:fill="FFFFFF"/>
            <w:vAlign w:val="center"/>
          </w:tcPr>
          <w:p w14:paraId="23DC11E6" w14:textId="77777777" w:rsidR="00184573" w:rsidRPr="00CB2533" w:rsidRDefault="00000000">
            <w:pPr>
              <w:spacing w:after="40" w:line="264" w:lineRule="auto"/>
              <w:rPr>
                <w:sz w:val="36"/>
                <w:szCs w:val="32"/>
              </w:rPr>
            </w:pPr>
            <w:r w:rsidRPr="00CB2533">
              <w:rPr>
                <w:szCs w:val="32"/>
              </w:rPr>
              <w:t>Per-user viewing history</w:t>
            </w:r>
          </w:p>
        </w:tc>
      </w:tr>
    </w:tbl>
    <w:p w14:paraId="4CA0C8CA" w14:textId="77777777" w:rsidR="00184573" w:rsidRPr="00CB2533" w:rsidRDefault="00184573">
      <w:pPr>
        <w:rPr>
          <w:sz w:val="36"/>
          <w:szCs w:val="32"/>
        </w:rPr>
      </w:pPr>
    </w:p>
    <w:p w14:paraId="30F4991C" w14:textId="70D7E786" w:rsidR="00CB2533" w:rsidRDefault="00000000" w:rsidP="00CB2533">
      <w:pPr>
        <w:pStyle w:val="Heading3"/>
      </w:pPr>
      <w:r>
        <w:lastRenderedPageBreak/>
        <w:t>8.3.7 Screensho</w:t>
      </w:r>
      <w:r w:rsidR="00CB2533">
        <w:t xml:space="preserve">t </w:t>
      </w:r>
      <w:r w:rsidR="00CB2533" w:rsidRPr="00CB2533">
        <w:drawing>
          <wp:inline distT="0" distB="0" distL="0" distR="0" wp14:anchorId="039D4128" wp14:editId="24051F34">
            <wp:extent cx="5760720" cy="2717165"/>
            <wp:effectExtent l="0" t="0" r="0" b="6985"/>
            <wp:docPr id="1478526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526598" name=""/>
                    <pic:cNvPicPr/>
                  </pic:nvPicPr>
                  <pic:blipFill>
                    <a:blip r:embed="rId26"/>
                    <a:stretch>
                      <a:fillRect/>
                    </a:stretch>
                  </pic:blipFill>
                  <pic:spPr>
                    <a:xfrm>
                      <a:off x="0" y="0"/>
                      <a:ext cx="5760720" cy="2717165"/>
                    </a:xfrm>
                    <a:prstGeom prst="rect">
                      <a:avLst/>
                    </a:prstGeom>
                  </pic:spPr>
                </pic:pic>
              </a:graphicData>
            </a:graphic>
          </wp:inline>
        </w:drawing>
      </w:r>
      <w:r w:rsidR="00CB2533" w:rsidRPr="00CB2533">
        <w:drawing>
          <wp:inline distT="0" distB="0" distL="0" distR="0" wp14:anchorId="44FC06EF" wp14:editId="27AC3F05">
            <wp:extent cx="5760720" cy="2531745"/>
            <wp:effectExtent l="0" t="0" r="0" b="1905"/>
            <wp:docPr id="184242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2070" name=""/>
                    <pic:cNvPicPr/>
                  </pic:nvPicPr>
                  <pic:blipFill>
                    <a:blip r:embed="rId27"/>
                    <a:stretch>
                      <a:fillRect/>
                    </a:stretch>
                  </pic:blipFill>
                  <pic:spPr>
                    <a:xfrm>
                      <a:off x="0" y="0"/>
                      <a:ext cx="5760720" cy="2531745"/>
                    </a:xfrm>
                    <a:prstGeom prst="rect">
                      <a:avLst/>
                    </a:prstGeom>
                  </pic:spPr>
                </pic:pic>
              </a:graphicData>
            </a:graphic>
          </wp:inline>
        </w:drawing>
      </w:r>
    </w:p>
    <w:p w14:paraId="447F1CAF" w14:textId="77777777" w:rsidR="00184573" w:rsidRDefault="00000000" w:rsidP="00CB2533">
      <w:pPr>
        <w:keepNext/>
        <w:spacing w:after="60"/>
        <w:jc w:val="center"/>
      </w:pPr>
      <w:r>
        <w:rPr>
          <w:i/>
          <w:sz w:val="20"/>
        </w:rPr>
        <w:t/>
      </w:r>
    </w:p>
    <w:p>
      <w:pPr>
        <w:keepNext/>
        <w:spacing w:before="20" w:after="60"/>
        <w:jc w:val="center"/>
      </w:pPr>
      <w:r>
        <w:rPr>
          <w:rFonts w:ascii="Times New Roman" w:hAnsi="Times New Roman"/>
          <w:b w:val="0"/>
          <w:i/>
          <w:sz w:val="20"/>
        </w:rPr>
        <w:t>Fig 8.3.1 Home and Featured Products</w:t>
      </w:r>
    </w:p>
    <w:p>
      <w:pPr>
        <w:keepLines/>
        <w:spacing w:line="360" w:lineRule="auto" w:after="160"/>
        <w:jc w:val="left"/>
      </w:pPr>
      <w:r>
        <w:rPr>
          <w:rFonts w:ascii="Times New Roman" w:hAnsi="Times New Roman"/>
          <w:b w:val="0"/>
          <w:i w:val="0"/>
          <w:sz w:val="22"/>
          <w:spacing w:val="10"/>
        </w:rPr>
        <w:t>This figure shows the main screen or structure used by the module.</w:t>
        <w:br/>
      </w:r>
      <w:r>
        <w:rPr>
          <w:rFonts w:ascii="Times New Roman" w:hAnsi="Times New Roman"/>
          <w:b w:val="0"/>
          <w:i w:val="0"/>
          <w:sz w:val="22"/>
          <w:spacing w:val="10"/>
        </w:rPr>
        <w:t>It identifies the principal components visible in the workflow.</w:t>
        <w:br/>
      </w:r>
      <w:r>
        <w:rPr>
          <w:rFonts w:ascii="Times New Roman" w:hAnsi="Times New Roman"/>
          <w:b w:val="0"/>
          <w:i w:val="0"/>
          <w:sz w:val="22"/>
          <w:spacing w:val="10"/>
        </w:rPr>
        <w:t>These components process the relevant request and return a result.</w:t>
        <w:br/>
      </w:r>
      <w:r>
        <w:rPr>
          <w:rFonts w:ascii="Times New Roman" w:hAnsi="Times New Roman"/>
          <w:b w:val="0"/>
          <w:i w:val="0"/>
          <w:sz w:val="22"/>
          <w:spacing w:val="10"/>
        </w:rPr>
        <w:t>It links the implemented design to the documented module behaviour.</w:t>
      </w:r>
    </w:p>
    <w:p w14:paraId="5B7C5118" w14:textId="6FE6D1F0" w:rsidR="00184573" w:rsidRDefault="00000000" w:rsidP="00CB2533">
      <w:pPr>
        <w:spacing w:after="200"/>
        <w:jc w:val="center"/>
      </w:pPr>
      <w:r>
        <w:rPr>
          <w:spacing w:val="10"/>
          <w:sz w:val="22"/>
        </w:rPr>
        <w:t/>
      </w:r>
      <w:r w:rsidR="00CB2533">
        <w:rPr>
          <w:spacing w:val="10"/>
          <w:sz w:val="22"/>
        </w:rPr>
        <w:t xml:space="preserve"/>
      </w:r>
      <w:r>
        <w:rPr>
          <w:spacing w:val="10"/>
          <w:sz w:val="22"/>
        </w:rPr>
        <w:t/>
      </w:r>
      <w:r w:rsidR="00CB2533">
        <w:rPr>
          <w:spacing w:val="10"/>
          <w:sz w:val="22"/>
        </w:rPr>
        <w:t xml:space="preserve"/>
      </w:r>
      <w:r>
        <w:rPr>
          <w:spacing w:val="10"/>
          <w:sz w:val="22"/>
        </w:rPr>
        <w:t/>
      </w:r>
      <w:r w:rsidR="00CB2533">
        <w:rPr>
          <w:spacing w:val="10"/>
          <w:sz w:val="22"/>
        </w:rPr>
        <w:t xml:space="preserve"/>
      </w:r>
      <w:r>
        <w:rPr>
          <w:spacing w:val="10"/>
          <w:sz w:val="22"/>
        </w:rPr>
        <w:t/>
      </w:r>
    </w:p>
    <w:p w14:paraId="7033374B" w14:textId="3B051C14" w:rsidR="00184573" w:rsidRDefault="00CB2533" w:rsidP="00CB2533">
      <w:pPr>
        <w:keepNext/>
        <w:spacing w:before="40" w:after="1247"/>
        <w:jc w:val="center"/>
      </w:pPr>
      <w:r w:rsidRPr="00CB2533">
        <w:lastRenderedPageBreak/>
        <w:drawing>
          <wp:inline distT="0" distB="0" distL="0" distR="0" wp14:anchorId="18AD4681" wp14:editId="0D9BF664">
            <wp:extent cx="4580890" cy="3462431"/>
            <wp:effectExtent l="0" t="0" r="0" b="5080"/>
            <wp:docPr id="399166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166857" name=""/>
                    <pic:cNvPicPr/>
                  </pic:nvPicPr>
                  <pic:blipFill>
                    <a:blip r:embed="rId28"/>
                    <a:stretch>
                      <a:fillRect/>
                    </a:stretch>
                  </pic:blipFill>
                  <pic:spPr>
                    <a:xfrm>
                      <a:off x="0" y="0"/>
                      <a:ext cx="4594057" cy="3472383"/>
                    </a:xfrm>
                    <a:prstGeom prst="rect">
                      <a:avLst/>
                    </a:prstGeom>
                  </pic:spPr>
                </pic:pic>
              </a:graphicData>
            </a:graphic>
          </wp:inline>
        </w:drawing>
      </w:r>
      <w:r/>
      <w:r w:rsidR="00000000">
        <w:rPr>
          <w:i/>
          <w:sz w:val="20"/>
        </w:rPr>
        <w:t/>
      </w:r>
    </w:p>
    <w:p>
      <w:pPr>
        <w:keepNext/>
        <w:spacing w:before="20" w:after="60"/>
        <w:jc w:val="center"/>
      </w:pPr>
      <w:r>
        <w:rPr>
          <w:rFonts w:ascii="Times New Roman" w:hAnsi="Times New Roman"/>
          <w:b w:val="0"/>
          <w:i/>
          <w:sz w:val="20"/>
        </w:rPr>
        <w:t>Fig 8.3.2 Product Catalogue</w:t>
      </w:r>
    </w:p>
    <w:p>
      <w:pPr>
        <w:keepLines/>
        <w:spacing w:line="360" w:lineRule="auto" w:after="160"/>
        <w:jc w:val="left"/>
      </w:pPr>
      <w:r>
        <w:rPr>
          <w:rFonts w:ascii="Times New Roman" w:hAnsi="Times New Roman"/>
          <w:b w:val="0"/>
          <w:i w:val="0"/>
          <w:sz w:val="22"/>
          <w:spacing w:val="10"/>
        </w:rPr>
        <w:t>This figure shows the main screen or structure used by the module.</w:t>
        <w:br/>
      </w:r>
      <w:r>
        <w:rPr>
          <w:rFonts w:ascii="Times New Roman" w:hAnsi="Times New Roman"/>
          <w:b w:val="0"/>
          <w:i w:val="0"/>
          <w:sz w:val="22"/>
          <w:spacing w:val="10"/>
        </w:rPr>
        <w:t>It identifies the principal components visible in the workflow.</w:t>
        <w:br/>
      </w:r>
      <w:r>
        <w:rPr>
          <w:rFonts w:ascii="Times New Roman" w:hAnsi="Times New Roman"/>
          <w:b w:val="0"/>
          <w:i w:val="0"/>
          <w:sz w:val="22"/>
          <w:spacing w:val="10"/>
        </w:rPr>
        <w:t>These components process the relevant request and return a result.</w:t>
        <w:br/>
      </w:r>
      <w:r>
        <w:rPr>
          <w:rFonts w:ascii="Times New Roman" w:hAnsi="Times New Roman"/>
          <w:b w:val="0"/>
          <w:i w:val="0"/>
          <w:sz w:val="22"/>
          <w:spacing w:val="10"/>
        </w:rPr>
        <w:t>It links the implemented design to the documented module behaviour.</w:t>
      </w:r>
    </w:p>
    <w:p w14:paraId="10463023" w14:textId="378CB797" w:rsidR="00184573" w:rsidRDefault="00CB2533" w:rsidP="00CB2533">
      <w:pPr>
        <w:keepNext/>
        <w:spacing w:before="40" w:after="1247"/>
        <w:jc w:val="center"/>
      </w:pPr>
      <w:r>
        <w:rPr>
          <w:noProof/>
        </w:rPr>
        <w:drawing>
          <wp:inline distT="0" distB="0" distL="0" distR="0" wp14:anchorId="04E00F39" wp14:editId="166C1893">
            <wp:extent cx="4640552" cy="2977585"/>
            <wp:effectExtent l="0" t="0" r="8255" b="0"/>
            <wp:docPr id="976090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090191" name=""/>
                    <pic:cNvPicPr/>
                  </pic:nvPicPr>
                  <pic:blipFill>
                    <a:blip r:embed="rId29"/>
                    <a:stretch>
                      <a:fillRect/>
                    </a:stretch>
                  </pic:blipFill>
                  <pic:spPr>
                    <a:xfrm>
                      <a:off x="0" y="0"/>
                      <a:ext cx="4657069" cy="2988183"/>
                    </a:xfrm>
                    <a:prstGeom prst="rect">
                      <a:avLst/>
                    </a:prstGeom>
                  </pic:spPr>
                </pic:pic>
              </a:graphicData>
            </a:graphic>
          </wp:inline>
        </w:drawing>
      </w:r>
      <w:r/>
      <w:r w:rsidR="00000000">
        <w:rPr>
          <w:i/>
          <w:sz w:val="20"/>
        </w:rPr>
        <w:t/>
      </w:r>
    </w:p>
    <w:p>
      <w:pPr>
        <w:keepNext/>
        <w:spacing w:before="20" w:after="60"/>
        <w:jc w:val="center"/>
      </w:pPr>
      <w:r>
        <w:rPr>
          <w:rFonts w:ascii="Times New Roman" w:hAnsi="Times New Roman"/>
          <w:b w:val="0"/>
          <w:i/>
          <w:sz w:val="20"/>
        </w:rPr>
        <w:t>Fig 8.3.3 Product Detail</w:t>
      </w:r>
    </w:p>
    <w:p>
      <w:pPr>
        <w:keepLines/>
        <w:spacing w:line="360" w:lineRule="auto" w:after="160"/>
        <w:jc w:val="left"/>
      </w:pPr>
      <w:r>
        <w:rPr>
          <w:rFonts w:ascii="Times New Roman" w:hAnsi="Times New Roman"/>
          <w:b w:val="0"/>
          <w:i w:val="0"/>
          <w:sz w:val="22"/>
          <w:spacing w:val="10"/>
        </w:rPr>
        <w:t>This figure shows the main screen or structure used by the module.</w:t>
        <w:br/>
      </w:r>
      <w:r>
        <w:rPr>
          <w:rFonts w:ascii="Times New Roman" w:hAnsi="Times New Roman"/>
          <w:b w:val="0"/>
          <w:i w:val="0"/>
          <w:sz w:val="22"/>
          <w:spacing w:val="10"/>
        </w:rPr>
        <w:t>It identifies the principal components visible in the workflow.</w:t>
        <w:br/>
      </w:r>
      <w:r>
        <w:rPr>
          <w:rFonts w:ascii="Times New Roman" w:hAnsi="Times New Roman"/>
          <w:b w:val="0"/>
          <w:i w:val="0"/>
          <w:sz w:val="22"/>
          <w:spacing w:val="10"/>
        </w:rPr>
        <w:t>These components process the relevant request and return a result.</w:t>
        <w:br/>
      </w:r>
      <w:r>
        <w:rPr>
          <w:rFonts w:ascii="Times New Roman" w:hAnsi="Times New Roman"/>
          <w:b w:val="0"/>
          <w:i w:val="0"/>
          <w:sz w:val="22"/>
          <w:spacing w:val="10"/>
        </w:rPr>
        <w:t>It links the implemented design to the documented module behaviour.</w:t>
      </w:r>
    </w:p>
    <w:p w14:paraId="026FCAB8" w14:textId="33480B68" w:rsidR="00184573" w:rsidRDefault="00184573">
      <w:pPr>
        <w:keepNext/>
        <w:spacing w:before="40" w:after="1247"/>
      </w:pPr>
    </w:p>
    <w:p w14:paraId="0EA4FDD3" w14:textId="77777777" w:rsidR="00184573" w:rsidRDefault="00000000">
      <w:pPr>
        <w:pStyle w:val="Heading2"/>
      </w:pPr>
      <w:r>
        <w:lastRenderedPageBreak/>
        <w:t>8.4 Cart and Checkout</w:t>
      </w:r>
    </w:p>
    <w:p w14:paraId="6AAA4E4F" w14:textId="77777777" w:rsidR="00184573" w:rsidRDefault="00000000">
      <w:pPr>
        <w:pStyle w:val="Heading3"/>
      </w:pPr>
      <w:r>
        <w:t>8.4.0 Purpose and Scope</w:t>
      </w:r>
    </w:p>
    <w:p w14:paraId="228B118E" w14:textId="77777777" w:rsidR="00184573" w:rsidRDefault="00000000">
      <w:r>
        <w:t>The cart groups selected products and size variants before purchase. Checkout calculates an order summary and applies the implemented Buy More Save More reward when the cart meets its rule conditions.</w:t>
      </w:r>
    </w:p>
    <w:p w14:paraId="4C2D3ACB" w14:textId="77777777" w:rsidR="00184573" w:rsidRDefault="00000000">
      <w:pPr>
        <w:pStyle w:val="Heading3"/>
      </w:pPr>
      <w:r>
        <w:t>8.4.1 Functional Requirements</w:t>
      </w:r>
    </w:p>
    <w:p w14:paraId="7E355F26" w14:textId="77777777" w:rsidR="00184573" w:rsidRDefault="00000000">
      <w:pPr>
        <w:ind w:left="397" w:hanging="198"/>
      </w:pPr>
      <w:r>
        <w:t>•  Add a product and available size to the active cart.</w:t>
      </w:r>
    </w:p>
    <w:p w14:paraId="60903A1A" w14:textId="77777777" w:rsidR="00184573" w:rsidRDefault="00000000">
      <w:pPr>
        <w:ind w:left="397" w:hanging="198"/>
      </w:pPr>
      <w:r>
        <w:t>•  Change quantity or remove an item.</w:t>
      </w:r>
    </w:p>
    <w:p w14:paraId="1811D6AF" w14:textId="77777777" w:rsidR="00184573" w:rsidRDefault="00000000">
      <w:pPr>
        <w:ind w:left="397" w:hanging="198"/>
      </w:pPr>
      <w:r>
        <w:t>•  Show subtotal and applicable cart reward.</w:t>
      </w:r>
    </w:p>
    <w:p w14:paraId="7F65A5E0" w14:textId="77777777" w:rsidR="00184573" w:rsidRDefault="00000000">
      <w:pPr>
        <w:ind w:left="397" w:hanging="198"/>
      </w:pPr>
      <w:r>
        <w:t>•  Submit eligible cart contents with delivery details.</w:t>
      </w:r>
    </w:p>
    <w:p w14:paraId="79998C51" w14:textId="77777777" w:rsidR="00184573" w:rsidRDefault="00000000">
      <w:pPr>
        <w:ind w:left="397" w:hanging="198"/>
      </w:pPr>
      <w:r>
        <w:t>•  Create purchase records and decrement stock through the purchase path.</w:t>
      </w:r>
    </w:p>
    <w:p w14:paraId="12A8E8B4" w14:textId="77777777" w:rsidR="00184573" w:rsidRDefault="00000000">
      <w:pPr>
        <w:pStyle w:val="Heading3"/>
      </w:pPr>
      <w:r>
        <w:t>8.4.2 Non Functional Requirements</w:t>
      </w:r>
    </w:p>
    <w:p w14:paraId="74F3FCCE" w14:textId="77777777" w:rsidR="00184573" w:rsidRDefault="00000000">
      <w:pPr>
        <w:ind w:left="397" w:hanging="198"/>
      </w:pPr>
      <w:r>
        <w:t>•  Do not allow nonpositive quantities or unavailable stock to be purchased.</w:t>
      </w:r>
    </w:p>
    <w:p w14:paraId="4F366C9C" w14:textId="77777777" w:rsidR="00184573" w:rsidRDefault="00000000">
      <w:pPr>
        <w:ind w:left="397" w:hanging="198"/>
      </w:pPr>
      <w:r>
        <w:t>•  Keep each cart tied to its authenticated owner.</w:t>
      </w:r>
    </w:p>
    <w:p w14:paraId="75F18D96" w14:textId="77777777" w:rsidR="00184573" w:rsidRDefault="00000000">
      <w:pPr>
        <w:ind w:left="397" w:hanging="198"/>
      </w:pPr>
      <w:r>
        <w:t>•  Perform stock and purchase updates in the same transaction where implemented.</w:t>
      </w:r>
    </w:p>
    <w:p w14:paraId="4ED1A96E" w14:textId="77777777" w:rsidR="00184573" w:rsidRDefault="00000000">
      <w:pPr>
        <w:pStyle w:val="Heading3"/>
      </w:pPr>
      <w:r>
        <w:t>8.4.3 Tech Stack</w:t>
      </w:r>
    </w:p>
    <w:p w14:paraId="5C5DB734" w14:textId="77777777" w:rsidR="00184573" w:rsidRDefault="00000000">
      <w:r>
        <w:t>React CartContext and checkout pages, Express cart and purchase routes, SQLite.</w:t>
      </w:r>
    </w:p>
    <w:p w14:paraId="124A225B" w14:textId="77777777" w:rsidR="00184573" w:rsidRDefault="00000000">
      <w:pPr>
        <w:pStyle w:val="Heading3"/>
      </w:pPr>
      <w:r>
        <w:t>8.4.4 Low Level Architecture</w:t>
      </w:r>
    </w:p>
    <w:p>
      <w:pPr>
        <w:keepNext/>
        <w:spacing w:before="80" w:after="40"/>
        <w:jc w:val="center"/>
      </w:pPr>
      <w:r>
        <w:drawing>
          <wp:inline xmlns:a="http://schemas.openxmlformats.org/drawingml/2006/main" xmlns:pic="http://schemas.openxmlformats.org/drawingml/2006/picture">
            <wp:extent cx="5112000" cy="6338880"/>
            <wp:docPr id="2062360960" name="Picture 2062360960"/>
            <wp:cNvGraphicFramePr>
              <a:graphicFrameLocks noChangeAspect="1"/>
            </wp:cNvGraphicFramePr>
            <a:graphic>
              <a:graphicData uri="http://schemas.openxmlformats.org/drawingml/2006/picture">
                <pic:pic>
                  <pic:nvPicPr>
                    <pic:cNvPr id="0" name="8_4_4_1_low_level_architecture.png"/>
                    <pic:cNvPicPr/>
                  </pic:nvPicPr>
                  <pic:blipFill>
                    <a:blip r:embed="rId49"/>
                    <a:stretch>
                      <a:fillRect/>
                    </a:stretch>
                  </pic:blipFill>
                  <pic:spPr>
                    <a:xfrm>
                      <a:off x="0" y="0"/>
                      <a:ext cx="5112000" cy="6338880"/>
                    </a:xfrm>
                    <a:prstGeom prst="rect"/>
                  </pic:spPr>
                </pic:pic>
              </a:graphicData>
            </a:graphic>
          </wp:inline>
        </w:drawing>
      </w:r>
    </w:p>
    <w:p>
      <w:pPr>
        <w:keepNext/>
        <w:spacing w:before="20" w:after="60"/>
        <w:jc w:val="center"/>
      </w:pPr>
      <w:r>
        <w:rPr>
          <w:rFonts w:ascii="Times New Roman" w:hAnsi="Times New Roman"/>
          <w:b w:val="0"/>
          <w:i/>
          <w:sz w:val="20"/>
        </w:rPr>
        <w:t>Fig 8.4.4.1 Cart and Checkout Low Level Architecture</w:t>
      </w:r>
    </w:p>
    <w:p>
      <w:pPr>
        <w:keepLines/>
        <w:spacing w:line="360" w:lineRule="auto" w:after="160"/>
        <w:jc w:val="left"/>
      </w:pPr>
      <w:r>
        <w:rPr>
          <w:rFonts w:ascii="Times New Roman" w:hAnsi="Times New Roman"/>
          <w:b w:val="0"/>
          <w:i w:val="0"/>
          <w:sz w:val="22"/>
          <w:spacing w:val="10"/>
        </w:rPr>
        <w:t>This figure shows the main screen or structure used by the module.</w:t>
        <w:br/>
      </w:r>
      <w:r>
        <w:rPr>
          <w:rFonts w:ascii="Times New Roman" w:hAnsi="Times New Roman"/>
          <w:b w:val="0"/>
          <w:i w:val="0"/>
          <w:sz w:val="22"/>
          <w:spacing w:val="10"/>
        </w:rPr>
        <w:t>It identifies the principal components visible in the workflow.</w:t>
        <w:br/>
      </w:r>
      <w:r>
        <w:rPr>
          <w:rFonts w:ascii="Times New Roman" w:hAnsi="Times New Roman"/>
          <w:b w:val="0"/>
          <w:i w:val="0"/>
          <w:sz w:val="22"/>
          <w:spacing w:val="10"/>
        </w:rPr>
        <w:t>These components process the relevant request and return a result.</w:t>
        <w:br/>
      </w:r>
      <w:r>
        <w:rPr>
          <w:rFonts w:ascii="Times New Roman" w:hAnsi="Times New Roman"/>
          <w:b w:val="0"/>
          <w:i w:val="0"/>
          <w:sz w:val="22"/>
          <w:spacing w:val="10"/>
        </w:rPr>
        <w:t>It links the implemented design to the documented module behaviour.</w:t>
      </w:r>
    </w:p>
    <w:p w14:paraId="4114B614" w14:textId="77777777" w:rsidR="00184573" w:rsidRDefault="00000000">
      <w:pPr>
        <w:ind w:left="397" w:hanging="198"/>
      </w:pPr>
      <w:r>
        <w:t>•  The product page adds an item to the authenticated user cart.</w:t>
      </w:r>
    </w:p>
    <w:p w14:paraId="5299FFDF" w14:textId="77777777" w:rsidR="00184573" w:rsidRDefault="00000000">
      <w:pPr>
        <w:ind w:left="397" w:hanging="198"/>
      </w:pPr>
      <w:r>
        <w:t>•  Cart routes return current items and accept quantity or removal changes.</w:t>
      </w:r>
    </w:p>
    <w:p w14:paraId="78F9E959" w14:textId="77777777" w:rsidR="00184573" w:rsidRDefault="00000000">
      <w:pPr>
        <w:ind w:left="397" w:hanging="198"/>
      </w:pPr>
      <w:r>
        <w:t>•  Checkout presents delivery details and computed totals.</w:t>
      </w:r>
    </w:p>
    <w:p w14:paraId="2679E548" w14:textId="77777777" w:rsidR="00184573" w:rsidRDefault="00000000">
      <w:pPr>
        <w:ind w:left="397" w:hanging="198"/>
      </w:pPr>
      <w:r>
        <w:t>•  The cart purchase route validates items, records the purchase and updates stock.</w:t>
      </w:r>
    </w:p>
    <w:p w14:paraId="2D5DCF01" w14:textId="77777777" w:rsidR="00184573" w:rsidRDefault="00000000">
      <w:pPr>
        <w:pStyle w:val="Heading3"/>
      </w:pPr>
      <w:r>
        <w:t>8.4.5 API Design</w:t>
      </w:r>
    </w:p>
    <w:tbl>
      <w:tblPr>
        <w:tblStyle w:val="TableGrid"/>
        <w:tblW w:w="0" w:type="auto"/>
        <w:jc w:val="center"/>
        <w:tblLook w:val="04A0" w:firstRow="1" w:lastRow="0" w:firstColumn="1" w:lastColumn="0" w:noHBand="0" w:noVBand="1"/>
      </w:tblPr>
      <w:tblGrid>
        <w:gridCol w:w="1417"/>
        <w:gridCol w:w="4531"/>
        <w:gridCol w:w="3114"/>
      </w:tblGrid>
      <w:tr w:rsidR="00184573" w14:paraId="5FBE955D" w14:textId="77777777">
        <w:trPr>
          <w:tblHeader/>
          <w:jc w:val="center"/>
        </w:trPr>
        <w:tc>
          <w:tcPr>
            <w:tcW w:w="1417" w:type="dxa"/>
            <w:shd w:val="clear" w:color="auto" w:fill="FFFFFF"/>
            <w:vAlign w:val="center"/>
          </w:tcPr>
          <w:p w14:paraId="02DB16A9" w14:textId="77777777" w:rsidR="00184573" w:rsidRPr="00CB2533" w:rsidRDefault="00000000">
            <w:pPr>
              <w:spacing w:after="40" w:line="264" w:lineRule="auto"/>
              <w:rPr>
                <w:szCs w:val="32"/>
              </w:rPr>
            </w:pPr>
            <w:r w:rsidRPr="00CB2533">
              <w:rPr>
                <w:b/>
                <w:szCs w:val="32"/>
              </w:rPr>
              <w:t>Method</w:t>
            </w:r>
          </w:p>
        </w:tc>
        <w:tc>
          <w:tcPr>
            <w:tcW w:w="4535" w:type="dxa"/>
            <w:shd w:val="clear" w:color="auto" w:fill="FFFFFF"/>
            <w:vAlign w:val="center"/>
          </w:tcPr>
          <w:p w14:paraId="2A00F4D6" w14:textId="77777777" w:rsidR="00184573" w:rsidRPr="00CB2533" w:rsidRDefault="00000000">
            <w:pPr>
              <w:spacing w:after="40" w:line="264" w:lineRule="auto"/>
              <w:rPr>
                <w:szCs w:val="32"/>
              </w:rPr>
            </w:pPr>
            <w:r w:rsidRPr="00CB2533">
              <w:rPr>
                <w:b/>
                <w:szCs w:val="32"/>
              </w:rPr>
              <w:t>Endpoint</w:t>
            </w:r>
          </w:p>
        </w:tc>
        <w:tc>
          <w:tcPr>
            <w:tcW w:w="3118" w:type="dxa"/>
            <w:shd w:val="clear" w:color="auto" w:fill="FFFFFF"/>
            <w:vAlign w:val="center"/>
          </w:tcPr>
          <w:p w14:paraId="01BD8C5E" w14:textId="77777777" w:rsidR="00184573" w:rsidRPr="00CB2533" w:rsidRDefault="00000000">
            <w:pPr>
              <w:spacing w:after="40" w:line="264" w:lineRule="auto"/>
              <w:rPr>
                <w:szCs w:val="32"/>
              </w:rPr>
            </w:pPr>
            <w:r w:rsidRPr="00CB2533">
              <w:rPr>
                <w:b/>
                <w:szCs w:val="32"/>
              </w:rPr>
              <w:t>Purpose</w:t>
            </w:r>
          </w:p>
        </w:tc>
      </w:tr>
      <w:tr w:rsidR="00184573" w14:paraId="23B753D6" w14:textId="77777777">
        <w:trPr>
          <w:jc w:val="center"/>
        </w:trPr>
        <w:tc>
          <w:tcPr>
            <w:tcW w:w="1417" w:type="dxa"/>
            <w:shd w:val="clear" w:color="auto" w:fill="FFFFFF"/>
            <w:vAlign w:val="center"/>
          </w:tcPr>
          <w:p w14:paraId="2D74F8DD" w14:textId="77777777" w:rsidR="00184573" w:rsidRPr="00CB2533" w:rsidRDefault="00000000">
            <w:pPr>
              <w:spacing w:after="40" w:line="264" w:lineRule="auto"/>
              <w:rPr>
                <w:szCs w:val="32"/>
              </w:rPr>
            </w:pPr>
            <w:r w:rsidRPr="00CB2533">
              <w:rPr>
                <w:szCs w:val="32"/>
              </w:rPr>
              <w:t>GET</w:t>
            </w:r>
          </w:p>
        </w:tc>
        <w:tc>
          <w:tcPr>
            <w:tcW w:w="4535" w:type="dxa"/>
            <w:shd w:val="clear" w:color="auto" w:fill="FFFFFF"/>
            <w:vAlign w:val="center"/>
          </w:tcPr>
          <w:p w14:paraId="7B7C0C39" w14:textId="77777777" w:rsidR="00184573" w:rsidRPr="00CB2533" w:rsidRDefault="00000000">
            <w:pPr>
              <w:spacing w:after="40" w:line="264" w:lineRule="auto"/>
              <w:rPr>
                <w:szCs w:val="32"/>
              </w:rPr>
            </w:pPr>
            <w:r w:rsidRPr="00CB2533">
              <w:rPr>
                <w:szCs w:val="32"/>
              </w:rPr>
              <w:t>/api/cart</w:t>
            </w:r>
          </w:p>
        </w:tc>
        <w:tc>
          <w:tcPr>
            <w:tcW w:w="3118" w:type="dxa"/>
            <w:shd w:val="clear" w:color="auto" w:fill="FFFFFF"/>
            <w:vAlign w:val="center"/>
          </w:tcPr>
          <w:p w14:paraId="60EDF405" w14:textId="77777777" w:rsidR="00184573" w:rsidRPr="00CB2533" w:rsidRDefault="00000000">
            <w:pPr>
              <w:spacing w:after="40" w:line="264" w:lineRule="auto"/>
              <w:rPr>
                <w:szCs w:val="32"/>
              </w:rPr>
            </w:pPr>
            <w:r w:rsidRPr="00CB2533">
              <w:rPr>
                <w:szCs w:val="32"/>
              </w:rPr>
              <w:t>Read current cart</w:t>
            </w:r>
          </w:p>
        </w:tc>
      </w:tr>
      <w:tr w:rsidR="00184573" w14:paraId="75B54213" w14:textId="77777777">
        <w:trPr>
          <w:jc w:val="center"/>
        </w:trPr>
        <w:tc>
          <w:tcPr>
            <w:tcW w:w="1417" w:type="dxa"/>
            <w:shd w:val="clear" w:color="auto" w:fill="FFFFFF"/>
            <w:vAlign w:val="center"/>
          </w:tcPr>
          <w:p w14:paraId="4B18016C" w14:textId="77777777" w:rsidR="00184573" w:rsidRPr="00CB2533" w:rsidRDefault="00000000">
            <w:pPr>
              <w:spacing w:after="40" w:line="264" w:lineRule="auto"/>
              <w:rPr>
                <w:szCs w:val="32"/>
              </w:rPr>
            </w:pPr>
            <w:r w:rsidRPr="00CB2533">
              <w:rPr>
                <w:szCs w:val="32"/>
              </w:rPr>
              <w:t>POST</w:t>
            </w:r>
          </w:p>
        </w:tc>
        <w:tc>
          <w:tcPr>
            <w:tcW w:w="4535" w:type="dxa"/>
            <w:shd w:val="clear" w:color="auto" w:fill="FFFFFF"/>
            <w:vAlign w:val="center"/>
          </w:tcPr>
          <w:p w14:paraId="72FB6D6A" w14:textId="77777777" w:rsidR="00184573" w:rsidRPr="00CB2533" w:rsidRDefault="00000000">
            <w:pPr>
              <w:spacing w:after="40" w:line="264" w:lineRule="auto"/>
              <w:rPr>
                <w:szCs w:val="32"/>
              </w:rPr>
            </w:pPr>
            <w:r w:rsidRPr="00CB2533">
              <w:rPr>
                <w:szCs w:val="32"/>
              </w:rPr>
              <w:t>/api/cart/items</w:t>
            </w:r>
          </w:p>
        </w:tc>
        <w:tc>
          <w:tcPr>
            <w:tcW w:w="3118" w:type="dxa"/>
            <w:shd w:val="clear" w:color="auto" w:fill="FFFFFF"/>
            <w:vAlign w:val="center"/>
          </w:tcPr>
          <w:p w14:paraId="32A16BE7" w14:textId="77777777" w:rsidR="00184573" w:rsidRPr="00CB2533" w:rsidRDefault="00000000">
            <w:pPr>
              <w:spacing w:after="40" w:line="264" w:lineRule="auto"/>
              <w:rPr>
                <w:szCs w:val="32"/>
              </w:rPr>
            </w:pPr>
            <w:r w:rsidRPr="00CB2533">
              <w:rPr>
                <w:szCs w:val="32"/>
              </w:rPr>
              <w:t>Add a cart item</w:t>
            </w:r>
          </w:p>
        </w:tc>
      </w:tr>
      <w:tr w:rsidR="00184573" w14:paraId="4FACD305" w14:textId="77777777">
        <w:trPr>
          <w:jc w:val="center"/>
        </w:trPr>
        <w:tc>
          <w:tcPr>
            <w:tcW w:w="1417" w:type="dxa"/>
            <w:shd w:val="clear" w:color="auto" w:fill="FFFFFF"/>
            <w:vAlign w:val="center"/>
          </w:tcPr>
          <w:p w14:paraId="45B4C5D8" w14:textId="77777777" w:rsidR="00184573" w:rsidRPr="00CB2533" w:rsidRDefault="00000000">
            <w:pPr>
              <w:spacing w:after="40" w:line="264" w:lineRule="auto"/>
              <w:rPr>
                <w:szCs w:val="32"/>
              </w:rPr>
            </w:pPr>
            <w:r w:rsidRPr="00CB2533">
              <w:rPr>
                <w:szCs w:val="32"/>
              </w:rPr>
              <w:t>PUT</w:t>
            </w:r>
          </w:p>
        </w:tc>
        <w:tc>
          <w:tcPr>
            <w:tcW w:w="4535" w:type="dxa"/>
            <w:shd w:val="clear" w:color="auto" w:fill="FFFFFF"/>
            <w:vAlign w:val="center"/>
          </w:tcPr>
          <w:p w14:paraId="4316BB85" w14:textId="77777777" w:rsidR="00184573" w:rsidRPr="00CB2533" w:rsidRDefault="00000000">
            <w:pPr>
              <w:spacing w:after="40" w:line="264" w:lineRule="auto"/>
              <w:rPr>
                <w:szCs w:val="32"/>
              </w:rPr>
            </w:pPr>
            <w:r w:rsidRPr="00CB2533">
              <w:rPr>
                <w:szCs w:val="32"/>
              </w:rPr>
              <w:t>/api/cart/items/:productId</w:t>
            </w:r>
          </w:p>
        </w:tc>
        <w:tc>
          <w:tcPr>
            <w:tcW w:w="3118" w:type="dxa"/>
            <w:shd w:val="clear" w:color="auto" w:fill="FFFFFF"/>
            <w:vAlign w:val="center"/>
          </w:tcPr>
          <w:p w14:paraId="5A24C52A" w14:textId="77777777" w:rsidR="00184573" w:rsidRPr="00CB2533" w:rsidRDefault="00000000">
            <w:pPr>
              <w:spacing w:after="40" w:line="264" w:lineRule="auto"/>
              <w:rPr>
                <w:szCs w:val="32"/>
              </w:rPr>
            </w:pPr>
            <w:r w:rsidRPr="00CB2533">
              <w:rPr>
                <w:szCs w:val="32"/>
              </w:rPr>
              <w:t>Change quantity</w:t>
            </w:r>
          </w:p>
        </w:tc>
      </w:tr>
      <w:tr w:rsidR="00184573" w14:paraId="4FBDC48A" w14:textId="77777777">
        <w:trPr>
          <w:jc w:val="center"/>
        </w:trPr>
        <w:tc>
          <w:tcPr>
            <w:tcW w:w="1417" w:type="dxa"/>
            <w:shd w:val="clear" w:color="auto" w:fill="FFFFFF"/>
            <w:vAlign w:val="center"/>
          </w:tcPr>
          <w:p w14:paraId="34283CD6" w14:textId="77777777" w:rsidR="00184573" w:rsidRPr="00CB2533" w:rsidRDefault="00000000">
            <w:pPr>
              <w:spacing w:after="40" w:line="264" w:lineRule="auto"/>
              <w:rPr>
                <w:szCs w:val="32"/>
              </w:rPr>
            </w:pPr>
            <w:r w:rsidRPr="00CB2533">
              <w:rPr>
                <w:szCs w:val="32"/>
              </w:rPr>
              <w:t>DELETE</w:t>
            </w:r>
          </w:p>
        </w:tc>
        <w:tc>
          <w:tcPr>
            <w:tcW w:w="4535" w:type="dxa"/>
            <w:shd w:val="clear" w:color="auto" w:fill="FFFFFF"/>
            <w:vAlign w:val="center"/>
          </w:tcPr>
          <w:p w14:paraId="06B2A54D" w14:textId="77777777" w:rsidR="00184573" w:rsidRPr="00CB2533" w:rsidRDefault="00000000">
            <w:pPr>
              <w:spacing w:after="40" w:line="264" w:lineRule="auto"/>
              <w:rPr>
                <w:szCs w:val="32"/>
              </w:rPr>
            </w:pPr>
            <w:r w:rsidRPr="00CB2533">
              <w:rPr>
                <w:szCs w:val="32"/>
              </w:rPr>
              <w:t>/api/cart/items/:productId</w:t>
            </w:r>
          </w:p>
        </w:tc>
        <w:tc>
          <w:tcPr>
            <w:tcW w:w="3118" w:type="dxa"/>
            <w:shd w:val="clear" w:color="auto" w:fill="FFFFFF"/>
            <w:vAlign w:val="center"/>
          </w:tcPr>
          <w:p w14:paraId="0E7C405C" w14:textId="77777777" w:rsidR="00184573" w:rsidRPr="00CB2533" w:rsidRDefault="00000000">
            <w:pPr>
              <w:spacing w:after="40" w:line="264" w:lineRule="auto"/>
              <w:rPr>
                <w:szCs w:val="32"/>
              </w:rPr>
            </w:pPr>
            <w:r w:rsidRPr="00CB2533">
              <w:rPr>
                <w:szCs w:val="32"/>
              </w:rPr>
              <w:t>Remove item</w:t>
            </w:r>
          </w:p>
        </w:tc>
      </w:tr>
      <w:tr w:rsidR="00184573" w14:paraId="5511E01C" w14:textId="77777777">
        <w:trPr>
          <w:jc w:val="center"/>
        </w:trPr>
        <w:tc>
          <w:tcPr>
            <w:tcW w:w="1417" w:type="dxa"/>
            <w:shd w:val="clear" w:color="auto" w:fill="FFFFFF"/>
            <w:vAlign w:val="center"/>
          </w:tcPr>
          <w:p w14:paraId="3E29C809" w14:textId="77777777" w:rsidR="00184573" w:rsidRPr="00CB2533" w:rsidRDefault="00000000">
            <w:pPr>
              <w:spacing w:after="40" w:line="264" w:lineRule="auto"/>
              <w:rPr>
                <w:szCs w:val="32"/>
              </w:rPr>
            </w:pPr>
            <w:r w:rsidRPr="00CB2533">
              <w:rPr>
                <w:szCs w:val="32"/>
              </w:rPr>
              <w:lastRenderedPageBreak/>
              <w:t>POST</w:t>
            </w:r>
          </w:p>
        </w:tc>
        <w:tc>
          <w:tcPr>
            <w:tcW w:w="4535" w:type="dxa"/>
            <w:shd w:val="clear" w:color="auto" w:fill="FFFFFF"/>
            <w:vAlign w:val="center"/>
          </w:tcPr>
          <w:p w14:paraId="63EBDC4E" w14:textId="77777777" w:rsidR="00184573" w:rsidRPr="00CB2533" w:rsidRDefault="00000000">
            <w:pPr>
              <w:spacing w:after="40" w:line="264" w:lineRule="auto"/>
              <w:rPr>
                <w:szCs w:val="32"/>
              </w:rPr>
            </w:pPr>
            <w:r w:rsidRPr="00CB2533">
              <w:rPr>
                <w:szCs w:val="32"/>
              </w:rPr>
              <w:t>/api/purchases/cart</w:t>
            </w:r>
          </w:p>
        </w:tc>
        <w:tc>
          <w:tcPr>
            <w:tcW w:w="3118" w:type="dxa"/>
            <w:shd w:val="clear" w:color="auto" w:fill="FFFFFF"/>
            <w:vAlign w:val="center"/>
          </w:tcPr>
          <w:p w14:paraId="6A6F90C6" w14:textId="77777777" w:rsidR="00184573" w:rsidRPr="00CB2533" w:rsidRDefault="00000000">
            <w:pPr>
              <w:spacing w:after="40" w:line="264" w:lineRule="auto"/>
              <w:rPr>
                <w:szCs w:val="32"/>
              </w:rPr>
            </w:pPr>
            <w:r w:rsidRPr="00CB2533">
              <w:rPr>
                <w:szCs w:val="32"/>
              </w:rPr>
              <w:t>Purchase cart contents</w:t>
            </w:r>
          </w:p>
        </w:tc>
      </w:tr>
    </w:tbl>
    <w:p w14:paraId="29CF6665" w14:textId="77777777" w:rsidR="00184573" w:rsidRDefault="00184573"/>
    <w:p w14:paraId="1497EA77" w14:textId="77777777" w:rsidR="00184573" w:rsidRDefault="00000000">
      <w:pPr>
        <w:pStyle w:val="Heading3"/>
      </w:pPr>
      <w:r>
        <w:t>8.4.6 DB Design</w:t>
      </w:r>
    </w:p>
    <w:tbl>
      <w:tblPr>
        <w:tblStyle w:val="TableGrid"/>
        <w:tblW w:w="0" w:type="auto"/>
        <w:jc w:val="center"/>
        <w:tblLook w:val="04A0" w:firstRow="1" w:lastRow="0" w:firstColumn="1" w:lastColumn="0" w:noHBand="0" w:noVBand="1"/>
      </w:tblPr>
      <w:tblGrid>
        <w:gridCol w:w="2267"/>
        <w:gridCol w:w="3964"/>
        <w:gridCol w:w="2831"/>
      </w:tblGrid>
      <w:tr w:rsidR="00184573" w14:paraId="5CC98DCC" w14:textId="77777777">
        <w:trPr>
          <w:tblHeader/>
          <w:jc w:val="center"/>
        </w:trPr>
        <w:tc>
          <w:tcPr>
            <w:tcW w:w="2268" w:type="dxa"/>
            <w:shd w:val="clear" w:color="auto" w:fill="FFFFFF"/>
            <w:vAlign w:val="center"/>
          </w:tcPr>
          <w:p w14:paraId="230A8C6F" w14:textId="77777777" w:rsidR="00184573" w:rsidRPr="00CB2533" w:rsidRDefault="00000000">
            <w:pPr>
              <w:spacing w:after="40" w:line="264" w:lineRule="auto"/>
              <w:rPr>
                <w:szCs w:val="32"/>
              </w:rPr>
            </w:pPr>
            <w:r w:rsidRPr="00CB2533">
              <w:rPr>
                <w:b/>
                <w:szCs w:val="32"/>
              </w:rPr>
              <w:t>Table</w:t>
            </w:r>
          </w:p>
        </w:tc>
        <w:tc>
          <w:tcPr>
            <w:tcW w:w="3969" w:type="dxa"/>
            <w:shd w:val="clear" w:color="auto" w:fill="FFFFFF"/>
            <w:vAlign w:val="center"/>
          </w:tcPr>
          <w:p w14:paraId="66BA3073" w14:textId="77777777" w:rsidR="00184573" w:rsidRPr="00CB2533" w:rsidRDefault="00000000">
            <w:pPr>
              <w:spacing w:after="40" w:line="264" w:lineRule="auto"/>
              <w:rPr>
                <w:szCs w:val="32"/>
              </w:rPr>
            </w:pPr>
            <w:r w:rsidRPr="00CB2533">
              <w:rPr>
                <w:b/>
                <w:szCs w:val="32"/>
              </w:rPr>
              <w:t>Key Fields</w:t>
            </w:r>
          </w:p>
        </w:tc>
        <w:tc>
          <w:tcPr>
            <w:tcW w:w="2835" w:type="dxa"/>
            <w:shd w:val="clear" w:color="auto" w:fill="FFFFFF"/>
            <w:vAlign w:val="center"/>
          </w:tcPr>
          <w:p w14:paraId="0FE1997A" w14:textId="77777777" w:rsidR="00184573" w:rsidRPr="00CB2533" w:rsidRDefault="00000000">
            <w:pPr>
              <w:spacing w:after="40" w:line="264" w:lineRule="auto"/>
              <w:rPr>
                <w:szCs w:val="32"/>
              </w:rPr>
            </w:pPr>
            <w:r w:rsidRPr="00CB2533">
              <w:rPr>
                <w:b/>
                <w:szCs w:val="32"/>
              </w:rPr>
              <w:t>Use</w:t>
            </w:r>
          </w:p>
        </w:tc>
      </w:tr>
      <w:tr w:rsidR="00184573" w14:paraId="1083F27D" w14:textId="77777777">
        <w:trPr>
          <w:jc w:val="center"/>
        </w:trPr>
        <w:tc>
          <w:tcPr>
            <w:tcW w:w="2268" w:type="dxa"/>
            <w:shd w:val="clear" w:color="auto" w:fill="FFFFFF"/>
            <w:vAlign w:val="center"/>
          </w:tcPr>
          <w:p w14:paraId="3B51B8F4" w14:textId="77777777" w:rsidR="00184573" w:rsidRPr="00CB2533" w:rsidRDefault="00000000">
            <w:pPr>
              <w:spacing w:after="40" w:line="264" w:lineRule="auto"/>
              <w:rPr>
                <w:szCs w:val="32"/>
              </w:rPr>
            </w:pPr>
            <w:r w:rsidRPr="00CB2533">
              <w:rPr>
                <w:szCs w:val="32"/>
              </w:rPr>
              <w:t>cart</w:t>
            </w:r>
          </w:p>
        </w:tc>
        <w:tc>
          <w:tcPr>
            <w:tcW w:w="3969" w:type="dxa"/>
            <w:shd w:val="clear" w:color="auto" w:fill="FFFFFF"/>
            <w:vAlign w:val="center"/>
          </w:tcPr>
          <w:p w14:paraId="49314D6B" w14:textId="77777777" w:rsidR="00184573" w:rsidRPr="00CB2533" w:rsidRDefault="00000000">
            <w:pPr>
              <w:spacing w:after="40" w:line="264" w:lineRule="auto"/>
              <w:rPr>
                <w:szCs w:val="32"/>
              </w:rPr>
            </w:pPr>
            <w:r w:rsidRPr="00CB2533">
              <w:rPr>
                <w:szCs w:val="32"/>
              </w:rPr>
              <w:t>id; user_id</w:t>
            </w:r>
          </w:p>
        </w:tc>
        <w:tc>
          <w:tcPr>
            <w:tcW w:w="2835" w:type="dxa"/>
            <w:shd w:val="clear" w:color="auto" w:fill="FFFFFF"/>
            <w:vAlign w:val="center"/>
          </w:tcPr>
          <w:p w14:paraId="0373E77A" w14:textId="77777777" w:rsidR="00184573" w:rsidRPr="00CB2533" w:rsidRDefault="00000000">
            <w:pPr>
              <w:spacing w:after="40" w:line="264" w:lineRule="auto"/>
              <w:rPr>
                <w:szCs w:val="32"/>
              </w:rPr>
            </w:pPr>
            <w:r w:rsidRPr="00CB2533">
              <w:rPr>
                <w:szCs w:val="32"/>
              </w:rPr>
              <w:t>One active user cart</w:t>
            </w:r>
          </w:p>
        </w:tc>
      </w:tr>
      <w:tr w:rsidR="00184573" w14:paraId="17630CD0" w14:textId="77777777">
        <w:trPr>
          <w:jc w:val="center"/>
        </w:trPr>
        <w:tc>
          <w:tcPr>
            <w:tcW w:w="2268" w:type="dxa"/>
            <w:shd w:val="clear" w:color="auto" w:fill="FFFFFF"/>
            <w:vAlign w:val="center"/>
          </w:tcPr>
          <w:p w14:paraId="30FA5D9C" w14:textId="77777777" w:rsidR="00184573" w:rsidRPr="00CB2533" w:rsidRDefault="00000000">
            <w:pPr>
              <w:spacing w:after="40" w:line="264" w:lineRule="auto"/>
              <w:rPr>
                <w:szCs w:val="32"/>
              </w:rPr>
            </w:pPr>
            <w:r w:rsidRPr="00CB2533">
              <w:rPr>
                <w:szCs w:val="32"/>
              </w:rPr>
              <w:t>cart_items</w:t>
            </w:r>
          </w:p>
        </w:tc>
        <w:tc>
          <w:tcPr>
            <w:tcW w:w="3969" w:type="dxa"/>
            <w:shd w:val="clear" w:color="auto" w:fill="FFFFFF"/>
            <w:vAlign w:val="center"/>
          </w:tcPr>
          <w:p w14:paraId="0FE5E5FE" w14:textId="77777777" w:rsidR="00184573" w:rsidRPr="00CB2533" w:rsidRDefault="00000000">
            <w:pPr>
              <w:spacing w:after="40" w:line="264" w:lineRule="auto"/>
              <w:rPr>
                <w:szCs w:val="32"/>
              </w:rPr>
            </w:pPr>
            <w:r w:rsidRPr="00CB2533">
              <w:rPr>
                <w:szCs w:val="32"/>
              </w:rPr>
              <w:t>cart_id; product_id; size; quantity</w:t>
            </w:r>
          </w:p>
        </w:tc>
        <w:tc>
          <w:tcPr>
            <w:tcW w:w="2835" w:type="dxa"/>
            <w:shd w:val="clear" w:color="auto" w:fill="FFFFFF"/>
            <w:vAlign w:val="center"/>
          </w:tcPr>
          <w:p w14:paraId="01B4FD38" w14:textId="77777777" w:rsidR="00184573" w:rsidRPr="00CB2533" w:rsidRDefault="00000000">
            <w:pPr>
              <w:spacing w:after="40" w:line="264" w:lineRule="auto"/>
              <w:rPr>
                <w:szCs w:val="32"/>
              </w:rPr>
            </w:pPr>
            <w:r w:rsidRPr="00CB2533">
              <w:rPr>
                <w:szCs w:val="32"/>
              </w:rPr>
              <w:t>Selected variants</w:t>
            </w:r>
          </w:p>
        </w:tc>
      </w:tr>
      <w:tr w:rsidR="00184573" w14:paraId="23B40FB1" w14:textId="77777777">
        <w:trPr>
          <w:jc w:val="center"/>
        </w:trPr>
        <w:tc>
          <w:tcPr>
            <w:tcW w:w="2268" w:type="dxa"/>
            <w:shd w:val="clear" w:color="auto" w:fill="FFFFFF"/>
            <w:vAlign w:val="center"/>
          </w:tcPr>
          <w:p w14:paraId="4DEF3545" w14:textId="77777777" w:rsidR="00184573" w:rsidRPr="00CB2533" w:rsidRDefault="00000000">
            <w:pPr>
              <w:spacing w:after="40" w:line="264" w:lineRule="auto"/>
              <w:rPr>
                <w:szCs w:val="32"/>
              </w:rPr>
            </w:pPr>
            <w:r w:rsidRPr="00CB2533">
              <w:rPr>
                <w:szCs w:val="32"/>
              </w:rPr>
              <w:t>purchases</w:t>
            </w:r>
          </w:p>
        </w:tc>
        <w:tc>
          <w:tcPr>
            <w:tcW w:w="3969" w:type="dxa"/>
            <w:shd w:val="clear" w:color="auto" w:fill="FFFFFF"/>
            <w:vAlign w:val="center"/>
          </w:tcPr>
          <w:p w14:paraId="6CDB8143" w14:textId="77777777" w:rsidR="00184573" w:rsidRPr="00CB2533" w:rsidRDefault="00000000">
            <w:pPr>
              <w:spacing w:after="40" w:line="264" w:lineRule="auto"/>
              <w:rPr>
                <w:szCs w:val="32"/>
              </w:rPr>
            </w:pPr>
            <w:r w:rsidRPr="00CB2533">
              <w:rPr>
                <w:szCs w:val="32"/>
              </w:rPr>
              <w:t>user_id; total_amount; cart_reward_amount</w:t>
            </w:r>
          </w:p>
        </w:tc>
        <w:tc>
          <w:tcPr>
            <w:tcW w:w="2835" w:type="dxa"/>
            <w:shd w:val="clear" w:color="auto" w:fill="FFFFFF"/>
            <w:vAlign w:val="center"/>
          </w:tcPr>
          <w:p w14:paraId="3BFAE871" w14:textId="77777777" w:rsidR="00184573" w:rsidRPr="00CB2533" w:rsidRDefault="00000000">
            <w:pPr>
              <w:spacing w:after="40" w:line="264" w:lineRule="auto"/>
              <w:rPr>
                <w:szCs w:val="32"/>
              </w:rPr>
            </w:pPr>
            <w:r w:rsidRPr="00CB2533">
              <w:rPr>
                <w:szCs w:val="32"/>
              </w:rPr>
              <w:t>Completed purchase</w:t>
            </w:r>
          </w:p>
        </w:tc>
      </w:tr>
      <w:tr w:rsidR="00184573" w14:paraId="3D945EEF" w14:textId="77777777">
        <w:trPr>
          <w:jc w:val="center"/>
        </w:trPr>
        <w:tc>
          <w:tcPr>
            <w:tcW w:w="2268" w:type="dxa"/>
            <w:shd w:val="clear" w:color="auto" w:fill="FFFFFF"/>
            <w:vAlign w:val="center"/>
          </w:tcPr>
          <w:p w14:paraId="4DCACE92" w14:textId="77777777" w:rsidR="00184573" w:rsidRPr="00CB2533" w:rsidRDefault="00000000">
            <w:pPr>
              <w:spacing w:after="40" w:line="264" w:lineRule="auto"/>
              <w:rPr>
                <w:szCs w:val="32"/>
              </w:rPr>
            </w:pPr>
            <w:r w:rsidRPr="00CB2533">
              <w:rPr>
                <w:szCs w:val="32"/>
              </w:rPr>
              <w:t>purchase_items</w:t>
            </w:r>
          </w:p>
        </w:tc>
        <w:tc>
          <w:tcPr>
            <w:tcW w:w="3969" w:type="dxa"/>
            <w:shd w:val="clear" w:color="auto" w:fill="FFFFFF"/>
            <w:vAlign w:val="center"/>
          </w:tcPr>
          <w:p w14:paraId="786385A3" w14:textId="77777777" w:rsidR="00184573" w:rsidRPr="00CB2533" w:rsidRDefault="00000000">
            <w:pPr>
              <w:spacing w:after="40" w:line="264" w:lineRule="auto"/>
              <w:rPr>
                <w:szCs w:val="32"/>
              </w:rPr>
            </w:pPr>
            <w:r w:rsidRPr="00CB2533">
              <w:rPr>
                <w:szCs w:val="32"/>
              </w:rPr>
              <w:t>purchase_id; product_id; size; quantity</w:t>
            </w:r>
          </w:p>
        </w:tc>
        <w:tc>
          <w:tcPr>
            <w:tcW w:w="2835" w:type="dxa"/>
            <w:shd w:val="clear" w:color="auto" w:fill="FFFFFF"/>
            <w:vAlign w:val="center"/>
          </w:tcPr>
          <w:p w14:paraId="1D0AACD0" w14:textId="77777777" w:rsidR="00184573" w:rsidRPr="00CB2533" w:rsidRDefault="00000000">
            <w:pPr>
              <w:spacing w:after="40" w:line="264" w:lineRule="auto"/>
              <w:rPr>
                <w:szCs w:val="32"/>
              </w:rPr>
            </w:pPr>
            <w:r w:rsidRPr="00CB2533">
              <w:rPr>
                <w:szCs w:val="32"/>
              </w:rPr>
              <w:t>Purchased units</w:t>
            </w:r>
          </w:p>
        </w:tc>
      </w:tr>
    </w:tbl>
    <w:p w14:paraId="000AD995" w14:textId="77777777" w:rsidR="00184573" w:rsidRDefault="00184573"/>
    <w:p w14:paraId="3B49EC0A" w14:textId="77777777" w:rsidR="00184573" w:rsidRDefault="00000000">
      <w:pPr>
        <w:pStyle w:val="Heading3"/>
      </w:pPr>
      <w:r>
        <w:t>8.4.7 Screenshots</w:t>
      </w:r>
    </w:p>
    <w:p w14:paraId="63C05C5A" w14:textId="5184B8CB" w:rsidR="00184573" w:rsidRDefault="00CB2533" w:rsidP="00CB2533">
      <w:pPr>
        <w:keepNext/>
        <w:spacing w:before="40" w:after="1247"/>
        <w:jc w:val="center"/>
      </w:pPr>
      <w:r>
        <w:rPr>
          <w:noProof/>
        </w:rPr>
        <w:drawing>
          <wp:inline distT="0" distB="0" distL="0" distR="0" wp14:anchorId="7568CC5A" wp14:editId="31EF4253">
            <wp:extent cx="3186482" cy="3055620"/>
            <wp:effectExtent l="0" t="0" r="0" b="0"/>
            <wp:docPr id="1098738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738940" name=""/>
                    <pic:cNvPicPr/>
                  </pic:nvPicPr>
                  <pic:blipFill>
                    <a:blip r:embed="rId30"/>
                    <a:stretch>
                      <a:fillRect/>
                    </a:stretch>
                  </pic:blipFill>
                  <pic:spPr>
                    <a:xfrm>
                      <a:off x="0" y="0"/>
                      <a:ext cx="3189112" cy="3058142"/>
                    </a:xfrm>
                    <a:prstGeom prst="rect">
                      <a:avLst/>
                    </a:prstGeom>
                  </pic:spPr>
                </pic:pic>
              </a:graphicData>
            </a:graphic>
          </wp:inline>
        </w:drawing>
      </w:r>
      <w:r/>
      <w:r w:rsidR="00000000">
        <w:rPr>
          <w:i/>
          <w:sz w:val="20"/>
        </w:rPr>
        <w:t/>
      </w:r>
    </w:p>
    <w:p>
      <w:pPr>
        <w:keepNext/>
        <w:spacing w:before="20" w:after="60"/>
        <w:jc w:val="center"/>
      </w:pPr>
      <w:r>
        <w:rPr>
          <w:rFonts w:ascii="Times New Roman" w:hAnsi="Times New Roman"/>
          <w:b w:val="0"/>
          <w:i/>
          <w:sz w:val="20"/>
        </w:rPr>
        <w:t>Fig 8.4.1 Add to Cart Action</w:t>
      </w:r>
    </w:p>
    <w:p>
      <w:pPr>
        <w:keepLines/>
        <w:spacing w:line="360" w:lineRule="auto" w:after="160"/>
        <w:jc w:val="left"/>
      </w:pPr>
      <w:r>
        <w:rPr>
          <w:rFonts w:ascii="Times New Roman" w:hAnsi="Times New Roman"/>
          <w:b w:val="0"/>
          <w:i w:val="0"/>
          <w:sz w:val="22"/>
          <w:spacing w:val="10"/>
        </w:rPr>
        <w:t>This figure shows the main screen or structure used by the module.</w:t>
        <w:br/>
      </w:r>
      <w:r>
        <w:rPr>
          <w:rFonts w:ascii="Times New Roman" w:hAnsi="Times New Roman"/>
          <w:b w:val="0"/>
          <w:i w:val="0"/>
          <w:sz w:val="22"/>
          <w:spacing w:val="10"/>
        </w:rPr>
        <w:t>It identifies the principal components visible in the workflow.</w:t>
        <w:br/>
      </w:r>
      <w:r>
        <w:rPr>
          <w:rFonts w:ascii="Times New Roman" w:hAnsi="Times New Roman"/>
          <w:b w:val="0"/>
          <w:i w:val="0"/>
          <w:sz w:val="22"/>
          <w:spacing w:val="10"/>
        </w:rPr>
        <w:t>These components process the relevant request and return a result.</w:t>
        <w:br/>
      </w:r>
      <w:r>
        <w:rPr>
          <w:rFonts w:ascii="Times New Roman" w:hAnsi="Times New Roman"/>
          <w:b w:val="0"/>
          <w:i w:val="0"/>
          <w:sz w:val="22"/>
          <w:spacing w:val="10"/>
        </w:rPr>
        <w:t>It links the implemented design to the documented module behaviour.</w:t>
      </w:r>
    </w:p>
    <w:p w14:paraId="2D05DF91" w14:textId="77777777" w:rsidR="00CB2533" w:rsidRDefault="00CB2533" w:rsidP="00CB2533">
      <w:pPr>
        <w:keepNext/>
        <w:spacing w:before="40" w:after="1247"/>
        <w:jc w:val="center"/>
      </w:pPr>
    </w:p>
    <w:p w14:paraId="7011AD77" w14:textId="77777777" w:rsidR="00CB2533" w:rsidRDefault="00CB2533">
      <w:pPr>
        <w:spacing w:after="200"/>
        <w:rPr>
          <w:spacing w:val="10"/>
          <w:sz w:val="22"/>
        </w:rPr>
      </w:pPr>
    </w:p>
    <w:p w14:paraId="31E005D5" w14:textId="77777777" w:rsidR="00CB2533" w:rsidRDefault="00CB2533" w:rsidP="00CB2533">
      <w:pPr>
        <w:keepNext/>
        <w:spacing w:after="60"/>
        <w:jc w:val="center"/>
      </w:pPr>
      <w:r>
        <w:rPr>
          <w:noProof/>
        </w:rPr>
        <w:lastRenderedPageBreak/>
        <w:drawing>
          <wp:inline distT="0" distB="0" distL="0" distR="0" wp14:anchorId="5DA5A5BD" wp14:editId="2B7B6773">
            <wp:extent cx="4312613" cy="2590800"/>
            <wp:effectExtent l="0" t="0" r="0" b="0"/>
            <wp:docPr id="778685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685705" name=""/>
                    <pic:cNvPicPr/>
                  </pic:nvPicPr>
                  <pic:blipFill>
                    <a:blip r:embed="rId31"/>
                    <a:stretch>
                      <a:fillRect/>
                    </a:stretch>
                  </pic:blipFill>
                  <pic:spPr>
                    <a:xfrm>
                      <a:off x="0" y="0"/>
                      <a:ext cx="4322513" cy="2596747"/>
                    </a:xfrm>
                    <a:prstGeom prst="rect">
                      <a:avLst/>
                    </a:prstGeom>
                  </pic:spPr>
                </pic:pic>
              </a:graphicData>
            </a:graphic>
          </wp:inline>
        </w:drawing>
      </w:r>
      <w:r>
        <w:rPr>
          <w:spacing w:val="10"/>
          <w:sz w:val="22"/>
        </w:rPr>
      </w:r>
      <w:r>
        <w:rPr>
          <w:i/>
          <w:sz w:val="20"/>
        </w:rPr>
        <w:t/>
      </w:r>
    </w:p>
    <w:p>
      <w:pPr>
        <w:keepNext/>
        <w:spacing w:before="20" w:after="60"/>
        <w:jc w:val="center"/>
      </w:pPr>
      <w:r>
        <w:rPr>
          <w:rFonts w:ascii="Times New Roman" w:hAnsi="Times New Roman"/>
          <w:b w:val="0"/>
          <w:i/>
          <w:sz w:val="20"/>
        </w:rPr>
        <w:t>Fig 8.4.2 Cart Items and Quantities</w:t>
      </w:r>
    </w:p>
    <w:p>
      <w:pPr>
        <w:keepLines/>
        <w:spacing w:line="360" w:lineRule="auto" w:after="160"/>
        <w:jc w:val="left"/>
      </w:pPr>
      <w:r>
        <w:rPr>
          <w:rFonts w:ascii="Times New Roman" w:hAnsi="Times New Roman"/>
          <w:b w:val="0"/>
          <w:i w:val="0"/>
          <w:sz w:val="22"/>
          <w:spacing w:val="10"/>
        </w:rPr>
        <w:t>This figure shows the main screen or structure used by the module.</w:t>
        <w:br/>
      </w:r>
      <w:r>
        <w:rPr>
          <w:rFonts w:ascii="Times New Roman" w:hAnsi="Times New Roman"/>
          <w:b w:val="0"/>
          <w:i w:val="0"/>
          <w:sz w:val="22"/>
          <w:spacing w:val="10"/>
        </w:rPr>
        <w:t>It identifies the principal components visible in the workflow.</w:t>
        <w:br/>
      </w:r>
      <w:r>
        <w:rPr>
          <w:rFonts w:ascii="Times New Roman" w:hAnsi="Times New Roman"/>
          <w:b w:val="0"/>
          <w:i w:val="0"/>
          <w:sz w:val="22"/>
          <w:spacing w:val="10"/>
        </w:rPr>
        <w:t>These components process the relevant request and return a result.</w:t>
        <w:br/>
      </w:r>
      <w:r>
        <w:rPr>
          <w:rFonts w:ascii="Times New Roman" w:hAnsi="Times New Roman"/>
          <w:b w:val="0"/>
          <w:i w:val="0"/>
          <w:sz w:val="22"/>
          <w:spacing w:val="10"/>
        </w:rPr>
        <w:t>It links the implemented design to the documented module behaviour.</w:t>
      </w:r>
    </w:p>
    <w:p w14:paraId="5ADD203A" w14:textId="1A228B78" w:rsidR="00184573" w:rsidRDefault="00CB2533">
      <w:pPr>
        <w:spacing w:after="200"/>
      </w:pPr>
      <w:r>
        <w:rPr>
          <w:spacing w:val="10"/>
          <w:sz w:val="22"/>
        </w:rPr>
        <w:br/>
      </w:r>
    </w:p>
    <w:p w14:paraId="1F522093" w14:textId="742920C5" w:rsidR="00184573" w:rsidRDefault="00CB2533" w:rsidP="00CB2533">
      <w:pPr>
        <w:keepNext/>
        <w:spacing w:before="40" w:after="1247"/>
        <w:jc w:val="center"/>
      </w:pPr>
      <w:r w:rsidRPr="00CB2533">
        <w:drawing>
          <wp:inline distT="0" distB="0" distL="0" distR="0" wp14:anchorId="3BEB1E40" wp14:editId="16E409DC">
            <wp:extent cx="5760720" cy="1637665"/>
            <wp:effectExtent l="0" t="0" r="0" b="635"/>
            <wp:docPr id="174083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83664" name=""/>
                    <pic:cNvPicPr/>
                  </pic:nvPicPr>
                  <pic:blipFill>
                    <a:blip r:embed="rId32"/>
                    <a:stretch>
                      <a:fillRect/>
                    </a:stretch>
                  </pic:blipFill>
                  <pic:spPr>
                    <a:xfrm>
                      <a:off x="0" y="0"/>
                      <a:ext cx="5760720" cy="1637665"/>
                    </a:xfrm>
                    <a:prstGeom prst="rect">
                      <a:avLst/>
                    </a:prstGeom>
                  </pic:spPr>
                </pic:pic>
              </a:graphicData>
            </a:graphic>
          </wp:inline>
        </w:drawing>
      </w:r>
      <w:r>
        <w:rPr>
          <w:i/>
          <w:sz w:val="20"/>
        </w:rPr>
      </w:r>
      <w:r w:rsidR="00000000">
        <w:rPr>
          <w:i/>
          <w:sz w:val="20"/>
        </w:rPr>
        <w:t/>
      </w:r>
    </w:p>
    <w:p>
      <w:pPr>
        <w:keepNext/>
        <w:spacing w:before="20" w:after="60"/>
        <w:jc w:val="center"/>
      </w:pPr>
      <w:r>
        <w:rPr>
          <w:rFonts w:ascii="Times New Roman" w:hAnsi="Times New Roman"/>
          <w:b w:val="0"/>
          <w:i/>
          <w:sz w:val="20"/>
        </w:rPr>
        <w:t>Fig 8.4.3 Cart Reward Summary</w:t>
      </w:r>
    </w:p>
    <w:p>
      <w:pPr>
        <w:keepLines/>
        <w:spacing w:line="360" w:lineRule="auto" w:after="160"/>
        <w:jc w:val="left"/>
      </w:pPr>
      <w:r>
        <w:rPr>
          <w:rFonts w:ascii="Times New Roman" w:hAnsi="Times New Roman"/>
          <w:b w:val="0"/>
          <w:i w:val="0"/>
          <w:sz w:val="22"/>
          <w:spacing w:val="10"/>
        </w:rPr>
        <w:t>This figure shows the main screen or structure used by the module.</w:t>
        <w:br/>
      </w:r>
      <w:r>
        <w:rPr>
          <w:rFonts w:ascii="Times New Roman" w:hAnsi="Times New Roman"/>
          <w:b w:val="0"/>
          <w:i w:val="0"/>
          <w:sz w:val="22"/>
          <w:spacing w:val="10"/>
        </w:rPr>
        <w:t>It identifies the principal components visible in the workflow.</w:t>
        <w:br/>
      </w:r>
      <w:r>
        <w:rPr>
          <w:rFonts w:ascii="Times New Roman" w:hAnsi="Times New Roman"/>
          <w:b w:val="0"/>
          <w:i w:val="0"/>
          <w:sz w:val="22"/>
          <w:spacing w:val="10"/>
        </w:rPr>
        <w:t>These components process the relevant request and return a result.</w:t>
        <w:br/>
      </w:r>
      <w:r>
        <w:rPr>
          <w:rFonts w:ascii="Times New Roman" w:hAnsi="Times New Roman"/>
          <w:b w:val="0"/>
          <w:i w:val="0"/>
          <w:sz w:val="22"/>
          <w:spacing w:val="10"/>
        </w:rPr>
        <w:t>It links the implemented design to the documented module behaviour.</w:t>
      </w:r>
    </w:p>
    <w:p w14:paraId="626B65A0" w14:textId="77777777" w:rsidR="00D46B8E" w:rsidRDefault="00D46B8E" w:rsidP="00D46B8E">
      <w:pPr>
        <w:keepNext/>
        <w:spacing w:after="60"/>
        <w:jc w:val="center"/>
      </w:pPr>
      <w:r/>
      <w:r w:rsidRPr="00D46B8E">
        <w:drawing>
          <wp:inline distT="0" distB="0" distL="0" distR="0" wp14:anchorId="58D9126D" wp14:editId="67C524F7">
            <wp:extent cx="3519354" cy="2173605"/>
            <wp:effectExtent l="0" t="0" r="5080" b="0"/>
            <wp:docPr id="1663661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661793" name=""/>
                    <pic:cNvPicPr/>
                  </pic:nvPicPr>
                  <pic:blipFill>
                    <a:blip r:embed="rId33"/>
                    <a:stretch>
                      <a:fillRect/>
                    </a:stretch>
                  </pic:blipFill>
                  <pic:spPr>
                    <a:xfrm>
                      <a:off x="0" y="0"/>
                      <a:ext cx="3522608" cy="2175615"/>
                    </a:xfrm>
                    <a:prstGeom prst="rect">
                      <a:avLst/>
                    </a:prstGeom>
                  </pic:spPr>
                </pic:pic>
              </a:graphicData>
            </a:graphic>
          </wp:inline>
        </w:drawing>
      </w:r>
      <w:r/>
      <w:r>
        <w:rPr>
          <w:i/>
          <w:sz w:val="20"/>
        </w:rPr>
        <w:t/>
      </w:r>
    </w:p>
    <w:p>
      <w:pPr>
        <w:keepNext/>
        <w:spacing w:before="20" w:after="60"/>
        <w:jc w:val="center"/>
      </w:pPr>
      <w:r>
        <w:rPr>
          <w:rFonts w:ascii="Times New Roman" w:hAnsi="Times New Roman"/>
          <w:b w:val="0"/>
          <w:i/>
          <w:sz w:val="20"/>
        </w:rPr>
        <w:t>Fig 8.4.4 Checkout Page</w:t>
      </w:r>
    </w:p>
    <w:p>
      <w:pPr>
        <w:keepLines/>
        <w:spacing w:line="360" w:lineRule="auto" w:after="160"/>
        <w:jc w:val="left"/>
      </w:pPr>
      <w:r>
        <w:rPr>
          <w:rFonts w:ascii="Times New Roman" w:hAnsi="Times New Roman"/>
          <w:b w:val="0"/>
          <w:i w:val="0"/>
          <w:sz w:val="22"/>
          <w:spacing w:val="10"/>
        </w:rPr>
        <w:t>This figure shows the main screen or structure used by the module.</w:t>
        <w:br/>
      </w:r>
      <w:r>
        <w:rPr>
          <w:rFonts w:ascii="Times New Roman" w:hAnsi="Times New Roman"/>
          <w:b w:val="0"/>
          <w:i w:val="0"/>
          <w:sz w:val="22"/>
          <w:spacing w:val="10"/>
        </w:rPr>
        <w:t>It identifies the principal components visible in the workflow.</w:t>
        <w:br/>
      </w:r>
      <w:r>
        <w:rPr>
          <w:rFonts w:ascii="Times New Roman" w:hAnsi="Times New Roman"/>
          <w:b w:val="0"/>
          <w:i w:val="0"/>
          <w:sz w:val="22"/>
          <w:spacing w:val="10"/>
        </w:rPr>
        <w:t>These components process the relevant request and return a result.</w:t>
        <w:br/>
      </w:r>
      <w:r>
        <w:rPr>
          <w:rFonts w:ascii="Times New Roman" w:hAnsi="Times New Roman"/>
          <w:b w:val="0"/>
          <w:i w:val="0"/>
          <w:sz w:val="22"/>
          <w:spacing w:val="10"/>
        </w:rPr>
        <w:t>It links the implemented design to the documented module behaviour.</w:t>
      </w:r>
    </w:p>
    <w:p w14:paraId="6E802C86" w14:textId="132F4E5D" w:rsidR="00184573" w:rsidRDefault="00000000">
      <w:pPr>
        <w:pStyle w:val="Heading2"/>
      </w:pPr>
      <w:r>
        <w:lastRenderedPageBreak/>
        <w:t>8.5 Purchases and Notifications</w:t>
      </w:r>
    </w:p>
    <w:p w14:paraId="4638F5D5" w14:textId="77777777" w:rsidR="00184573" w:rsidRDefault="00000000">
      <w:pPr>
        <w:pStyle w:val="Heading3"/>
      </w:pPr>
      <w:r>
        <w:t>8.5.0 Purpose and Scope</w:t>
      </w:r>
    </w:p>
    <w:p w14:paraId="123BCE9D" w14:textId="77777777" w:rsidR="00184573" w:rsidRDefault="00000000">
      <w:r>
        <w:t>This module stores completed purchases and their items, provides a purchase history and records in-app and configured channel communication. Single, combination and cart purchase routes share the saved purchase model.</w:t>
      </w:r>
    </w:p>
    <w:p w14:paraId="1B721589" w14:textId="77777777" w:rsidR="00184573" w:rsidRDefault="00000000">
      <w:pPr>
        <w:pStyle w:val="Heading3"/>
      </w:pPr>
      <w:r>
        <w:t>8.5.1 Functional Requirements</w:t>
      </w:r>
    </w:p>
    <w:p w14:paraId="02B0DA9A" w14:textId="77777777" w:rsidR="00184573" w:rsidRDefault="00000000">
      <w:pPr>
        <w:ind w:left="397" w:hanging="198"/>
      </w:pPr>
      <w:r>
        <w:t>•  Purchase one product, an eligible combination or a cart.</w:t>
      </w:r>
    </w:p>
    <w:p w14:paraId="55BEF167" w14:textId="77777777" w:rsidR="00184573" w:rsidRDefault="00000000">
      <w:pPr>
        <w:ind w:left="397" w:hanging="198"/>
      </w:pPr>
      <w:r>
        <w:t>•  Save delivery data, purchased items and final amount.</w:t>
      </w:r>
    </w:p>
    <w:p w14:paraId="193FE3C0" w14:textId="77777777" w:rsidR="00184573" w:rsidRDefault="00000000">
      <w:pPr>
        <w:ind w:left="397" w:hanging="198"/>
      </w:pPr>
      <w:r>
        <w:t>•  Retrieve a signed-in user purchase history and one purchase detail.</w:t>
      </w:r>
    </w:p>
    <w:p w14:paraId="4310F35F" w14:textId="77777777" w:rsidR="00184573" w:rsidRDefault="00000000">
      <w:pPr>
        <w:ind w:left="397" w:hanging="198"/>
      </w:pPr>
      <w:r>
        <w:t>•  Create and mark in-app notifications as read.</w:t>
      </w:r>
    </w:p>
    <w:p w14:paraId="7C556D4F" w14:textId="77777777" w:rsidR="00184573" w:rsidRDefault="00000000">
      <w:pPr>
        <w:ind w:left="397" w:hanging="198"/>
      </w:pPr>
      <w:r>
        <w:t>•  Record email, SMS or WhatsApp delivery attempts and outcomes.</w:t>
      </w:r>
    </w:p>
    <w:p w14:paraId="744F5BD1" w14:textId="77777777" w:rsidR="00184573" w:rsidRDefault="00000000">
      <w:pPr>
        <w:pStyle w:val="Heading3"/>
      </w:pPr>
      <w:r>
        <w:t>8.5.2 Non Functional Requirements</w:t>
      </w:r>
    </w:p>
    <w:p w14:paraId="23826553" w14:textId="77777777" w:rsidR="00184573" w:rsidRDefault="00000000">
      <w:pPr>
        <w:ind w:left="397" w:hanging="198"/>
      </w:pPr>
      <w:r>
        <w:t>•  Return only purchases owned by the authenticated user.</w:t>
      </w:r>
    </w:p>
    <w:p w14:paraId="5C75F97E" w14:textId="77777777" w:rsidR="00184573" w:rsidRDefault="00000000">
      <w:pPr>
        <w:ind w:left="397" w:hanging="198"/>
      </w:pPr>
      <w:r>
        <w:t>•  Preserve the purchase when a nonessential external notification fails.</w:t>
      </w:r>
    </w:p>
    <w:p w14:paraId="34F13688" w14:textId="77777777" w:rsidR="00184573" w:rsidRDefault="00000000">
      <w:pPr>
        <w:ind w:left="397" w:hanging="198"/>
      </w:pPr>
      <w:r>
        <w:t>•  Record configured, disabled or failed delivery states accurately.</w:t>
      </w:r>
    </w:p>
    <w:p w14:paraId="24C5DE7E" w14:textId="77777777" w:rsidR="00184573" w:rsidRDefault="00000000">
      <w:pPr>
        <w:pStyle w:val="Heading3"/>
      </w:pPr>
      <w:r>
        <w:t>8.5.3 Tech Stack</w:t>
      </w:r>
    </w:p>
    <w:p w14:paraId="55F54E81" w14:textId="77777777" w:rsidR="00184573" w:rsidRDefault="00000000">
      <w:r>
        <w:t>Express purchase and notification routes, SQLite, Nodemailer, Twilio SMS and Meta WhatsApp when configured.</w:t>
      </w:r>
    </w:p>
    <w:p w14:paraId="3ED196AF" w14:textId="77777777" w:rsidR="00184573" w:rsidRDefault="00000000">
      <w:pPr>
        <w:pStyle w:val="Heading3"/>
      </w:pPr>
      <w:r>
        <w:t>8.5.4 Low Level Architecture</w:t>
      </w:r>
    </w:p>
    <w:p>
      <w:pPr>
        <w:keepNext/>
        <w:spacing w:before="80" w:after="40"/>
        <w:jc w:val="center"/>
      </w:pPr>
      <w:r>
        <w:drawing>
          <wp:inline xmlns:a="http://schemas.openxmlformats.org/drawingml/2006/main" xmlns:pic="http://schemas.openxmlformats.org/drawingml/2006/picture">
            <wp:extent cx="5112000" cy="6338880"/>
            <wp:docPr id="2062360961" name="Picture 2062360961"/>
            <wp:cNvGraphicFramePr>
              <a:graphicFrameLocks noChangeAspect="1"/>
            </wp:cNvGraphicFramePr>
            <a:graphic>
              <a:graphicData uri="http://schemas.openxmlformats.org/drawingml/2006/picture">
                <pic:pic>
                  <pic:nvPicPr>
                    <pic:cNvPr id="0" name="8_5_4_1_low_level_architecture.png"/>
                    <pic:cNvPicPr/>
                  </pic:nvPicPr>
                  <pic:blipFill>
                    <a:blip r:embed="rId50"/>
                    <a:stretch>
                      <a:fillRect/>
                    </a:stretch>
                  </pic:blipFill>
                  <pic:spPr>
                    <a:xfrm>
                      <a:off x="0" y="0"/>
                      <a:ext cx="5112000" cy="6338880"/>
                    </a:xfrm>
                    <a:prstGeom prst="rect"/>
                  </pic:spPr>
                </pic:pic>
              </a:graphicData>
            </a:graphic>
          </wp:inline>
        </w:drawing>
      </w:r>
    </w:p>
    <w:p>
      <w:pPr>
        <w:keepNext/>
        <w:spacing w:before="20" w:after="60"/>
        <w:jc w:val="center"/>
      </w:pPr>
      <w:r>
        <w:rPr>
          <w:rFonts w:ascii="Times New Roman" w:hAnsi="Times New Roman"/>
          <w:b w:val="0"/>
          <w:i/>
          <w:sz w:val="20"/>
        </w:rPr>
        <w:t>Fig 8.5.4.1 Purchases and Notifications Low Level Architecture</w:t>
      </w:r>
    </w:p>
    <w:p>
      <w:pPr>
        <w:keepLines/>
        <w:spacing w:line="360" w:lineRule="auto" w:after="160"/>
        <w:jc w:val="left"/>
      </w:pPr>
      <w:r>
        <w:rPr>
          <w:rFonts w:ascii="Times New Roman" w:hAnsi="Times New Roman"/>
          <w:b w:val="0"/>
          <w:i w:val="0"/>
          <w:sz w:val="22"/>
          <w:spacing w:val="10"/>
        </w:rPr>
        <w:t>This figure shows the main screen or structure used by the module.</w:t>
        <w:br/>
      </w:r>
      <w:r>
        <w:rPr>
          <w:rFonts w:ascii="Times New Roman" w:hAnsi="Times New Roman"/>
          <w:b w:val="0"/>
          <w:i w:val="0"/>
          <w:sz w:val="22"/>
          <w:spacing w:val="10"/>
        </w:rPr>
        <w:t>It identifies the principal components visible in the workflow.</w:t>
        <w:br/>
      </w:r>
      <w:r>
        <w:rPr>
          <w:rFonts w:ascii="Times New Roman" w:hAnsi="Times New Roman"/>
          <w:b w:val="0"/>
          <w:i w:val="0"/>
          <w:sz w:val="22"/>
          <w:spacing w:val="10"/>
        </w:rPr>
        <w:t>These components process the relevant request and return a result.</w:t>
        <w:br/>
      </w:r>
      <w:r>
        <w:rPr>
          <w:rFonts w:ascii="Times New Roman" w:hAnsi="Times New Roman"/>
          <w:b w:val="0"/>
          <w:i w:val="0"/>
          <w:sz w:val="22"/>
          <w:spacing w:val="10"/>
        </w:rPr>
        <w:t>It links the implemented design to the documented module behaviour.</w:t>
      </w:r>
    </w:p>
    <w:p w14:paraId="098EA007" w14:textId="77777777" w:rsidR="00184573" w:rsidRDefault="00000000">
      <w:pPr>
        <w:ind w:left="397" w:hanging="198"/>
      </w:pPr>
      <w:r>
        <w:t>•  A purchase route validates product selection, stock and delivery fields.</w:t>
      </w:r>
    </w:p>
    <w:p w14:paraId="3F9DE7F6" w14:textId="77777777" w:rsidR="00184573" w:rsidRDefault="00000000">
      <w:pPr>
        <w:ind w:left="397" w:hanging="198"/>
      </w:pPr>
      <w:r>
        <w:t>•  The database stores a purchase and its line items, with associated stock changes.</w:t>
      </w:r>
    </w:p>
    <w:p w14:paraId="27D8A3C8" w14:textId="77777777" w:rsidR="00184573" w:rsidRDefault="00000000">
      <w:pPr>
        <w:ind w:left="397" w:hanging="198"/>
      </w:pPr>
      <w:r>
        <w:t>•  The notification service creates an in-app message and attempts enabled channels.</w:t>
      </w:r>
    </w:p>
    <w:p w14:paraId="3D0FFA36" w14:textId="77777777" w:rsidR="00184573" w:rsidRDefault="00000000">
      <w:pPr>
        <w:ind w:left="397" w:hanging="198"/>
      </w:pPr>
      <w:r>
        <w:t>•  History routes return records for the authenticated account.</w:t>
      </w:r>
    </w:p>
    <w:p w14:paraId="28FEB931" w14:textId="77777777" w:rsidR="00184573" w:rsidRDefault="00000000">
      <w:pPr>
        <w:pStyle w:val="Heading3"/>
      </w:pPr>
      <w:r>
        <w:t>8.5.5 API Design</w:t>
      </w:r>
    </w:p>
    <w:tbl>
      <w:tblPr>
        <w:tblStyle w:val="TableGrid"/>
        <w:tblW w:w="0" w:type="auto"/>
        <w:jc w:val="center"/>
        <w:tblLook w:val="04A0" w:firstRow="1" w:lastRow="0" w:firstColumn="1" w:lastColumn="0" w:noHBand="0" w:noVBand="1"/>
      </w:tblPr>
      <w:tblGrid>
        <w:gridCol w:w="1416"/>
        <w:gridCol w:w="4531"/>
        <w:gridCol w:w="3115"/>
      </w:tblGrid>
      <w:tr w:rsidR="00184573" w:rsidRPr="00D46B8E" w14:paraId="2E02B2AB" w14:textId="77777777">
        <w:trPr>
          <w:tblHeader/>
          <w:jc w:val="center"/>
        </w:trPr>
        <w:tc>
          <w:tcPr>
            <w:tcW w:w="1417" w:type="dxa"/>
            <w:shd w:val="clear" w:color="auto" w:fill="FFFFFF"/>
            <w:vAlign w:val="center"/>
          </w:tcPr>
          <w:p w14:paraId="4F1362E5" w14:textId="77777777" w:rsidR="00184573" w:rsidRPr="00D46B8E" w:rsidRDefault="00000000">
            <w:pPr>
              <w:spacing w:after="40" w:line="264" w:lineRule="auto"/>
              <w:rPr>
                <w:szCs w:val="32"/>
              </w:rPr>
            </w:pPr>
            <w:r w:rsidRPr="00D46B8E">
              <w:rPr>
                <w:b/>
                <w:szCs w:val="32"/>
              </w:rPr>
              <w:t>Method</w:t>
            </w:r>
          </w:p>
        </w:tc>
        <w:tc>
          <w:tcPr>
            <w:tcW w:w="4535" w:type="dxa"/>
            <w:shd w:val="clear" w:color="auto" w:fill="FFFFFF"/>
            <w:vAlign w:val="center"/>
          </w:tcPr>
          <w:p w14:paraId="35C5B9B8" w14:textId="77777777" w:rsidR="00184573" w:rsidRPr="00D46B8E" w:rsidRDefault="00000000">
            <w:pPr>
              <w:spacing w:after="40" w:line="264" w:lineRule="auto"/>
              <w:rPr>
                <w:szCs w:val="32"/>
              </w:rPr>
            </w:pPr>
            <w:r w:rsidRPr="00D46B8E">
              <w:rPr>
                <w:b/>
                <w:szCs w:val="32"/>
              </w:rPr>
              <w:t>Endpoint</w:t>
            </w:r>
          </w:p>
        </w:tc>
        <w:tc>
          <w:tcPr>
            <w:tcW w:w="3118" w:type="dxa"/>
            <w:shd w:val="clear" w:color="auto" w:fill="FFFFFF"/>
            <w:vAlign w:val="center"/>
          </w:tcPr>
          <w:p w14:paraId="7D72891A" w14:textId="77777777" w:rsidR="00184573" w:rsidRPr="00D46B8E" w:rsidRDefault="00000000">
            <w:pPr>
              <w:spacing w:after="40" w:line="264" w:lineRule="auto"/>
              <w:rPr>
                <w:szCs w:val="32"/>
              </w:rPr>
            </w:pPr>
            <w:r w:rsidRPr="00D46B8E">
              <w:rPr>
                <w:b/>
                <w:szCs w:val="32"/>
              </w:rPr>
              <w:t>Purpose</w:t>
            </w:r>
          </w:p>
        </w:tc>
      </w:tr>
      <w:tr w:rsidR="00184573" w:rsidRPr="00D46B8E" w14:paraId="46BD0F1C" w14:textId="77777777">
        <w:trPr>
          <w:jc w:val="center"/>
        </w:trPr>
        <w:tc>
          <w:tcPr>
            <w:tcW w:w="1417" w:type="dxa"/>
            <w:shd w:val="clear" w:color="auto" w:fill="FFFFFF"/>
            <w:vAlign w:val="center"/>
          </w:tcPr>
          <w:p w14:paraId="388D064A" w14:textId="77777777" w:rsidR="00184573" w:rsidRPr="00D46B8E" w:rsidRDefault="00000000">
            <w:pPr>
              <w:spacing w:after="40" w:line="264" w:lineRule="auto"/>
              <w:rPr>
                <w:szCs w:val="32"/>
              </w:rPr>
            </w:pPr>
            <w:r w:rsidRPr="00D46B8E">
              <w:rPr>
                <w:szCs w:val="32"/>
              </w:rPr>
              <w:t>POST</w:t>
            </w:r>
          </w:p>
        </w:tc>
        <w:tc>
          <w:tcPr>
            <w:tcW w:w="4535" w:type="dxa"/>
            <w:shd w:val="clear" w:color="auto" w:fill="FFFFFF"/>
            <w:vAlign w:val="center"/>
          </w:tcPr>
          <w:p w14:paraId="15371941" w14:textId="77777777" w:rsidR="00184573" w:rsidRPr="00D46B8E" w:rsidRDefault="00000000">
            <w:pPr>
              <w:spacing w:after="40" w:line="264" w:lineRule="auto"/>
              <w:rPr>
                <w:szCs w:val="32"/>
              </w:rPr>
            </w:pPr>
            <w:r w:rsidRPr="00D46B8E">
              <w:rPr>
                <w:szCs w:val="32"/>
              </w:rPr>
              <w:t>/api/purchases/product</w:t>
            </w:r>
          </w:p>
        </w:tc>
        <w:tc>
          <w:tcPr>
            <w:tcW w:w="3118" w:type="dxa"/>
            <w:shd w:val="clear" w:color="auto" w:fill="FFFFFF"/>
            <w:vAlign w:val="center"/>
          </w:tcPr>
          <w:p w14:paraId="7DD09A51" w14:textId="77777777" w:rsidR="00184573" w:rsidRPr="00D46B8E" w:rsidRDefault="00000000">
            <w:pPr>
              <w:spacing w:after="40" w:line="264" w:lineRule="auto"/>
              <w:rPr>
                <w:szCs w:val="32"/>
              </w:rPr>
            </w:pPr>
            <w:r w:rsidRPr="00D46B8E">
              <w:rPr>
                <w:szCs w:val="32"/>
              </w:rPr>
              <w:t>Purchase one product</w:t>
            </w:r>
          </w:p>
        </w:tc>
      </w:tr>
      <w:tr w:rsidR="00184573" w:rsidRPr="00D46B8E" w14:paraId="505D8D09" w14:textId="77777777">
        <w:trPr>
          <w:jc w:val="center"/>
        </w:trPr>
        <w:tc>
          <w:tcPr>
            <w:tcW w:w="1417" w:type="dxa"/>
            <w:shd w:val="clear" w:color="auto" w:fill="FFFFFF"/>
            <w:vAlign w:val="center"/>
          </w:tcPr>
          <w:p w14:paraId="5DF97E69" w14:textId="77777777" w:rsidR="00184573" w:rsidRPr="00D46B8E" w:rsidRDefault="00000000">
            <w:pPr>
              <w:spacing w:after="40" w:line="264" w:lineRule="auto"/>
              <w:rPr>
                <w:szCs w:val="32"/>
              </w:rPr>
            </w:pPr>
            <w:r w:rsidRPr="00D46B8E">
              <w:rPr>
                <w:szCs w:val="32"/>
              </w:rPr>
              <w:t>POST</w:t>
            </w:r>
          </w:p>
        </w:tc>
        <w:tc>
          <w:tcPr>
            <w:tcW w:w="4535" w:type="dxa"/>
            <w:shd w:val="clear" w:color="auto" w:fill="FFFFFF"/>
            <w:vAlign w:val="center"/>
          </w:tcPr>
          <w:p w14:paraId="477368CC" w14:textId="77777777" w:rsidR="00184573" w:rsidRPr="00D46B8E" w:rsidRDefault="00000000">
            <w:pPr>
              <w:spacing w:after="40" w:line="264" w:lineRule="auto"/>
              <w:rPr>
                <w:szCs w:val="32"/>
              </w:rPr>
            </w:pPr>
            <w:r w:rsidRPr="00D46B8E">
              <w:rPr>
                <w:szCs w:val="32"/>
              </w:rPr>
              <w:t>/api/purchases/combo</w:t>
            </w:r>
          </w:p>
        </w:tc>
        <w:tc>
          <w:tcPr>
            <w:tcW w:w="3118" w:type="dxa"/>
            <w:shd w:val="clear" w:color="auto" w:fill="FFFFFF"/>
            <w:vAlign w:val="center"/>
          </w:tcPr>
          <w:p w14:paraId="31882E1B" w14:textId="77777777" w:rsidR="00184573" w:rsidRPr="00D46B8E" w:rsidRDefault="00000000">
            <w:pPr>
              <w:spacing w:after="40" w:line="264" w:lineRule="auto"/>
              <w:rPr>
                <w:szCs w:val="32"/>
              </w:rPr>
            </w:pPr>
            <w:r w:rsidRPr="00D46B8E">
              <w:rPr>
                <w:szCs w:val="32"/>
              </w:rPr>
              <w:t>Purchase an outfit</w:t>
            </w:r>
          </w:p>
        </w:tc>
      </w:tr>
      <w:tr w:rsidR="00184573" w:rsidRPr="00D46B8E" w14:paraId="319C1E45" w14:textId="77777777">
        <w:trPr>
          <w:jc w:val="center"/>
        </w:trPr>
        <w:tc>
          <w:tcPr>
            <w:tcW w:w="1417" w:type="dxa"/>
            <w:shd w:val="clear" w:color="auto" w:fill="FFFFFF"/>
            <w:vAlign w:val="center"/>
          </w:tcPr>
          <w:p w14:paraId="2FF87A32" w14:textId="77777777" w:rsidR="00184573" w:rsidRPr="00D46B8E" w:rsidRDefault="00000000">
            <w:pPr>
              <w:spacing w:after="40" w:line="264" w:lineRule="auto"/>
              <w:rPr>
                <w:szCs w:val="32"/>
              </w:rPr>
            </w:pPr>
            <w:r w:rsidRPr="00D46B8E">
              <w:rPr>
                <w:szCs w:val="32"/>
              </w:rPr>
              <w:t>POST</w:t>
            </w:r>
          </w:p>
        </w:tc>
        <w:tc>
          <w:tcPr>
            <w:tcW w:w="4535" w:type="dxa"/>
            <w:shd w:val="clear" w:color="auto" w:fill="FFFFFF"/>
            <w:vAlign w:val="center"/>
          </w:tcPr>
          <w:p w14:paraId="6A74A787" w14:textId="77777777" w:rsidR="00184573" w:rsidRPr="00D46B8E" w:rsidRDefault="00000000">
            <w:pPr>
              <w:spacing w:after="40" w:line="264" w:lineRule="auto"/>
              <w:rPr>
                <w:szCs w:val="32"/>
              </w:rPr>
            </w:pPr>
            <w:r w:rsidRPr="00D46B8E">
              <w:rPr>
                <w:szCs w:val="32"/>
              </w:rPr>
              <w:t>/api/purchases/cart</w:t>
            </w:r>
          </w:p>
        </w:tc>
        <w:tc>
          <w:tcPr>
            <w:tcW w:w="3118" w:type="dxa"/>
            <w:shd w:val="clear" w:color="auto" w:fill="FFFFFF"/>
            <w:vAlign w:val="center"/>
          </w:tcPr>
          <w:p w14:paraId="184BDE4E" w14:textId="77777777" w:rsidR="00184573" w:rsidRPr="00D46B8E" w:rsidRDefault="00000000">
            <w:pPr>
              <w:spacing w:after="40" w:line="264" w:lineRule="auto"/>
              <w:rPr>
                <w:szCs w:val="32"/>
              </w:rPr>
            </w:pPr>
            <w:r w:rsidRPr="00D46B8E">
              <w:rPr>
                <w:szCs w:val="32"/>
              </w:rPr>
              <w:t>Purchase cart</w:t>
            </w:r>
          </w:p>
        </w:tc>
      </w:tr>
      <w:tr w:rsidR="00184573" w:rsidRPr="00D46B8E" w14:paraId="1C30AD53" w14:textId="77777777">
        <w:trPr>
          <w:jc w:val="center"/>
        </w:trPr>
        <w:tc>
          <w:tcPr>
            <w:tcW w:w="1417" w:type="dxa"/>
            <w:shd w:val="clear" w:color="auto" w:fill="FFFFFF"/>
            <w:vAlign w:val="center"/>
          </w:tcPr>
          <w:p w14:paraId="4D41FEEE" w14:textId="77777777" w:rsidR="00184573" w:rsidRPr="00D46B8E" w:rsidRDefault="00000000">
            <w:pPr>
              <w:spacing w:after="40" w:line="264" w:lineRule="auto"/>
              <w:rPr>
                <w:szCs w:val="32"/>
              </w:rPr>
            </w:pPr>
            <w:r w:rsidRPr="00D46B8E">
              <w:rPr>
                <w:szCs w:val="32"/>
              </w:rPr>
              <w:lastRenderedPageBreak/>
              <w:t>GET</w:t>
            </w:r>
          </w:p>
        </w:tc>
        <w:tc>
          <w:tcPr>
            <w:tcW w:w="4535" w:type="dxa"/>
            <w:shd w:val="clear" w:color="auto" w:fill="FFFFFF"/>
            <w:vAlign w:val="center"/>
          </w:tcPr>
          <w:p w14:paraId="77DDBD56" w14:textId="77777777" w:rsidR="00184573" w:rsidRPr="00D46B8E" w:rsidRDefault="00000000">
            <w:pPr>
              <w:spacing w:after="40" w:line="264" w:lineRule="auto"/>
              <w:rPr>
                <w:szCs w:val="32"/>
              </w:rPr>
            </w:pPr>
            <w:r w:rsidRPr="00D46B8E">
              <w:rPr>
                <w:szCs w:val="32"/>
              </w:rPr>
              <w:t>/api/purchases</w:t>
            </w:r>
          </w:p>
        </w:tc>
        <w:tc>
          <w:tcPr>
            <w:tcW w:w="3118" w:type="dxa"/>
            <w:shd w:val="clear" w:color="auto" w:fill="FFFFFF"/>
            <w:vAlign w:val="center"/>
          </w:tcPr>
          <w:p w14:paraId="10B57405" w14:textId="77777777" w:rsidR="00184573" w:rsidRPr="00D46B8E" w:rsidRDefault="00000000">
            <w:pPr>
              <w:spacing w:after="40" w:line="264" w:lineRule="auto"/>
              <w:rPr>
                <w:szCs w:val="32"/>
              </w:rPr>
            </w:pPr>
            <w:r w:rsidRPr="00D46B8E">
              <w:rPr>
                <w:szCs w:val="32"/>
              </w:rPr>
              <w:t>List own purchases</w:t>
            </w:r>
          </w:p>
        </w:tc>
      </w:tr>
      <w:tr w:rsidR="00184573" w:rsidRPr="00D46B8E" w14:paraId="64765669" w14:textId="77777777">
        <w:trPr>
          <w:jc w:val="center"/>
        </w:trPr>
        <w:tc>
          <w:tcPr>
            <w:tcW w:w="1417" w:type="dxa"/>
            <w:shd w:val="clear" w:color="auto" w:fill="FFFFFF"/>
            <w:vAlign w:val="center"/>
          </w:tcPr>
          <w:p w14:paraId="127603E6" w14:textId="77777777" w:rsidR="00184573" w:rsidRPr="00D46B8E" w:rsidRDefault="00000000">
            <w:pPr>
              <w:spacing w:after="40" w:line="264" w:lineRule="auto"/>
              <w:rPr>
                <w:szCs w:val="32"/>
              </w:rPr>
            </w:pPr>
            <w:r w:rsidRPr="00D46B8E">
              <w:rPr>
                <w:szCs w:val="32"/>
              </w:rPr>
              <w:t>GET</w:t>
            </w:r>
          </w:p>
        </w:tc>
        <w:tc>
          <w:tcPr>
            <w:tcW w:w="4535" w:type="dxa"/>
            <w:shd w:val="clear" w:color="auto" w:fill="FFFFFF"/>
            <w:vAlign w:val="center"/>
          </w:tcPr>
          <w:p w14:paraId="5480519D" w14:textId="77777777" w:rsidR="00184573" w:rsidRPr="00D46B8E" w:rsidRDefault="00000000">
            <w:pPr>
              <w:spacing w:after="40" w:line="264" w:lineRule="auto"/>
              <w:rPr>
                <w:szCs w:val="32"/>
              </w:rPr>
            </w:pPr>
            <w:r w:rsidRPr="00D46B8E">
              <w:rPr>
                <w:szCs w:val="32"/>
              </w:rPr>
              <w:t>/</w:t>
            </w:r>
            <w:proofErr w:type="gramStart"/>
            <w:r w:rsidRPr="00D46B8E">
              <w:rPr>
                <w:szCs w:val="32"/>
              </w:rPr>
              <w:t>api</w:t>
            </w:r>
            <w:proofErr w:type="gramEnd"/>
            <w:r w:rsidRPr="00D46B8E">
              <w:rPr>
                <w:szCs w:val="32"/>
              </w:rPr>
              <w:t>/purchases/:id</w:t>
            </w:r>
          </w:p>
        </w:tc>
        <w:tc>
          <w:tcPr>
            <w:tcW w:w="3118" w:type="dxa"/>
            <w:shd w:val="clear" w:color="auto" w:fill="FFFFFF"/>
            <w:vAlign w:val="center"/>
          </w:tcPr>
          <w:p w14:paraId="59C7E3AD" w14:textId="77777777" w:rsidR="00184573" w:rsidRPr="00D46B8E" w:rsidRDefault="00000000">
            <w:pPr>
              <w:spacing w:after="40" w:line="264" w:lineRule="auto"/>
              <w:rPr>
                <w:szCs w:val="32"/>
              </w:rPr>
            </w:pPr>
            <w:r w:rsidRPr="00D46B8E">
              <w:rPr>
                <w:szCs w:val="32"/>
              </w:rPr>
              <w:t>Get one purchase</w:t>
            </w:r>
          </w:p>
        </w:tc>
      </w:tr>
      <w:tr w:rsidR="00184573" w:rsidRPr="00D46B8E" w14:paraId="51041B27" w14:textId="77777777">
        <w:trPr>
          <w:jc w:val="center"/>
        </w:trPr>
        <w:tc>
          <w:tcPr>
            <w:tcW w:w="1417" w:type="dxa"/>
            <w:shd w:val="clear" w:color="auto" w:fill="FFFFFF"/>
            <w:vAlign w:val="center"/>
          </w:tcPr>
          <w:p w14:paraId="2ADDEFEF" w14:textId="77777777" w:rsidR="00184573" w:rsidRPr="00D46B8E" w:rsidRDefault="00000000">
            <w:pPr>
              <w:spacing w:after="40" w:line="264" w:lineRule="auto"/>
              <w:rPr>
                <w:szCs w:val="32"/>
              </w:rPr>
            </w:pPr>
            <w:r w:rsidRPr="00D46B8E">
              <w:rPr>
                <w:szCs w:val="32"/>
              </w:rPr>
              <w:t>GET</w:t>
            </w:r>
          </w:p>
        </w:tc>
        <w:tc>
          <w:tcPr>
            <w:tcW w:w="4535" w:type="dxa"/>
            <w:shd w:val="clear" w:color="auto" w:fill="FFFFFF"/>
            <w:vAlign w:val="center"/>
          </w:tcPr>
          <w:p w14:paraId="1F4A6BFC" w14:textId="77777777" w:rsidR="00184573" w:rsidRPr="00D46B8E" w:rsidRDefault="00000000">
            <w:pPr>
              <w:spacing w:after="40" w:line="264" w:lineRule="auto"/>
              <w:rPr>
                <w:szCs w:val="32"/>
              </w:rPr>
            </w:pPr>
            <w:r w:rsidRPr="00D46B8E">
              <w:rPr>
                <w:szCs w:val="32"/>
              </w:rPr>
              <w:t>/api/notifications</w:t>
            </w:r>
          </w:p>
        </w:tc>
        <w:tc>
          <w:tcPr>
            <w:tcW w:w="3118" w:type="dxa"/>
            <w:shd w:val="clear" w:color="auto" w:fill="FFFFFF"/>
            <w:vAlign w:val="center"/>
          </w:tcPr>
          <w:p w14:paraId="051D52F4" w14:textId="77777777" w:rsidR="00184573" w:rsidRPr="00D46B8E" w:rsidRDefault="00000000">
            <w:pPr>
              <w:spacing w:after="40" w:line="264" w:lineRule="auto"/>
              <w:rPr>
                <w:szCs w:val="32"/>
              </w:rPr>
            </w:pPr>
            <w:r w:rsidRPr="00D46B8E">
              <w:rPr>
                <w:szCs w:val="32"/>
              </w:rPr>
              <w:t>List notifications</w:t>
            </w:r>
          </w:p>
        </w:tc>
      </w:tr>
      <w:tr w:rsidR="00184573" w:rsidRPr="00D46B8E" w14:paraId="0A644967" w14:textId="77777777">
        <w:trPr>
          <w:jc w:val="center"/>
        </w:trPr>
        <w:tc>
          <w:tcPr>
            <w:tcW w:w="1417" w:type="dxa"/>
            <w:shd w:val="clear" w:color="auto" w:fill="FFFFFF"/>
            <w:vAlign w:val="center"/>
          </w:tcPr>
          <w:p w14:paraId="25929012" w14:textId="77777777" w:rsidR="00184573" w:rsidRPr="00D46B8E" w:rsidRDefault="00000000">
            <w:pPr>
              <w:spacing w:after="40" w:line="264" w:lineRule="auto"/>
              <w:rPr>
                <w:szCs w:val="32"/>
              </w:rPr>
            </w:pPr>
            <w:r w:rsidRPr="00D46B8E">
              <w:rPr>
                <w:szCs w:val="32"/>
              </w:rPr>
              <w:t>PUT</w:t>
            </w:r>
          </w:p>
        </w:tc>
        <w:tc>
          <w:tcPr>
            <w:tcW w:w="4535" w:type="dxa"/>
            <w:shd w:val="clear" w:color="auto" w:fill="FFFFFF"/>
            <w:vAlign w:val="center"/>
          </w:tcPr>
          <w:p w14:paraId="02ADC168" w14:textId="77777777" w:rsidR="00184573" w:rsidRPr="00D46B8E" w:rsidRDefault="00000000">
            <w:pPr>
              <w:spacing w:after="40" w:line="264" w:lineRule="auto"/>
              <w:rPr>
                <w:szCs w:val="32"/>
              </w:rPr>
            </w:pPr>
            <w:r w:rsidRPr="00D46B8E">
              <w:rPr>
                <w:szCs w:val="32"/>
              </w:rPr>
              <w:t>/</w:t>
            </w:r>
            <w:proofErr w:type="gramStart"/>
            <w:r w:rsidRPr="00D46B8E">
              <w:rPr>
                <w:szCs w:val="32"/>
              </w:rPr>
              <w:t>api</w:t>
            </w:r>
            <w:proofErr w:type="gramEnd"/>
            <w:r w:rsidRPr="00D46B8E">
              <w:rPr>
                <w:szCs w:val="32"/>
              </w:rPr>
              <w:t>/notifications/:id/read</w:t>
            </w:r>
          </w:p>
        </w:tc>
        <w:tc>
          <w:tcPr>
            <w:tcW w:w="3118" w:type="dxa"/>
            <w:shd w:val="clear" w:color="auto" w:fill="FFFFFF"/>
            <w:vAlign w:val="center"/>
          </w:tcPr>
          <w:p w14:paraId="5EE17577" w14:textId="77777777" w:rsidR="00184573" w:rsidRPr="00D46B8E" w:rsidRDefault="00000000">
            <w:pPr>
              <w:spacing w:after="40" w:line="264" w:lineRule="auto"/>
              <w:rPr>
                <w:szCs w:val="32"/>
              </w:rPr>
            </w:pPr>
            <w:r w:rsidRPr="00D46B8E">
              <w:rPr>
                <w:szCs w:val="32"/>
              </w:rPr>
              <w:t>Mark notification read</w:t>
            </w:r>
          </w:p>
        </w:tc>
      </w:tr>
    </w:tbl>
    <w:p w14:paraId="44609F80" w14:textId="77777777" w:rsidR="00184573" w:rsidRDefault="00184573"/>
    <w:p w14:paraId="49D3DC59" w14:textId="77777777" w:rsidR="00184573" w:rsidRDefault="00000000">
      <w:pPr>
        <w:pStyle w:val="Heading3"/>
      </w:pPr>
      <w:r>
        <w:t>8.5.6 DB Design</w:t>
      </w:r>
    </w:p>
    <w:tbl>
      <w:tblPr>
        <w:tblStyle w:val="TableGrid"/>
        <w:tblW w:w="0" w:type="auto"/>
        <w:jc w:val="center"/>
        <w:tblLook w:val="04A0" w:firstRow="1" w:lastRow="0" w:firstColumn="1" w:lastColumn="0" w:noHBand="0" w:noVBand="1"/>
      </w:tblPr>
      <w:tblGrid>
        <w:gridCol w:w="2376"/>
        <w:gridCol w:w="3910"/>
        <w:gridCol w:w="2776"/>
      </w:tblGrid>
      <w:tr w:rsidR="00184573" w14:paraId="3C0C4A7D" w14:textId="77777777">
        <w:trPr>
          <w:tblHeader/>
          <w:jc w:val="center"/>
        </w:trPr>
        <w:tc>
          <w:tcPr>
            <w:tcW w:w="2268" w:type="dxa"/>
            <w:shd w:val="clear" w:color="auto" w:fill="FFFFFF"/>
            <w:vAlign w:val="center"/>
          </w:tcPr>
          <w:p w14:paraId="5FB91CEB" w14:textId="77777777" w:rsidR="00184573" w:rsidRPr="00D46B8E" w:rsidRDefault="00000000">
            <w:pPr>
              <w:spacing w:after="40" w:line="264" w:lineRule="auto"/>
              <w:rPr>
                <w:szCs w:val="32"/>
              </w:rPr>
            </w:pPr>
            <w:r w:rsidRPr="00D46B8E">
              <w:rPr>
                <w:b/>
                <w:szCs w:val="32"/>
              </w:rPr>
              <w:t>Table</w:t>
            </w:r>
          </w:p>
        </w:tc>
        <w:tc>
          <w:tcPr>
            <w:tcW w:w="3969" w:type="dxa"/>
            <w:shd w:val="clear" w:color="auto" w:fill="FFFFFF"/>
            <w:vAlign w:val="center"/>
          </w:tcPr>
          <w:p w14:paraId="5B97545D" w14:textId="77777777" w:rsidR="00184573" w:rsidRPr="00D46B8E" w:rsidRDefault="00000000">
            <w:pPr>
              <w:spacing w:after="40" w:line="264" w:lineRule="auto"/>
              <w:rPr>
                <w:szCs w:val="32"/>
              </w:rPr>
            </w:pPr>
            <w:r w:rsidRPr="00D46B8E">
              <w:rPr>
                <w:b/>
                <w:szCs w:val="32"/>
              </w:rPr>
              <w:t>Key Fields</w:t>
            </w:r>
          </w:p>
        </w:tc>
        <w:tc>
          <w:tcPr>
            <w:tcW w:w="2835" w:type="dxa"/>
            <w:shd w:val="clear" w:color="auto" w:fill="FFFFFF"/>
            <w:vAlign w:val="center"/>
          </w:tcPr>
          <w:p w14:paraId="578C4A54" w14:textId="77777777" w:rsidR="00184573" w:rsidRPr="00D46B8E" w:rsidRDefault="00000000">
            <w:pPr>
              <w:spacing w:after="40" w:line="264" w:lineRule="auto"/>
              <w:rPr>
                <w:szCs w:val="32"/>
              </w:rPr>
            </w:pPr>
            <w:r w:rsidRPr="00D46B8E">
              <w:rPr>
                <w:b/>
                <w:szCs w:val="32"/>
              </w:rPr>
              <w:t>Use</w:t>
            </w:r>
          </w:p>
        </w:tc>
      </w:tr>
      <w:tr w:rsidR="00184573" w14:paraId="646DD23F" w14:textId="77777777">
        <w:trPr>
          <w:jc w:val="center"/>
        </w:trPr>
        <w:tc>
          <w:tcPr>
            <w:tcW w:w="2268" w:type="dxa"/>
            <w:shd w:val="clear" w:color="auto" w:fill="FFFFFF"/>
            <w:vAlign w:val="center"/>
          </w:tcPr>
          <w:p w14:paraId="3E926C4F" w14:textId="77777777" w:rsidR="00184573" w:rsidRPr="00D46B8E" w:rsidRDefault="00000000">
            <w:pPr>
              <w:spacing w:after="40" w:line="264" w:lineRule="auto"/>
              <w:rPr>
                <w:szCs w:val="32"/>
              </w:rPr>
            </w:pPr>
            <w:r w:rsidRPr="00D46B8E">
              <w:rPr>
                <w:szCs w:val="32"/>
              </w:rPr>
              <w:t>purchases</w:t>
            </w:r>
          </w:p>
        </w:tc>
        <w:tc>
          <w:tcPr>
            <w:tcW w:w="3969" w:type="dxa"/>
            <w:shd w:val="clear" w:color="auto" w:fill="FFFFFF"/>
            <w:vAlign w:val="center"/>
          </w:tcPr>
          <w:p w14:paraId="1251F6CE" w14:textId="77777777" w:rsidR="00184573" w:rsidRPr="00D46B8E" w:rsidRDefault="00000000">
            <w:pPr>
              <w:spacing w:after="40" w:line="264" w:lineRule="auto"/>
              <w:rPr>
                <w:szCs w:val="32"/>
              </w:rPr>
            </w:pPr>
            <w:r w:rsidRPr="00D46B8E">
              <w:rPr>
                <w:szCs w:val="32"/>
              </w:rPr>
              <w:t>id; user_id; purchase_type; total_amount</w:t>
            </w:r>
          </w:p>
        </w:tc>
        <w:tc>
          <w:tcPr>
            <w:tcW w:w="2835" w:type="dxa"/>
            <w:shd w:val="clear" w:color="auto" w:fill="FFFFFF"/>
            <w:vAlign w:val="center"/>
          </w:tcPr>
          <w:p w14:paraId="6D760A16" w14:textId="77777777" w:rsidR="00184573" w:rsidRPr="00D46B8E" w:rsidRDefault="00000000">
            <w:pPr>
              <w:spacing w:after="40" w:line="264" w:lineRule="auto"/>
              <w:rPr>
                <w:szCs w:val="32"/>
              </w:rPr>
            </w:pPr>
            <w:r w:rsidRPr="00D46B8E">
              <w:rPr>
                <w:szCs w:val="32"/>
              </w:rPr>
              <w:t>Purchase header</w:t>
            </w:r>
          </w:p>
        </w:tc>
      </w:tr>
      <w:tr w:rsidR="00184573" w14:paraId="4668B74A" w14:textId="77777777">
        <w:trPr>
          <w:jc w:val="center"/>
        </w:trPr>
        <w:tc>
          <w:tcPr>
            <w:tcW w:w="2268" w:type="dxa"/>
            <w:shd w:val="clear" w:color="auto" w:fill="FFFFFF"/>
            <w:vAlign w:val="center"/>
          </w:tcPr>
          <w:p w14:paraId="64279639" w14:textId="77777777" w:rsidR="00184573" w:rsidRPr="00D46B8E" w:rsidRDefault="00000000">
            <w:pPr>
              <w:spacing w:after="40" w:line="264" w:lineRule="auto"/>
              <w:rPr>
                <w:szCs w:val="32"/>
              </w:rPr>
            </w:pPr>
            <w:r w:rsidRPr="00D46B8E">
              <w:rPr>
                <w:szCs w:val="32"/>
              </w:rPr>
              <w:t>purchase_items</w:t>
            </w:r>
          </w:p>
        </w:tc>
        <w:tc>
          <w:tcPr>
            <w:tcW w:w="3969" w:type="dxa"/>
            <w:shd w:val="clear" w:color="auto" w:fill="FFFFFF"/>
            <w:vAlign w:val="center"/>
          </w:tcPr>
          <w:p w14:paraId="5DBAF2A7" w14:textId="77777777" w:rsidR="00184573" w:rsidRPr="00D46B8E" w:rsidRDefault="00000000">
            <w:pPr>
              <w:spacing w:after="40" w:line="264" w:lineRule="auto"/>
              <w:rPr>
                <w:szCs w:val="32"/>
              </w:rPr>
            </w:pPr>
            <w:r w:rsidRPr="00D46B8E">
              <w:rPr>
                <w:szCs w:val="32"/>
              </w:rPr>
              <w:t>purchase_id; product_id; quantity; unit_price</w:t>
            </w:r>
          </w:p>
        </w:tc>
        <w:tc>
          <w:tcPr>
            <w:tcW w:w="2835" w:type="dxa"/>
            <w:shd w:val="clear" w:color="auto" w:fill="FFFFFF"/>
            <w:vAlign w:val="center"/>
          </w:tcPr>
          <w:p w14:paraId="67FBEAB9" w14:textId="77777777" w:rsidR="00184573" w:rsidRPr="00D46B8E" w:rsidRDefault="00000000">
            <w:pPr>
              <w:spacing w:after="40" w:line="264" w:lineRule="auto"/>
              <w:rPr>
                <w:szCs w:val="32"/>
              </w:rPr>
            </w:pPr>
            <w:r w:rsidRPr="00D46B8E">
              <w:rPr>
                <w:szCs w:val="32"/>
              </w:rPr>
              <w:t>Purchase lines</w:t>
            </w:r>
          </w:p>
        </w:tc>
      </w:tr>
      <w:tr w:rsidR="00184573" w14:paraId="4C4E4920" w14:textId="77777777">
        <w:trPr>
          <w:jc w:val="center"/>
        </w:trPr>
        <w:tc>
          <w:tcPr>
            <w:tcW w:w="2268" w:type="dxa"/>
            <w:shd w:val="clear" w:color="auto" w:fill="FFFFFF"/>
            <w:vAlign w:val="center"/>
          </w:tcPr>
          <w:p w14:paraId="3A4C63EE" w14:textId="77777777" w:rsidR="00184573" w:rsidRPr="00D46B8E" w:rsidRDefault="00000000">
            <w:pPr>
              <w:spacing w:after="40" w:line="264" w:lineRule="auto"/>
              <w:rPr>
                <w:szCs w:val="32"/>
              </w:rPr>
            </w:pPr>
            <w:r w:rsidRPr="00D46B8E">
              <w:rPr>
                <w:szCs w:val="32"/>
              </w:rPr>
              <w:t>notifications</w:t>
            </w:r>
          </w:p>
        </w:tc>
        <w:tc>
          <w:tcPr>
            <w:tcW w:w="3969" w:type="dxa"/>
            <w:shd w:val="clear" w:color="auto" w:fill="FFFFFF"/>
            <w:vAlign w:val="center"/>
          </w:tcPr>
          <w:p w14:paraId="1FA27755" w14:textId="77777777" w:rsidR="00184573" w:rsidRPr="00D46B8E" w:rsidRDefault="00000000">
            <w:pPr>
              <w:spacing w:after="40" w:line="264" w:lineRule="auto"/>
              <w:rPr>
                <w:szCs w:val="32"/>
              </w:rPr>
            </w:pPr>
            <w:r w:rsidRPr="00D46B8E">
              <w:rPr>
                <w:szCs w:val="32"/>
              </w:rPr>
              <w:t>user_id; title; message; is_read</w:t>
            </w:r>
          </w:p>
        </w:tc>
        <w:tc>
          <w:tcPr>
            <w:tcW w:w="2835" w:type="dxa"/>
            <w:shd w:val="clear" w:color="auto" w:fill="FFFFFF"/>
            <w:vAlign w:val="center"/>
          </w:tcPr>
          <w:p w14:paraId="36C8B180" w14:textId="77777777" w:rsidR="00184573" w:rsidRPr="00D46B8E" w:rsidRDefault="00000000">
            <w:pPr>
              <w:spacing w:after="40" w:line="264" w:lineRule="auto"/>
              <w:rPr>
                <w:szCs w:val="32"/>
              </w:rPr>
            </w:pPr>
            <w:r w:rsidRPr="00D46B8E">
              <w:rPr>
                <w:szCs w:val="32"/>
              </w:rPr>
              <w:t>In-app messages</w:t>
            </w:r>
          </w:p>
        </w:tc>
      </w:tr>
      <w:tr w:rsidR="00184573" w14:paraId="369A9A52" w14:textId="77777777">
        <w:trPr>
          <w:jc w:val="center"/>
        </w:trPr>
        <w:tc>
          <w:tcPr>
            <w:tcW w:w="2268" w:type="dxa"/>
            <w:shd w:val="clear" w:color="auto" w:fill="FFFFFF"/>
            <w:vAlign w:val="center"/>
          </w:tcPr>
          <w:p w14:paraId="7258315B" w14:textId="77777777" w:rsidR="00184573" w:rsidRPr="00D46B8E" w:rsidRDefault="00000000">
            <w:pPr>
              <w:spacing w:after="40" w:line="264" w:lineRule="auto"/>
              <w:rPr>
                <w:szCs w:val="32"/>
              </w:rPr>
            </w:pPr>
            <w:r w:rsidRPr="00D46B8E">
              <w:rPr>
                <w:szCs w:val="32"/>
              </w:rPr>
              <w:t>notification_deliveries</w:t>
            </w:r>
          </w:p>
        </w:tc>
        <w:tc>
          <w:tcPr>
            <w:tcW w:w="3969" w:type="dxa"/>
            <w:shd w:val="clear" w:color="auto" w:fill="FFFFFF"/>
            <w:vAlign w:val="center"/>
          </w:tcPr>
          <w:p w14:paraId="3C6A5D01" w14:textId="77777777" w:rsidR="00184573" w:rsidRPr="00D46B8E" w:rsidRDefault="00000000">
            <w:pPr>
              <w:spacing w:after="40" w:line="264" w:lineRule="auto"/>
              <w:rPr>
                <w:szCs w:val="32"/>
              </w:rPr>
            </w:pPr>
            <w:r w:rsidRPr="00D46B8E">
              <w:rPr>
                <w:szCs w:val="32"/>
              </w:rPr>
              <w:t>purchase_id; channel; status; provider_message_id</w:t>
            </w:r>
          </w:p>
        </w:tc>
        <w:tc>
          <w:tcPr>
            <w:tcW w:w="2835" w:type="dxa"/>
            <w:shd w:val="clear" w:color="auto" w:fill="FFFFFF"/>
            <w:vAlign w:val="center"/>
          </w:tcPr>
          <w:p w14:paraId="577ECD66" w14:textId="77777777" w:rsidR="00184573" w:rsidRPr="00D46B8E" w:rsidRDefault="00000000">
            <w:pPr>
              <w:spacing w:after="40" w:line="264" w:lineRule="auto"/>
              <w:rPr>
                <w:szCs w:val="32"/>
              </w:rPr>
            </w:pPr>
            <w:r w:rsidRPr="00D46B8E">
              <w:rPr>
                <w:szCs w:val="32"/>
              </w:rPr>
              <w:t>Channel delivery audit</w:t>
            </w:r>
          </w:p>
        </w:tc>
      </w:tr>
    </w:tbl>
    <w:p w14:paraId="641F1494" w14:textId="77777777" w:rsidR="00184573" w:rsidRDefault="00184573"/>
    <w:p w14:paraId="176554F9" w14:textId="77777777" w:rsidR="00184573" w:rsidRDefault="00000000">
      <w:pPr>
        <w:pStyle w:val="Heading3"/>
      </w:pPr>
      <w:r>
        <w:t>8.5.7 Screenshots</w:t>
      </w:r>
    </w:p>
    <w:p w14:paraId="7907B03F" w14:textId="300F01D0" w:rsidR="00184573" w:rsidRDefault="00D46B8E" w:rsidP="00D46B8E">
      <w:pPr>
        <w:keepNext/>
        <w:spacing w:before="40" w:after="1247"/>
        <w:jc w:val="center"/>
      </w:pPr>
      <w:r w:rsidRPr="00D46B8E">
        <w:rPr>
          <w:spacing w:val="10"/>
          <w:sz w:val="22"/>
        </w:rPr>
        <w:drawing>
          <wp:inline distT="0" distB="0" distL="0" distR="0" wp14:anchorId="4A5631EF" wp14:editId="67C67676">
            <wp:extent cx="4094835" cy="3011996"/>
            <wp:effectExtent l="0" t="0" r="1270" b="0"/>
            <wp:docPr id="1145455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455863" name=""/>
                    <pic:cNvPicPr/>
                  </pic:nvPicPr>
                  <pic:blipFill>
                    <a:blip r:embed="rId34"/>
                    <a:stretch>
                      <a:fillRect/>
                    </a:stretch>
                  </pic:blipFill>
                  <pic:spPr>
                    <a:xfrm>
                      <a:off x="0" y="0"/>
                      <a:ext cx="4100916" cy="3016469"/>
                    </a:xfrm>
                    <a:prstGeom prst="rect">
                      <a:avLst/>
                    </a:prstGeom>
                  </pic:spPr>
                </pic:pic>
              </a:graphicData>
            </a:graphic>
          </wp:inline>
        </w:drawing>
      </w:r>
      <w:r/>
      <w:r w:rsidR="00000000">
        <w:rPr>
          <w:i/>
          <w:sz w:val="20"/>
        </w:rPr>
        <w:t/>
      </w:r>
      <w:r>
        <w:rPr>
          <w:i/>
          <w:sz w:val="20"/>
        </w:rPr>
      </w:r>
      <w:r>
        <w:rPr>
          <w:i/>
          <w:sz w:val="20"/>
        </w:rPr>
      </w:r>
      <w:r>
        <w:rPr>
          <w:i/>
          <w:sz w:val="20"/>
        </w:rPr>
      </w:r>
      <w:r w:rsidRPr="00D46B8E">
        <w:lastRenderedPageBreak/>
        <w:drawing>
          <wp:inline distT="0" distB="0" distL="0" distR="0" wp14:anchorId="13CAA1CC" wp14:editId="0CA3A64F">
            <wp:extent cx="5760720" cy="1235710"/>
            <wp:effectExtent l="0" t="0" r="0" b="2540"/>
            <wp:docPr id="348737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37731" name=""/>
                    <pic:cNvPicPr/>
                  </pic:nvPicPr>
                  <pic:blipFill>
                    <a:blip r:embed="rId35"/>
                    <a:stretch>
                      <a:fillRect/>
                    </a:stretch>
                  </pic:blipFill>
                  <pic:spPr>
                    <a:xfrm>
                      <a:off x="0" y="0"/>
                      <a:ext cx="5760720" cy="1235710"/>
                    </a:xfrm>
                    <a:prstGeom prst="rect">
                      <a:avLst/>
                    </a:prstGeom>
                  </pic:spPr>
                </pic:pic>
              </a:graphicData>
            </a:graphic>
          </wp:inline>
        </w:drawing>
      </w:r>
      <w:r/>
      <w:r w:rsidR="00000000">
        <w:rPr>
          <w:i/>
          <w:sz w:val="20"/>
        </w:rPr>
        <w:t/>
      </w:r>
    </w:p>
    <w:p>
      <w:pPr>
        <w:keepNext/>
        <w:spacing w:before="20" w:after="60"/>
        <w:jc w:val="center"/>
      </w:pPr>
      <w:r>
        <w:rPr>
          <w:rFonts w:ascii="Times New Roman" w:hAnsi="Times New Roman"/>
          <w:b w:val="0"/>
          <w:i/>
          <w:sz w:val="20"/>
        </w:rPr>
        <w:t>Fig 8.5.3 Purchase History</w:t>
      </w:r>
    </w:p>
    <w:p>
      <w:pPr>
        <w:keepLines/>
        <w:spacing w:line="360" w:lineRule="auto" w:after="160"/>
        <w:jc w:val="left"/>
      </w:pPr>
      <w:r>
        <w:rPr>
          <w:rFonts w:ascii="Times New Roman" w:hAnsi="Times New Roman"/>
          <w:b w:val="0"/>
          <w:i w:val="0"/>
          <w:sz w:val="22"/>
          <w:spacing w:val="10"/>
        </w:rPr>
        <w:t>This figure shows the main screen or structure used by the module.</w:t>
        <w:br/>
      </w:r>
      <w:r>
        <w:rPr>
          <w:rFonts w:ascii="Times New Roman" w:hAnsi="Times New Roman"/>
          <w:b w:val="0"/>
          <w:i w:val="0"/>
          <w:sz w:val="22"/>
          <w:spacing w:val="10"/>
        </w:rPr>
        <w:t>It identifies the principal components visible in the workflow.</w:t>
        <w:br/>
      </w:r>
      <w:r>
        <w:rPr>
          <w:rFonts w:ascii="Times New Roman" w:hAnsi="Times New Roman"/>
          <w:b w:val="0"/>
          <w:i w:val="0"/>
          <w:sz w:val="22"/>
          <w:spacing w:val="10"/>
        </w:rPr>
        <w:t>These components process the relevant request and return a result.</w:t>
        <w:br/>
      </w:r>
      <w:r>
        <w:rPr>
          <w:rFonts w:ascii="Times New Roman" w:hAnsi="Times New Roman"/>
          <w:b w:val="0"/>
          <w:i w:val="0"/>
          <w:sz w:val="22"/>
          <w:spacing w:val="10"/>
        </w:rPr>
        <w:t>It links the implemented design to the documented module behaviour.</w:t>
      </w:r>
    </w:p>
    <w:p>
      <w:pPr>
        <w:keepNext/>
        <w:spacing w:before="20" w:after="60"/>
        <w:jc w:val="center"/>
      </w:pPr>
      <w:r>
        <w:rPr>
          <w:rFonts w:ascii="Times New Roman" w:hAnsi="Times New Roman"/>
          <w:b w:val="0"/>
          <w:i/>
          <w:sz w:val="20"/>
        </w:rPr>
        <w:t>Fig 8.5.4 Notification Panel</w:t>
      </w:r>
    </w:p>
    <w:p>
      <w:pPr>
        <w:keepLines/>
        <w:spacing w:line="360" w:lineRule="auto" w:after="160"/>
        <w:jc w:val="left"/>
      </w:pPr>
      <w:r>
        <w:rPr>
          <w:rFonts w:ascii="Times New Roman" w:hAnsi="Times New Roman"/>
          <w:b w:val="0"/>
          <w:i w:val="0"/>
          <w:sz w:val="22"/>
          <w:spacing w:val="10"/>
        </w:rPr>
        <w:t>This figure shows the main screen or structure used by the module.</w:t>
        <w:br/>
      </w:r>
      <w:r>
        <w:rPr>
          <w:rFonts w:ascii="Times New Roman" w:hAnsi="Times New Roman"/>
          <w:b w:val="0"/>
          <w:i w:val="0"/>
          <w:sz w:val="22"/>
          <w:spacing w:val="10"/>
        </w:rPr>
        <w:t>It identifies the principal components visible in the workflow.</w:t>
        <w:br/>
      </w:r>
      <w:r>
        <w:rPr>
          <w:rFonts w:ascii="Times New Roman" w:hAnsi="Times New Roman"/>
          <w:b w:val="0"/>
          <w:i w:val="0"/>
          <w:sz w:val="22"/>
          <w:spacing w:val="10"/>
        </w:rPr>
        <w:t>These components process the relevant request and return a result.</w:t>
        <w:br/>
      </w:r>
      <w:r>
        <w:rPr>
          <w:rFonts w:ascii="Times New Roman" w:hAnsi="Times New Roman"/>
          <w:b w:val="0"/>
          <w:i w:val="0"/>
          <w:sz w:val="22"/>
          <w:spacing w:val="10"/>
        </w:rPr>
        <w:t>It links the implemented design to the documented module behaviour.</w:t>
      </w:r>
    </w:p>
    <w:p w14:paraId="370151CE" w14:textId="3F369A37" w:rsidR="00184573" w:rsidRDefault="00000000" w:rsidP="00D46B8E">
      <w:pPr>
        <w:spacing w:after="200"/>
        <w:jc w:val="center"/>
      </w:pPr>
      <w:r>
        <w:rPr>
          <w:spacing w:val="10"/>
          <w:sz w:val="22"/>
        </w:rPr>
        <w:t/>
      </w:r>
      <w:r>
        <w:rPr>
          <w:spacing w:val="10"/>
          <w:sz w:val="22"/>
        </w:rPr>
        <w:t/>
      </w:r>
      <w:r>
        <w:rPr>
          <w:spacing w:val="10"/>
          <w:sz w:val="22"/>
        </w:rPr>
        <w:t/>
      </w:r>
      <w:r>
        <w:rPr>
          <w:spacing w:val="10"/>
          <w:sz w:val="22"/>
        </w:rPr>
        <w:t/>
      </w:r>
    </w:p>
    <w:p w14:paraId="48AC1B7C" w14:textId="77777777" w:rsidR="00184573" w:rsidRDefault="00000000">
      <w:pPr>
        <w:pStyle w:val="Heading2"/>
      </w:pPr>
      <w:r>
        <w:t>8.6 Wishlist and Friends</w:t>
      </w:r>
    </w:p>
    <w:p w14:paraId="0DA7411C" w14:textId="77777777" w:rsidR="00184573" w:rsidRDefault="00000000">
      <w:pPr>
        <w:pStyle w:val="Heading3"/>
      </w:pPr>
      <w:r>
        <w:t>8.6.0 Purpose and Scope</w:t>
      </w:r>
    </w:p>
    <w:p w14:paraId="64799993" w14:textId="77777777" w:rsidR="00184573" w:rsidRDefault="00000000">
      <w:r>
        <w:t>The social module stores favourite products, manages friendship requests and supports private sharing with feedback. It keeps a user wishlist separate from the cart and limits sharing to permitted relationships.</w:t>
      </w:r>
    </w:p>
    <w:p w14:paraId="28058468" w14:textId="77777777" w:rsidR="00184573" w:rsidRDefault="00000000">
      <w:pPr>
        <w:pStyle w:val="Heading3"/>
      </w:pPr>
      <w:r>
        <w:t>8.6.1 Functional Requirements</w:t>
      </w:r>
    </w:p>
    <w:p w14:paraId="76B541C0" w14:textId="77777777" w:rsidR="00184573" w:rsidRDefault="00000000">
      <w:pPr>
        <w:ind w:left="397" w:hanging="198"/>
      </w:pPr>
      <w:r>
        <w:t>•  Add and remove products from the personal wishlist.</w:t>
      </w:r>
    </w:p>
    <w:p w14:paraId="22A856E4" w14:textId="77777777" w:rsidR="00184573" w:rsidRDefault="00000000">
      <w:pPr>
        <w:ind w:left="397" w:hanging="198"/>
      </w:pPr>
      <w:r>
        <w:t>•  Find users and send, accept or reject friend requests.</w:t>
      </w:r>
    </w:p>
    <w:p w14:paraId="2F1A3149" w14:textId="77777777" w:rsidR="00184573" w:rsidRDefault="00000000">
      <w:pPr>
        <w:ind w:left="397" w:hanging="198"/>
      </w:pPr>
      <w:r>
        <w:t>•  Share selected wishlist items with a friend.</w:t>
      </w:r>
    </w:p>
    <w:p w14:paraId="1AE189CD" w14:textId="77777777" w:rsidR="00184573" w:rsidRDefault="00000000">
      <w:pPr>
        <w:ind w:left="397" w:hanging="198"/>
      </w:pPr>
      <w:r>
        <w:t>•  Open received shares and respond with reactions or comments.</w:t>
      </w:r>
    </w:p>
    <w:p w14:paraId="59702D80" w14:textId="77777777" w:rsidR="00184573" w:rsidRDefault="00000000">
      <w:pPr>
        <w:ind w:left="397" w:hanging="198"/>
      </w:pPr>
      <w:r>
        <w:t>•  Show the current friend and request lists.</w:t>
      </w:r>
    </w:p>
    <w:p w14:paraId="3F8E71E6" w14:textId="77777777" w:rsidR="00184573" w:rsidRDefault="00000000">
      <w:pPr>
        <w:pStyle w:val="Heading3"/>
      </w:pPr>
      <w:r>
        <w:t>8.6.2 Non Functional Requirements</w:t>
      </w:r>
    </w:p>
    <w:p w14:paraId="56B45BB2" w14:textId="77777777" w:rsidR="00184573" w:rsidRDefault="00000000">
      <w:pPr>
        <w:ind w:left="397" w:hanging="198"/>
      </w:pPr>
      <w:r>
        <w:t>•  Restrict wishlist and share access to the relevant user.</w:t>
      </w:r>
    </w:p>
    <w:p w14:paraId="602E9F04" w14:textId="77777777" w:rsidR="00184573" w:rsidRDefault="00000000">
      <w:pPr>
        <w:ind w:left="397" w:hanging="198"/>
      </w:pPr>
      <w:r>
        <w:t>•  Prevent duplicate wishlist items and invalid self-friendship records.</w:t>
      </w:r>
    </w:p>
    <w:p w14:paraId="7797571C" w14:textId="77777777" w:rsidR="00184573" w:rsidRDefault="00000000">
      <w:pPr>
        <w:ind w:left="397" w:hanging="198"/>
      </w:pPr>
      <w:r>
        <w:t>•  Show a clear status for pending, accepted or rejected requests.</w:t>
      </w:r>
    </w:p>
    <w:p w14:paraId="03F5B447" w14:textId="77777777" w:rsidR="00184573" w:rsidRDefault="00000000">
      <w:pPr>
        <w:pStyle w:val="Heading3"/>
      </w:pPr>
      <w:r>
        <w:t>8.6.3 Tech Stack</w:t>
      </w:r>
    </w:p>
    <w:p w14:paraId="0411B8E0" w14:textId="77777777" w:rsidR="00184573" w:rsidRDefault="00000000">
      <w:r>
        <w:t>React wishlist and friends pages, Express routes and controllers, SQLite.</w:t>
      </w:r>
    </w:p>
    <w:p w14:paraId="36EE1BE1" w14:textId="77777777" w:rsidR="00184573" w:rsidRDefault="00000000">
      <w:pPr>
        <w:pStyle w:val="Heading3"/>
      </w:pPr>
      <w:r>
        <w:lastRenderedPageBreak/>
        <w:t>8.6.4 Low Level Architecture</w:t>
      </w:r>
    </w:p>
    <w:p>
      <w:pPr>
        <w:keepNext/>
        <w:spacing w:before="80" w:after="40"/>
        <w:jc w:val="center"/>
      </w:pPr>
      <w:r>
        <w:drawing>
          <wp:inline xmlns:a="http://schemas.openxmlformats.org/drawingml/2006/main" xmlns:pic="http://schemas.openxmlformats.org/drawingml/2006/picture">
            <wp:extent cx="5112000" cy="6338880"/>
            <wp:docPr id="2062360962" name="Picture 2062360962"/>
            <wp:cNvGraphicFramePr>
              <a:graphicFrameLocks noChangeAspect="1"/>
            </wp:cNvGraphicFramePr>
            <a:graphic>
              <a:graphicData uri="http://schemas.openxmlformats.org/drawingml/2006/picture">
                <pic:pic>
                  <pic:nvPicPr>
                    <pic:cNvPr id="0" name="8_6_4_1_low_level_architecture.png"/>
                    <pic:cNvPicPr/>
                  </pic:nvPicPr>
                  <pic:blipFill>
                    <a:blip r:embed="rId51"/>
                    <a:stretch>
                      <a:fillRect/>
                    </a:stretch>
                  </pic:blipFill>
                  <pic:spPr>
                    <a:xfrm>
                      <a:off x="0" y="0"/>
                      <a:ext cx="5112000" cy="6338880"/>
                    </a:xfrm>
                    <a:prstGeom prst="rect"/>
                  </pic:spPr>
                </pic:pic>
              </a:graphicData>
            </a:graphic>
          </wp:inline>
        </w:drawing>
      </w:r>
    </w:p>
    <w:p>
      <w:pPr>
        <w:keepNext/>
        <w:spacing w:before="20" w:after="60"/>
        <w:jc w:val="center"/>
      </w:pPr>
      <w:r>
        <w:rPr>
          <w:rFonts w:ascii="Times New Roman" w:hAnsi="Times New Roman"/>
          <w:b w:val="0"/>
          <w:i/>
          <w:sz w:val="20"/>
        </w:rPr>
        <w:t>Fig 8.6.4.1 Wishlist and Friends Low Level Architecture</w:t>
      </w:r>
    </w:p>
    <w:p>
      <w:pPr>
        <w:keepLines/>
        <w:spacing w:line="360" w:lineRule="auto" w:after="160"/>
        <w:jc w:val="left"/>
      </w:pPr>
      <w:r>
        <w:rPr>
          <w:rFonts w:ascii="Times New Roman" w:hAnsi="Times New Roman"/>
          <w:b w:val="0"/>
          <w:i w:val="0"/>
          <w:sz w:val="22"/>
          <w:spacing w:val="10"/>
        </w:rPr>
        <w:t>This figure shows the main screen or structure used by the module.</w:t>
        <w:br/>
      </w:r>
      <w:r>
        <w:rPr>
          <w:rFonts w:ascii="Times New Roman" w:hAnsi="Times New Roman"/>
          <w:b w:val="0"/>
          <w:i w:val="0"/>
          <w:sz w:val="22"/>
          <w:spacing w:val="10"/>
        </w:rPr>
        <w:t>It identifies the principal components visible in the workflow.</w:t>
        <w:br/>
      </w:r>
      <w:r>
        <w:rPr>
          <w:rFonts w:ascii="Times New Roman" w:hAnsi="Times New Roman"/>
          <w:b w:val="0"/>
          <w:i w:val="0"/>
          <w:sz w:val="22"/>
          <w:spacing w:val="10"/>
        </w:rPr>
        <w:t>These components process the relevant request and return a result.</w:t>
        <w:br/>
      </w:r>
      <w:r>
        <w:rPr>
          <w:rFonts w:ascii="Times New Roman" w:hAnsi="Times New Roman"/>
          <w:b w:val="0"/>
          <w:i w:val="0"/>
          <w:sz w:val="22"/>
          <w:spacing w:val="10"/>
        </w:rPr>
        <w:t>It links the implemented design to the documented module behaviour.</w:t>
      </w:r>
    </w:p>
    <w:p w14:paraId="67B04A8C" w14:textId="77777777" w:rsidR="00184573" w:rsidRDefault="00000000">
      <w:pPr>
        <w:ind w:left="397" w:hanging="198"/>
      </w:pPr>
      <w:r>
        <w:t>•  A user saves a product through the wishlist route.</w:t>
      </w:r>
    </w:p>
    <w:p w14:paraId="7128C575" w14:textId="77777777" w:rsidR="00184573" w:rsidRDefault="00000000">
      <w:pPr>
        <w:ind w:left="397" w:hanging="198"/>
      </w:pPr>
      <w:r>
        <w:t>•  The friends route stores a request and later updates its status.</w:t>
      </w:r>
    </w:p>
    <w:p w14:paraId="442C0939" w14:textId="77777777" w:rsidR="00184573" w:rsidRDefault="00000000">
      <w:pPr>
        <w:ind w:left="397" w:hanging="198"/>
      </w:pPr>
      <w:r>
        <w:t>•  An accepted connection can receive a selected product share.</w:t>
      </w:r>
    </w:p>
    <w:p w14:paraId="686AA2F3" w14:textId="77777777" w:rsidR="00184573" w:rsidRDefault="00000000">
      <w:pPr>
        <w:ind w:left="397" w:hanging="198"/>
      </w:pPr>
      <w:r>
        <w:t>•  Feedback is stored against the share and returned to its participants.</w:t>
      </w:r>
    </w:p>
    <w:p w14:paraId="5DFA3CE9" w14:textId="77777777" w:rsidR="00184573" w:rsidRDefault="00000000">
      <w:pPr>
        <w:pStyle w:val="Heading3"/>
      </w:pPr>
      <w:r>
        <w:t>8.6.5 API Design</w:t>
      </w:r>
    </w:p>
    <w:tbl>
      <w:tblPr>
        <w:tblStyle w:val="TableGrid"/>
        <w:tblW w:w="0" w:type="auto"/>
        <w:jc w:val="center"/>
        <w:tblLook w:val="04A0" w:firstRow="1" w:lastRow="0" w:firstColumn="1" w:lastColumn="0" w:noHBand="0" w:noVBand="1"/>
      </w:tblPr>
      <w:tblGrid>
        <w:gridCol w:w="1416"/>
        <w:gridCol w:w="4533"/>
        <w:gridCol w:w="3113"/>
      </w:tblGrid>
      <w:tr w:rsidR="00184573" w14:paraId="429EBBD9" w14:textId="77777777">
        <w:trPr>
          <w:tblHeader/>
          <w:jc w:val="center"/>
        </w:trPr>
        <w:tc>
          <w:tcPr>
            <w:tcW w:w="1417" w:type="dxa"/>
            <w:shd w:val="clear" w:color="auto" w:fill="FFFFFF"/>
            <w:vAlign w:val="center"/>
          </w:tcPr>
          <w:p w14:paraId="63FFA16A" w14:textId="77777777" w:rsidR="00184573" w:rsidRPr="00D46B8E" w:rsidRDefault="00000000">
            <w:pPr>
              <w:spacing w:after="40" w:line="264" w:lineRule="auto"/>
              <w:rPr>
                <w:szCs w:val="32"/>
              </w:rPr>
            </w:pPr>
            <w:r w:rsidRPr="00D46B8E">
              <w:rPr>
                <w:b/>
                <w:szCs w:val="32"/>
              </w:rPr>
              <w:t>Method</w:t>
            </w:r>
          </w:p>
        </w:tc>
        <w:tc>
          <w:tcPr>
            <w:tcW w:w="4535" w:type="dxa"/>
            <w:shd w:val="clear" w:color="auto" w:fill="FFFFFF"/>
            <w:vAlign w:val="center"/>
          </w:tcPr>
          <w:p w14:paraId="60E0597D" w14:textId="77777777" w:rsidR="00184573" w:rsidRPr="00D46B8E" w:rsidRDefault="00000000">
            <w:pPr>
              <w:spacing w:after="40" w:line="264" w:lineRule="auto"/>
              <w:rPr>
                <w:szCs w:val="32"/>
              </w:rPr>
            </w:pPr>
            <w:r w:rsidRPr="00D46B8E">
              <w:rPr>
                <w:b/>
                <w:szCs w:val="32"/>
              </w:rPr>
              <w:t>Endpoint</w:t>
            </w:r>
          </w:p>
        </w:tc>
        <w:tc>
          <w:tcPr>
            <w:tcW w:w="3118" w:type="dxa"/>
            <w:shd w:val="clear" w:color="auto" w:fill="FFFFFF"/>
            <w:vAlign w:val="center"/>
          </w:tcPr>
          <w:p w14:paraId="19D60587" w14:textId="77777777" w:rsidR="00184573" w:rsidRPr="00D46B8E" w:rsidRDefault="00000000">
            <w:pPr>
              <w:spacing w:after="40" w:line="264" w:lineRule="auto"/>
              <w:rPr>
                <w:szCs w:val="32"/>
              </w:rPr>
            </w:pPr>
            <w:r w:rsidRPr="00D46B8E">
              <w:rPr>
                <w:b/>
                <w:szCs w:val="32"/>
              </w:rPr>
              <w:t>Purpose</w:t>
            </w:r>
          </w:p>
        </w:tc>
      </w:tr>
      <w:tr w:rsidR="00184573" w14:paraId="4953F433" w14:textId="77777777">
        <w:trPr>
          <w:jc w:val="center"/>
        </w:trPr>
        <w:tc>
          <w:tcPr>
            <w:tcW w:w="1417" w:type="dxa"/>
            <w:shd w:val="clear" w:color="auto" w:fill="FFFFFF"/>
            <w:vAlign w:val="center"/>
          </w:tcPr>
          <w:p w14:paraId="5E994953" w14:textId="77777777" w:rsidR="00184573" w:rsidRPr="00D46B8E" w:rsidRDefault="00000000">
            <w:pPr>
              <w:spacing w:after="40" w:line="264" w:lineRule="auto"/>
              <w:rPr>
                <w:szCs w:val="32"/>
              </w:rPr>
            </w:pPr>
            <w:r w:rsidRPr="00D46B8E">
              <w:rPr>
                <w:szCs w:val="32"/>
              </w:rPr>
              <w:t>GET</w:t>
            </w:r>
          </w:p>
        </w:tc>
        <w:tc>
          <w:tcPr>
            <w:tcW w:w="4535" w:type="dxa"/>
            <w:shd w:val="clear" w:color="auto" w:fill="FFFFFF"/>
            <w:vAlign w:val="center"/>
          </w:tcPr>
          <w:p w14:paraId="399ED8A8" w14:textId="77777777" w:rsidR="00184573" w:rsidRPr="00D46B8E" w:rsidRDefault="00000000">
            <w:pPr>
              <w:spacing w:after="40" w:line="264" w:lineRule="auto"/>
              <w:rPr>
                <w:szCs w:val="32"/>
              </w:rPr>
            </w:pPr>
            <w:r w:rsidRPr="00D46B8E">
              <w:rPr>
                <w:szCs w:val="32"/>
              </w:rPr>
              <w:t>/api/wishlist</w:t>
            </w:r>
          </w:p>
        </w:tc>
        <w:tc>
          <w:tcPr>
            <w:tcW w:w="3118" w:type="dxa"/>
            <w:shd w:val="clear" w:color="auto" w:fill="FFFFFF"/>
            <w:vAlign w:val="center"/>
          </w:tcPr>
          <w:p w14:paraId="1DEA8744" w14:textId="77777777" w:rsidR="00184573" w:rsidRPr="00D46B8E" w:rsidRDefault="00000000">
            <w:pPr>
              <w:spacing w:after="40" w:line="264" w:lineRule="auto"/>
              <w:rPr>
                <w:szCs w:val="32"/>
              </w:rPr>
            </w:pPr>
            <w:r w:rsidRPr="00D46B8E">
              <w:rPr>
                <w:szCs w:val="32"/>
              </w:rPr>
              <w:t>Read wishlist</w:t>
            </w:r>
          </w:p>
        </w:tc>
      </w:tr>
      <w:tr w:rsidR="00184573" w14:paraId="4BEE72FA" w14:textId="77777777">
        <w:trPr>
          <w:jc w:val="center"/>
        </w:trPr>
        <w:tc>
          <w:tcPr>
            <w:tcW w:w="1417" w:type="dxa"/>
            <w:shd w:val="clear" w:color="auto" w:fill="FFFFFF"/>
            <w:vAlign w:val="center"/>
          </w:tcPr>
          <w:p w14:paraId="34CC20B8" w14:textId="77777777" w:rsidR="00184573" w:rsidRPr="00D46B8E" w:rsidRDefault="00000000">
            <w:pPr>
              <w:spacing w:after="40" w:line="264" w:lineRule="auto"/>
              <w:rPr>
                <w:szCs w:val="32"/>
              </w:rPr>
            </w:pPr>
            <w:r w:rsidRPr="00D46B8E">
              <w:rPr>
                <w:szCs w:val="32"/>
              </w:rPr>
              <w:t>POST</w:t>
            </w:r>
          </w:p>
        </w:tc>
        <w:tc>
          <w:tcPr>
            <w:tcW w:w="4535" w:type="dxa"/>
            <w:shd w:val="clear" w:color="auto" w:fill="FFFFFF"/>
            <w:vAlign w:val="center"/>
          </w:tcPr>
          <w:p w14:paraId="161004AB" w14:textId="77777777" w:rsidR="00184573" w:rsidRPr="00D46B8E" w:rsidRDefault="00000000">
            <w:pPr>
              <w:spacing w:after="40" w:line="264" w:lineRule="auto"/>
              <w:rPr>
                <w:szCs w:val="32"/>
              </w:rPr>
            </w:pPr>
            <w:r w:rsidRPr="00D46B8E">
              <w:rPr>
                <w:szCs w:val="32"/>
              </w:rPr>
              <w:t>/api/wishlist/items</w:t>
            </w:r>
          </w:p>
        </w:tc>
        <w:tc>
          <w:tcPr>
            <w:tcW w:w="3118" w:type="dxa"/>
            <w:shd w:val="clear" w:color="auto" w:fill="FFFFFF"/>
            <w:vAlign w:val="center"/>
          </w:tcPr>
          <w:p w14:paraId="7F8FD515" w14:textId="77777777" w:rsidR="00184573" w:rsidRPr="00D46B8E" w:rsidRDefault="00000000">
            <w:pPr>
              <w:spacing w:after="40" w:line="264" w:lineRule="auto"/>
              <w:rPr>
                <w:szCs w:val="32"/>
              </w:rPr>
            </w:pPr>
            <w:r w:rsidRPr="00D46B8E">
              <w:rPr>
                <w:szCs w:val="32"/>
              </w:rPr>
              <w:t>Save product</w:t>
            </w:r>
          </w:p>
        </w:tc>
      </w:tr>
      <w:tr w:rsidR="00184573" w14:paraId="7D89C536" w14:textId="77777777">
        <w:trPr>
          <w:jc w:val="center"/>
        </w:trPr>
        <w:tc>
          <w:tcPr>
            <w:tcW w:w="1417" w:type="dxa"/>
            <w:shd w:val="clear" w:color="auto" w:fill="FFFFFF"/>
            <w:vAlign w:val="center"/>
          </w:tcPr>
          <w:p w14:paraId="15BDAD7A" w14:textId="77777777" w:rsidR="00184573" w:rsidRPr="00D46B8E" w:rsidRDefault="00000000">
            <w:pPr>
              <w:spacing w:after="40" w:line="264" w:lineRule="auto"/>
              <w:rPr>
                <w:szCs w:val="32"/>
              </w:rPr>
            </w:pPr>
            <w:r w:rsidRPr="00D46B8E">
              <w:rPr>
                <w:szCs w:val="32"/>
              </w:rPr>
              <w:t>DELETE</w:t>
            </w:r>
          </w:p>
        </w:tc>
        <w:tc>
          <w:tcPr>
            <w:tcW w:w="4535" w:type="dxa"/>
            <w:shd w:val="clear" w:color="auto" w:fill="FFFFFF"/>
            <w:vAlign w:val="center"/>
          </w:tcPr>
          <w:p w14:paraId="28B4CDD4" w14:textId="77777777" w:rsidR="00184573" w:rsidRPr="00D46B8E" w:rsidRDefault="00000000">
            <w:pPr>
              <w:spacing w:after="40" w:line="264" w:lineRule="auto"/>
              <w:rPr>
                <w:szCs w:val="32"/>
              </w:rPr>
            </w:pPr>
            <w:r w:rsidRPr="00D46B8E">
              <w:rPr>
                <w:szCs w:val="32"/>
              </w:rPr>
              <w:t>/api/wishlist/items/:productId</w:t>
            </w:r>
          </w:p>
        </w:tc>
        <w:tc>
          <w:tcPr>
            <w:tcW w:w="3118" w:type="dxa"/>
            <w:shd w:val="clear" w:color="auto" w:fill="FFFFFF"/>
            <w:vAlign w:val="center"/>
          </w:tcPr>
          <w:p w14:paraId="3B4913CF" w14:textId="77777777" w:rsidR="00184573" w:rsidRPr="00D46B8E" w:rsidRDefault="00000000">
            <w:pPr>
              <w:spacing w:after="40" w:line="264" w:lineRule="auto"/>
              <w:rPr>
                <w:szCs w:val="32"/>
              </w:rPr>
            </w:pPr>
            <w:r w:rsidRPr="00D46B8E">
              <w:rPr>
                <w:szCs w:val="32"/>
              </w:rPr>
              <w:t>Remove product</w:t>
            </w:r>
          </w:p>
        </w:tc>
      </w:tr>
      <w:tr w:rsidR="00184573" w14:paraId="681A2BB1" w14:textId="77777777">
        <w:trPr>
          <w:jc w:val="center"/>
        </w:trPr>
        <w:tc>
          <w:tcPr>
            <w:tcW w:w="1417" w:type="dxa"/>
            <w:shd w:val="clear" w:color="auto" w:fill="FFFFFF"/>
            <w:vAlign w:val="center"/>
          </w:tcPr>
          <w:p w14:paraId="295FA0BB" w14:textId="77777777" w:rsidR="00184573" w:rsidRPr="00D46B8E" w:rsidRDefault="00000000">
            <w:pPr>
              <w:spacing w:after="40" w:line="264" w:lineRule="auto"/>
              <w:rPr>
                <w:szCs w:val="32"/>
              </w:rPr>
            </w:pPr>
            <w:r w:rsidRPr="00D46B8E">
              <w:rPr>
                <w:szCs w:val="32"/>
              </w:rPr>
              <w:t>POST</w:t>
            </w:r>
          </w:p>
        </w:tc>
        <w:tc>
          <w:tcPr>
            <w:tcW w:w="4535" w:type="dxa"/>
            <w:shd w:val="clear" w:color="auto" w:fill="FFFFFF"/>
            <w:vAlign w:val="center"/>
          </w:tcPr>
          <w:p w14:paraId="54A5E001" w14:textId="77777777" w:rsidR="00184573" w:rsidRPr="00D46B8E" w:rsidRDefault="00000000">
            <w:pPr>
              <w:spacing w:after="40" w:line="264" w:lineRule="auto"/>
              <w:rPr>
                <w:szCs w:val="32"/>
              </w:rPr>
            </w:pPr>
            <w:r w:rsidRPr="00D46B8E">
              <w:rPr>
                <w:szCs w:val="32"/>
              </w:rPr>
              <w:t>/api/friends/request</w:t>
            </w:r>
          </w:p>
        </w:tc>
        <w:tc>
          <w:tcPr>
            <w:tcW w:w="3118" w:type="dxa"/>
            <w:shd w:val="clear" w:color="auto" w:fill="FFFFFF"/>
            <w:vAlign w:val="center"/>
          </w:tcPr>
          <w:p w14:paraId="7A8F576F" w14:textId="77777777" w:rsidR="00184573" w:rsidRPr="00D46B8E" w:rsidRDefault="00000000">
            <w:pPr>
              <w:spacing w:after="40" w:line="264" w:lineRule="auto"/>
              <w:rPr>
                <w:szCs w:val="32"/>
              </w:rPr>
            </w:pPr>
            <w:r w:rsidRPr="00D46B8E">
              <w:rPr>
                <w:szCs w:val="32"/>
              </w:rPr>
              <w:t>Send request</w:t>
            </w:r>
          </w:p>
        </w:tc>
      </w:tr>
      <w:tr w:rsidR="00184573" w14:paraId="22A5F15F" w14:textId="77777777">
        <w:trPr>
          <w:jc w:val="center"/>
        </w:trPr>
        <w:tc>
          <w:tcPr>
            <w:tcW w:w="1417" w:type="dxa"/>
            <w:shd w:val="clear" w:color="auto" w:fill="FFFFFF"/>
            <w:vAlign w:val="center"/>
          </w:tcPr>
          <w:p w14:paraId="4F0B1492" w14:textId="77777777" w:rsidR="00184573" w:rsidRPr="00D46B8E" w:rsidRDefault="00000000">
            <w:pPr>
              <w:spacing w:after="40" w:line="264" w:lineRule="auto"/>
              <w:rPr>
                <w:szCs w:val="32"/>
              </w:rPr>
            </w:pPr>
            <w:r w:rsidRPr="00D46B8E">
              <w:rPr>
                <w:szCs w:val="32"/>
              </w:rPr>
              <w:t>POST</w:t>
            </w:r>
          </w:p>
        </w:tc>
        <w:tc>
          <w:tcPr>
            <w:tcW w:w="4535" w:type="dxa"/>
            <w:shd w:val="clear" w:color="auto" w:fill="FFFFFF"/>
            <w:vAlign w:val="center"/>
          </w:tcPr>
          <w:p w14:paraId="7720F4C2" w14:textId="77777777" w:rsidR="00184573" w:rsidRPr="00D46B8E" w:rsidRDefault="00000000">
            <w:pPr>
              <w:spacing w:after="40" w:line="264" w:lineRule="auto"/>
              <w:rPr>
                <w:szCs w:val="32"/>
              </w:rPr>
            </w:pPr>
            <w:r w:rsidRPr="00D46B8E">
              <w:rPr>
                <w:szCs w:val="32"/>
              </w:rPr>
              <w:t>/</w:t>
            </w:r>
            <w:proofErr w:type="gramStart"/>
            <w:r w:rsidRPr="00D46B8E">
              <w:rPr>
                <w:szCs w:val="32"/>
              </w:rPr>
              <w:t>api</w:t>
            </w:r>
            <w:proofErr w:type="gramEnd"/>
            <w:r w:rsidRPr="00D46B8E">
              <w:rPr>
                <w:szCs w:val="32"/>
              </w:rPr>
              <w:t>/friends/:id/accept</w:t>
            </w:r>
          </w:p>
        </w:tc>
        <w:tc>
          <w:tcPr>
            <w:tcW w:w="3118" w:type="dxa"/>
            <w:shd w:val="clear" w:color="auto" w:fill="FFFFFF"/>
            <w:vAlign w:val="center"/>
          </w:tcPr>
          <w:p w14:paraId="465AC0DE" w14:textId="77777777" w:rsidR="00184573" w:rsidRPr="00D46B8E" w:rsidRDefault="00000000">
            <w:pPr>
              <w:spacing w:after="40" w:line="264" w:lineRule="auto"/>
              <w:rPr>
                <w:szCs w:val="32"/>
              </w:rPr>
            </w:pPr>
            <w:r w:rsidRPr="00D46B8E">
              <w:rPr>
                <w:szCs w:val="32"/>
              </w:rPr>
              <w:t>Accept request</w:t>
            </w:r>
          </w:p>
        </w:tc>
      </w:tr>
      <w:tr w:rsidR="00184573" w14:paraId="72B73EBC" w14:textId="77777777">
        <w:trPr>
          <w:jc w:val="center"/>
        </w:trPr>
        <w:tc>
          <w:tcPr>
            <w:tcW w:w="1417" w:type="dxa"/>
            <w:shd w:val="clear" w:color="auto" w:fill="FFFFFF"/>
            <w:vAlign w:val="center"/>
          </w:tcPr>
          <w:p w14:paraId="5329927E" w14:textId="77777777" w:rsidR="00184573" w:rsidRPr="00D46B8E" w:rsidRDefault="00000000">
            <w:pPr>
              <w:spacing w:after="40" w:line="264" w:lineRule="auto"/>
              <w:rPr>
                <w:szCs w:val="32"/>
              </w:rPr>
            </w:pPr>
            <w:r w:rsidRPr="00D46B8E">
              <w:rPr>
                <w:szCs w:val="32"/>
              </w:rPr>
              <w:t>POST</w:t>
            </w:r>
          </w:p>
        </w:tc>
        <w:tc>
          <w:tcPr>
            <w:tcW w:w="4535" w:type="dxa"/>
            <w:shd w:val="clear" w:color="auto" w:fill="FFFFFF"/>
            <w:vAlign w:val="center"/>
          </w:tcPr>
          <w:p w14:paraId="7CE5C276" w14:textId="77777777" w:rsidR="00184573" w:rsidRPr="00D46B8E" w:rsidRDefault="00000000">
            <w:pPr>
              <w:spacing w:after="40" w:line="264" w:lineRule="auto"/>
              <w:rPr>
                <w:szCs w:val="32"/>
              </w:rPr>
            </w:pPr>
            <w:r w:rsidRPr="00D46B8E">
              <w:rPr>
                <w:szCs w:val="32"/>
              </w:rPr>
              <w:t>/api/wishlist/shares</w:t>
            </w:r>
          </w:p>
        </w:tc>
        <w:tc>
          <w:tcPr>
            <w:tcW w:w="3118" w:type="dxa"/>
            <w:shd w:val="clear" w:color="auto" w:fill="FFFFFF"/>
            <w:vAlign w:val="center"/>
          </w:tcPr>
          <w:p w14:paraId="15622F24" w14:textId="77777777" w:rsidR="00184573" w:rsidRPr="00D46B8E" w:rsidRDefault="00000000">
            <w:pPr>
              <w:spacing w:after="40" w:line="264" w:lineRule="auto"/>
              <w:rPr>
                <w:szCs w:val="32"/>
              </w:rPr>
            </w:pPr>
            <w:r w:rsidRPr="00D46B8E">
              <w:rPr>
                <w:szCs w:val="32"/>
              </w:rPr>
              <w:t>Create share</w:t>
            </w:r>
          </w:p>
        </w:tc>
      </w:tr>
      <w:tr w:rsidR="00184573" w14:paraId="008C11BF" w14:textId="77777777">
        <w:trPr>
          <w:jc w:val="center"/>
        </w:trPr>
        <w:tc>
          <w:tcPr>
            <w:tcW w:w="1417" w:type="dxa"/>
            <w:shd w:val="clear" w:color="auto" w:fill="FFFFFF"/>
            <w:vAlign w:val="center"/>
          </w:tcPr>
          <w:p w14:paraId="7AEE9726" w14:textId="77777777" w:rsidR="00184573" w:rsidRPr="00D46B8E" w:rsidRDefault="00000000">
            <w:pPr>
              <w:spacing w:after="40" w:line="264" w:lineRule="auto"/>
              <w:rPr>
                <w:szCs w:val="32"/>
              </w:rPr>
            </w:pPr>
            <w:r w:rsidRPr="00D46B8E">
              <w:rPr>
                <w:szCs w:val="32"/>
              </w:rPr>
              <w:t>POST</w:t>
            </w:r>
          </w:p>
        </w:tc>
        <w:tc>
          <w:tcPr>
            <w:tcW w:w="4535" w:type="dxa"/>
            <w:shd w:val="clear" w:color="auto" w:fill="FFFFFF"/>
            <w:vAlign w:val="center"/>
          </w:tcPr>
          <w:p w14:paraId="2E297987" w14:textId="77777777" w:rsidR="00184573" w:rsidRPr="00D46B8E" w:rsidRDefault="00000000">
            <w:pPr>
              <w:spacing w:after="40" w:line="264" w:lineRule="auto"/>
              <w:rPr>
                <w:szCs w:val="32"/>
              </w:rPr>
            </w:pPr>
            <w:r w:rsidRPr="00D46B8E">
              <w:rPr>
                <w:szCs w:val="32"/>
              </w:rPr>
              <w:t>/api/wishlist/shares/:shareId/feedback</w:t>
            </w:r>
          </w:p>
        </w:tc>
        <w:tc>
          <w:tcPr>
            <w:tcW w:w="3118" w:type="dxa"/>
            <w:shd w:val="clear" w:color="auto" w:fill="FFFFFF"/>
            <w:vAlign w:val="center"/>
          </w:tcPr>
          <w:p w14:paraId="0827F91A" w14:textId="77777777" w:rsidR="00184573" w:rsidRPr="00D46B8E" w:rsidRDefault="00000000">
            <w:pPr>
              <w:spacing w:after="40" w:line="264" w:lineRule="auto"/>
              <w:rPr>
                <w:szCs w:val="32"/>
              </w:rPr>
            </w:pPr>
            <w:r w:rsidRPr="00D46B8E">
              <w:rPr>
                <w:szCs w:val="32"/>
              </w:rPr>
              <w:t>Add feedback</w:t>
            </w:r>
          </w:p>
        </w:tc>
      </w:tr>
    </w:tbl>
    <w:p w14:paraId="189181D0" w14:textId="77777777" w:rsidR="00184573" w:rsidRDefault="00184573"/>
    <w:p w14:paraId="212DCF99" w14:textId="77777777" w:rsidR="00184573" w:rsidRDefault="00000000">
      <w:pPr>
        <w:pStyle w:val="Heading3"/>
      </w:pPr>
      <w:r>
        <w:t>8.6.6 DB Design</w:t>
      </w:r>
    </w:p>
    <w:tbl>
      <w:tblPr>
        <w:tblStyle w:val="TableGrid"/>
        <w:tblW w:w="0" w:type="auto"/>
        <w:jc w:val="center"/>
        <w:tblLook w:val="04A0" w:firstRow="1" w:lastRow="0" w:firstColumn="1" w:lastColumn="0" w:noHBand="0" w:noVBand="1"/>
      </w:tblPr>
      <w:tblGrid>
        <w:gridCol w:w="2268"/>
        <w:gridCol w:w="3963"/>
        <w:gridCol w:w="2831"/>
      </w:tblGrid>
      <w:tr w:rsidR="00184573" w14:paraId="0FD1F33C" w14:textId="77777777">
        <w:trPr>
          <w:tblHeader/>
          <w:jc w:val="center"/>
        </w:trPr>
        <w:tc>
          <w:tcPr>
            <w:tcW w:w="2268" w:type="dxa"/>
            <w:shd w:val="clear" w:color="auto" w:fill="FFFFFF"/>
            <w:vAlign w:val="center"/>
          </w:tcPr>
          <w:p w14:paraId="7581E70D" w14:textId="77777777" w:rsidR="00184573" w:rsidRPr="00D46B8E" w:rsidRDefault="00000000">
            <w:pPr>
              <w:spacing w:after="40" w:line="264" w:lineRule="auto"/>
              <w:rPr>
                <w:szCs w:val="32"/>
              </w:rPr>
            </w:pPr>
            <w:r w:rsidRPr="00D46B8E">
              <w:rPr>
                <w:b/>
                <w:szCs w:val="32"/>
              </w:rPr>
              <w:t>Table</w:t>
            </w:r>
          </w:p>
        </w:tc>
        <w:tc>
          <w:tcPr>
            <w:tcW w:w="3969" w:type="dxa"/>
            <w:shd w:val="clear" w:color="auto" w:fill="FFFFFF"/>
            <w:vAlign w:val="center"/>
          </w:tcPr>
          <w:p w14:paraId="1389C457" w14:textId="77777777" w:rsidR="00184573" w:rsidRPr="00D46B8E" w:rsidRDefault="00000000">
            <w:pPr>
              <w:spacing w:after="40" w:line="264" w:lineRule="auto"/>
              <w:rPr>
                <w:szCs w:val="32"/>
              </w:rPr>
            </w:pPr>
            <w:r w:rsidRPr="00D46B8E">
              <w:rPr>
                <w:b/>
                <w:szCs w:val="32"/>
              </w:rPr>
              <w:t>Key Fields</w:t>
            </w:r>
          </w:p>
        </w:tc>
        <w:tc>
          <w:tcPr>
            <w:tcW w:w="2835" w:type="dxa"/>
            <w:shd w:val="clear" w:color="auto" w:fill="FFFFFF"/>
            <w:vAlign w:val="center"/>
          </w:tcPr>
          <w:p w14:paraId="273DFAF9" w14:textId="77777777" w:rsidR="00184573" w:rsidRPr="00D46B8E" w:rsidRDefault="00000000">
            <w:pPr>
              <w:spacing w:after="40" w:line="264" w:lineRule="auto"/>
              <w:rPr>
                <w:szCs w:val="32"/>
              </w:rPr>
            </w:pPr>
            <w:r w:rsidRPr="00D46B8E">
              <w:rPr>
                <w:b/>
                <w:szCs w:val="32"/>
              </w:rPr>
              <w:t>Use</w:t>
            </w:r>
          </w:p>
        </w:tc>
      </w:tr>
      <w:tr w:rsidR="00184573" w14:paraId="34C01119" w14:textId="77777777">
        <w:trPr>
          <w:jc w:val="center"/>
        </w:trPr>
        <w:tc>
          <w:tcPr>
            <w:tcW w:w="2268" w:type="dxa"/>
            <w:shd w:val="clear" w:color="auto" w:fill="FFFFFF"/>
            <w:vAlign w:val="center"/>
          </w:tcPr>
          <w:p w14:paraId="046CF0EF" w14:textId="77777777" w:rsidR="00184573" w:rsidRPr="00D46B8E" w:rsidRDefault="00000000">
            <w:pPr>
              <w:spacing w:after="40" w:line="264" w:lineRule="auto"/>
              <w:rPr>
                <w:szCs w:val="32"/>
              </w:rPr>
            </w:pPr>
            <w:r w:rsidRPr="00D46B8E">
              <w:rPr>
                <w:szCs w:val="32"/>
              </w:rPr>
              <w:t>wishlists; wishlist_items</w:t>
            </w:r>
          </w:p>
        </w:tc>
        <w:tc>
          <w:tcPr>
            <w:tcW w:w="3969" w:type="dxa"/>
            <w:shd w:val="clear" w:color="auto" w:fill="FFFFFF"/>
            <w:vAlign w:val="center"/>
          </w:tcPr>
          <w:p w14:paraId="6263B3C6" w14:textId="77777777" w:rsidR="00184573" w:rsidRPr="00D46B8E" w:rsidRDefault="00000000">
            <w:pPr>
              <w:spacing w:after="40" w:line="264" w:lineRule="auto"/>
              <w:rPr>
                <w:szCs w:val="32"/>
              </w:rPr>
            </w:pPr>
            <w:r w:rsidRPr="00D46B8E">
              <w:rPr>
                <w:szCs w:val="32"/>
              </w:rPr>
              <w:t>user_id; wishlist_id; product_id</w:t>
            </w:r>
          </w:p>
        </w:tc>
        <w:tc>
          <w:tcPr>
            <w:tcW w:w="2835" w:type="dxa"/>
            <w:shd w:val="clear" w:color="auto" w:fill="FFFFFF"/>
            <w:vAlign w:val="center"/>
          </w:tcPr>
          <w:p w14:paraId="25F4A08D" w14:textId="77777777" w:rsidR="00184573" w:rsidRPr="00D46B8E" w:rsidRDefault="00000000">
            <w:pPr>
              <w:spacing w:after="40" w:line="264" w:lineRule="auto"/>
              <w:rPr>
                <w:szCs w:val="32"/>
              </w:rPr>
            </w:pPr>
            <w:r w:rsidRPr="00D46B8E">
              <w:rPr>
                <w:szCs w:val="32"/>
              </w:rPr>
              <w:t>Saved products</w:t>
            </w:r>
          </w:p>
        </w:tc>
      </w:tr>
      <w:tr w:rsidR="00184573" w14:paraId="747DF2AE" w14:textId="77777777">
        <w:trPr>
          <w:jc w:val="center"/>
        </w:trPr>
        <w:tc>
          <w:tcPr>
            <w:tcW w:w="2268" w:type="dxa"/>
            <w:shd w:val="clear" w:color="auto" w:fill="FFFFFF"/>
            <w:vAlign w:val="center"/>
          </w:tcPr>
          <w:p w14:paraId="475CB7AF" w14:textId="77777777" w:rsidR="00184573" w:rsidRPr="00D46B8E" w:rsidRDefault="00000000">
            <w:pPr>
              <w:spacing w:after="40" w:line="264" w:lineRule="auto"/>
              <w:rPr>
                <w:szCs w:val="32"/>
              </w:rPr>
            </w:pPr>
            <w:r w:rsidRPr="00D46B8E">
              <w:rPr>
                <w:szCs w:val="32"/>
              </w:rPr>
              <w:t>friendships</w:t>
            </w:r>
          </w:p>
        </w:tc>
        <w:tc>
          <w:tcPr>
            <w:tcW w:w="3969" w:type="dxa"/>
            <w:shd w:val="clear" w:color="auto" w:fill="FFFFFF"/>
            <w:vAlign w:val="center"/>
          </w:tcPr>
          <w:p w14:paraId="4AFF98FA" w14:textId="77777777" w:rsidR="00184573" w:rsidRPr="00D46B8E" w:rsidRDefault="00000000">
            <w:pPr>
              <w:spacing w:after="40" w:line="264" w:lineRule="auto"/>
              <w:rPr>
                <w:szCs w:val="32"/>
              </w:rPr>
            </w:pPr>
            <w:r w:rsidRPr="00D46B8E">
              <w:rPr>
                <w:szCs w:val="32"/>
              </w:rPr>
              <w:t>requester_id; receiver_id; status</w:t>
            </w:r>
          </w:p>
        </w:tc>
        <w:tc>
          <w:tcPr>
            <w:tcW w:w="2835" w:type="dxa"/>
            <w:shd w:val="clear" w:color="auto" w:fill="FFFFFF"/>
            <w:vAlign w:val="center"/>
          </w:tcPr>
          <w:p w14:paraId="4A9C97F2" w14:textId="77777777" w:rsidR="00184573" w:rsidRPr="00D46B8E" w:rsidRDefault="00000000">
            <w:pPr>
              <w:spacing w:after="40" w:line="264" w:lineRule="auto"/>
              <w:rPr>
                <w:szCs w:val="32"/>
              </w:rPr>
            </w:pPr>
            <w:r w:rsidRPr="00D46B8E">
              <w:rPr>
                <w:szCs w:val="32"/>
              </w:rPr>
              <w:t>Relationship state</w:t>
            </w:r>
          </w:p>
        </w:tc>
      </w:tr>
      <w:tr w:rsidR="00184573" w14:paraId="50445044" w14:textId="77777777">
        <w:trPr>
          <w:jc w:val="center"/>
        </w:trPr>
        <w:tc>
          <w:tcPr>
            <w:tcW w:w="2268" w:type="dxa"/>
            <w:shd w:val="clear" w:color="auto" w:fill="FFFFFF"/>
            <w:vAlign w:val="center"/>
          </w:tcPr>
          <w:p w14:paraId="1ED40043" w14:textId="77777777" w:rsidR="00184573" w:rsidRPr="00D46B8E" w:rsidRDefault="00000000">
            <w:pPr>
              <w:spacing w:after="40" w:line="264" w:lineRule="auto"/>
              <w:rPr>
                <w:szCs w:val="32"/>
              </w:rPr>
            </w:pPr>
            <w:r w:rsidRPr="00D46B8E">
              <w:rPr>
                <w:szCs w:val="32"/>
              </w:rPr>
              <w:t>wishlist_shares; wishlist_share_items</w:t>
            </w:r>
          </w:p>
        </w:tc>
        <w:tc>
          <w:tcPr>
            <w:tcW w:w="3969" w:type="dxa"/>
            <w:shd w:val="clear" w:color="auto" w:fill="FFFFFF"/>
            <w:vAlign w:val="center"/>
          </w:tcPr>
          <w:p w14:paraId="461AD857" w14:textId="77777777" w:rsidR="00184573" w:rsidRPr="00D46B8E" w:rsidRDefault="00000000">
            <w:pPr>
              <w:spacing w:after="40" w:line="264" w:lineRule="auto"/>
              <w:rPr>
                <w:szCs w:val="32"/>
              </w:rPr>
            </w:pPr>
            <w:r w:rsidRPr="00D46B8E">
              <w:rPr>
                <w:szCs w:val="32"/>
              </w:rPr>
              <w:t>sender_id; receiver_id; share_id; product_id</w:t>
            </w:r>
          </w:p>
        </w:tc>
        <w:tc>
          <w:tcPr>
            <w:tcW w:w="2835" w:type="dxa"/>
            <w:shd w:val="clear" w:color="auto" w:fill="FFFFFF"/>
            <w:vAlign w:val="center"/>
          </w:tcPr>
          <w:p w14:paraId="0EEA5ED2" w14:textId="77777777" w:rsidR="00184573" w:rsidRPr="00D46B8E" w:rsidRDefault="00000000">
            <w:pPr>
              <w:spacing w:after="40" w:line="264" w:lineRule="auto"/>
              <w:rPr>
                <w:szCs w:val="32"/>
              </w:rPr>
            </w:pPr>
            <w:r w:rsidRPr="00D46B8E">
              <w:rPr>
                <w:szCs w:val="32"/>
              </w:rPr>
              <w:t>Private share</w:t>
            </w:r>
          </w:p>
        </w:tc>
      </w:tr>
      <w:tr w:rsidR="00184573" w14:paraId="1AF01856" w14:textId="77777777">
        <w:trPr>
          <w:jc w:val="center"/>
        </w:trPr>
        <w:tc>
          <w:tcPr>
            <w:tcW w:w="2268" w:type="dxa"/>
            <w:shd w:val="clear" w:color="auto" w:fill="FFFFFF"/>
            <w:vAlign w:val="center"/>
          </w:tcPr>
          <w:p w14:paraId="67C82076" w14:textId="77777777" w:rsidR="00184573" w:rsidRPr="00D46B8E" w:rsidRDefault="00000000">
            <w:pPr>
              <w:spacing w:after="40" w:line="264" w:lineRule="auto"/>
              <w:rPr>
                <w:szCs w:val="32"/>
              </w:rPr>
            </w:pPr>
            <w:r w:rsidRPr="00D46B8E">
              <w:rPr>
                <w:szCs w:val="32"/>
              </w:rPr>
              <w:t>wishlist_feedback</w:t>
            </w:r>
          </w:p>
        </w:tc>
        <w:tc>
          <w:tcPr>
            <w:tcW w:w="3969" w:type="dxa"/>
            <w:shd w:val="clear" w:color="auto" w:fill="FFFFFF"/>
            <w:vAlign w:val="center"/>
          </w:tcPr>
          <w:p w14:paraId="03922DF5" w14:textId="77777777" w:rsidR="00184573" w:rsidRPr="00D46B8E" w:rsidRDefault="00000000">
            <w:pPr>
              <w:spacing w:after="40" w:line="264" w:lineRule="auto"/>
              <w:rPr>
                <w:szCs w:val="32"/>
              </w:rPr>
            </w:pPr>
            <w:r w:rsidRPr="00D46B8E">
              <w:rPr>
                <w:szCs w:val="32"/>
              </w:rPr>
              <w:t>share_id; user_id; reaction; comment</w:t>
            </w:r>
          </w:p>
        </w:tc>
        <w:tc>
          <w:tcPr>
            <w:tcW w:w="2835" w:type="dxa"/>
            <w:shd w:val="clear" w:color="auto" w:fill="FFFFFF"/>
            <w:vAlign w:val="center"/>
          </w:tcPr>
          <w:p w14:paraId="19F9B060" w14:textId="77777777" w:rsidR="00184573" w:rsidRPr="00D46B8E" w:rsidRDefault="00000000">
            <w:pPr>
              <w:spacing w:after="40" w:line="264" w:lineRule="auto"/>
              <w:rPr>
                <w:szCs w:val="32"/>
              </w:rPr>
            </w:pPr>
            <w:r w:rsidRPr="00D46B8E">
              <w:rPr>
                <w:szCs w:val="32"/>
              </w:rPr>
              <w:t>Feedback</w:t>
            </w:r>
          </w:p>
        </w:tc>
      </w:tr>
    </w:tbl>
    <w:p w14:paraId="07E25D55" w14:textId="77777777" w:rsidR="00184573" w:rsidRDefault="00184573"/>
    <w:p w14:paraId="1223414D" w14:textId="77777777" w:rsidR="00184573" w:rsidRDefault="00000000">
      <w:pPr>
        <w:pStyle w:val="Heading3"/>
      </w:pPr>
      <w:r>
        <w:lastRenderedPageBreak/>
        <w:t>8.6.7 Screenshots</w:t>
      </w:r>
    </w:p>
    <w:p w14:paraId="4FE19CBC" w14:textId="5B6E7DB6" w:rsidR="00184573" w:rsidRDefault="00EC25CE" w:rsidP="00EC25CE">
      <w:pPr>
        <w:keepNext/>
        <w:spacing w:before="40" w:after="1247"/>
        <w:jc w:val="center"/>
      </w:pPr>
      <w:r w:rsidRPr="00EC25CE">
        <w:drawing>
          <wp:inline distT="0" distB="0" distL="0" distR="0" wp14:anchorId="49DB0C45" wp14:editId="5B5B910B">
            <wp:extent cx="3518263" cy="1787054"/>
            <wp:effectExtent l="0" t="0" r="6350" b="3810"/>
            <wp:docPr id="751831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831033" name=""/>
                    <pic:cNvPicPr/>
                  </pic:nvPicPr>
                  <pic:blipFill>
                    <a:blip r:embed="rId36"/>
                    <a:stretch>
                      <a:fillRect/>
                    </a:stretch>
                  </pic:blipFill>
                  <pic:spPr>
                    <a:xfrm>
                      <a:off x="0" y="0"/>
                      <a:ext cx="3521613" cy="1788756"/>
                    </a:xfrm>
                    <a:prstGeom prst="rect">
                      <a:avLst/>
                    </a:prstGeom>
                  </pic:spPr>
                </pic:pic>
              </a:graphicData>
            </a:graphic>
          </wp:inline>
        </w:drawing>
      </w:r>
      <w:r/>
      <w:r w:rsidR="00000000">
        <w:rPr>
          <w:i/>
          <w:sz w:val="20"/>
        </w:rPr>
        <w:t/>
      </w:r>
    </w:p>
    <w:p>
      <w:pPr>
        <w:keepNext/>
        <w:spacing w:before="20" w:after="60"/>
        <w:jc w:val="center"/>
      </w:pPr>
      <w:r>
        <w:rPr>
          <w:rFonts w:ascii="Times New Roman" w:hAnsi="Times New Roman"/>
          <w:b w:val="0"/>
          <w:i/>
          <w:sz w:val="20"/>
        </w:rPr>
        <w:t>Fig 8.6.1 Personal Wishlist</w:t>
      </w:r>
    </w:p>
    <w:p>
      <w:pPr>
        <w:keepLines/>
        <w:spacing w:line="360" w:lineRule="auto" w:after="160"/>
        <w:jc w:val="left"/>
      </w:pPr>
      <w:r>
        <w:rPr>
          <w:rFonts w:ascii="Times New Roman" w:hAnsi="Times New Roman"/>
          <w:b w:val="0"/>
          <w:i w:val="0"/>
          <w:sz w:val="22"/>
          <w:spacing w:val="10"/>
        </w:rPr>
        <w:t>This figure shows the main screen or structure used by the module.</w:t>
        <w:br/>
      </w:r>
      <w:r>
        <w:rPr>
          <w:rFonts w:ascii="Times New Roman" w:hAnsi="Times New Roman"/>
          <w:b w:val="0"/>
          <w:i w:val="0"/>
          <w:sz w:val="22"/>
          <w:spacing w:val="10"/>
        </w:rPr>
        <w:t>It identifies the principal components visible in the workflow.</w:t>
        <w:br/>
      </w:r>
      <w:r>
        <w:rPr>
          <w:rFonts w:ascii="Times New Roman" w:hAnsi="Times New Roman"/>
          <w:b w:val="0"/>
          <w:i w:val="0"/>
          <w:sz w:val="22"/>
          <w:spacing w:val="10"/>
        </w:rPr>
        <w:t>These components process the relevant request and return a result.</w:t>
        <w:br/>
      </w:r>
      <w:r>
        <w:rPr>
          <w:rFonts w:ascii="Times New Roman" w:hAnsi="Times New Roman"/>
          <w:b w:val="0"/>
          <w:i w:val="0"/>
          <w:sz w:val="22"/>
          <w:spacing w:val="10"/>
        </w:rPr>
        <w:t>It links the implemented design to the documented module behaviour.</w:t>
      </w:r>
    </w:p>
    <w:p w14:paraId="0A2EC8AB" w14:textId="77777777" w:rsidR="00EC25CE" w:rsidRDefault="00EC25CE" w:rsidP="00EC25CE">
      <w:pPr>
        <w:keepNext/>
        <w:spacing w:before="40" w:after="1247"/>
        <w:jc w:val="center"/>
      </w:pPr>
    </w:p>
    <w:p w14:paraId="1D3DC72A" w14:textId="77777777" w:rsidR="00EC25CE" w:rsidRDefault="00EC25CE" w:rsidP="00EC25CE">
      <w:pPr>
        <w:keepNext/>
        <w:spacing w:before="40" w:after="1247"/>
        <w:jc w:val="center"/>
        <w:rPr>
          <w:i/>
          <w:sz w:val="20"/>
        </w:rPr>
      </w:pPr>
      <w:r w:rsidRPr="00EC25CE">
        <w:drawing>
          <wp:inline distT="0" distB="0" distL="0" distR="0" wp14:anchorId="0851D05D" wp14:editId="6A704209">
            <wp:extent cx="5760720" cy="2412365"/>
            <wp:effectExtent l="0" t="0" r="0" b="6985"/>
            <wp:docPr id="1612382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82888" name=""/>
                    <pic:cNvPicPr/>
                  </pic:nvPicPr>
                  <pic:blipFill>
                    <a:blip r:embed="rId37"/>
                    <a:stretch>
                      <a:fillRect/>
                    </a:stretch>
                  </pic:blipFill>
                  <pic:spPr>
                    <a:xfrm>
                      <a:off x="0" y="0"/>
                      <a:ext cx="5760720" cy="2412365"/>
                    </a:xfrm>
                    <a:prstGeom prst="rect">
                      <a:avLst/>
                    </a:prstGeom>
                  </pic:spPr>
                </pic:pic>
              </a:graphicData>
            </a:graphic>
          </wp:inline>
        </w:drawing>
      </w:r>
      <w:r/>
      <w:r w:rsidR="00000000">
        <w:rPr>
          <w:i/>
          <w:sz w:val="20"/>
        </w:rPr>
        <w:t/>
      </w:r>
    </w:p>
    <w:p>
      <w:pPr>
        <w:keepNext/>
        <w:spacing w:before="20" w:after="60"/>
        <w:jc w:val="center"/>
      </w:pPr>
      <w:r>
        <w:rPr>
          <w:rFonts w:ascii="Times New Roman" w:hAnsi="Times New Roman"/>
          <w:b w:val="0"/>
          <w:i/>
          <w:sz w:val="20"/>
        </w:rPr>
        <w:t>Fig 8.6.2 Friend Search and Requests</w:t>
      </w:r>
    </w:p>
    <w:p>
      <w:pPr>
        <w:keepLines/>
        <w:spacing w:line="360" w:lineRule="auto" w:after="160"/>
        <w:jc w:val="left"/>
      </w:pPr>
      <w:r>
        <w:rPr>
          <w:rFonts w:ascii="Times New Roman" w:hAnsi="Times New Roman"/>
          <w:b w:val="0"/>
          <w:i w:val="0"/>
          <w:sz w:val="22"/>
          <w:spacing w:val="10"/>
        </w:rPr>
        <w:t>This figure shows the main screen or structure used by the module.</w:t>
        <w:br/>
      </w:r>
      <w:r>
        <w:rPr>
          <w:rFonts w:ascii="Times New Roman" w:hAnsi="Times New Roman"/>
          <w:b w:val="0"/>
          <w:i w:val="0"/>
          <w:sz w:val="22"/>
          <w:spacing w:val="10"/>
        </w:rPr>
        <w:t>It identifies the principal components visible in the workflow.</w:t>
        <w:br/>
      </w:r>
      <w:r>
        <w:rPr>
          <w:rFonts w:ascii="Times New Roman" w:hAnsi="Times New Roman"/>
          <w:b w:val="0"/>
          <w:i w:val="0"/>
          <w:sz w:val="22"/>
          <w:spacing w:val="10"/>
        </w:rPr>
        <w:t>These components process the relevant request and return a result.</w:t>
        <w:br/>
      </w:r>
      <w:r>
        <w:rPr>
          <w:rFonts w:ascii="Times New Roman" w:hAnsi="Times New Roman"/>
          <w:b w:val="0"/>
          <w:i w:val="0"/>
          <w:sz w:val="22"/>
          <w:spacing w:val="10"/>
        </w:rPr>
        <w:t>It links the implemented design to the documented module behaviour.</w:t>
      </w:r>
    </w:p>
    <w:p w14:paraId="63170821" w14:textId="4E3DB6D0" w:rsidR="00184573" w:rsidRDefault="00EC25CE" w:rsidP="00EC25CE">
      <w:pPr>
        <w:keepNext/>
        <w:spacing w:before="40" w:after="1247"/>
        <w:jc w:val="center"/>
      </w:pPr>
      <w:r w:rsidRPr="00EC25CE">
        <w:lastRenderedPageBreak/>
        <w:drawing>
          <wp:inline distT="0" distB="0" distL="0" distR="0" wp14:anchorId="57F4E6D5" wp14:editId="727B0000">
            <wp:extent cx="5760720" cy="3437255"/>
            <wp:effectExtent l="0" t="0" r="0" b="0"/>
            <wp:docPr id="170119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19158" name=""/>
                    <pic:cNvPicPr/>
                  </pic:nvPicPr>
                  <pic:blipFill>
                    <a:blip r:embed="rId38"/>
                    <a:stretch>
                      <a:fillRect/>
                    </a:stretch>
                  </pic:blipFill>
                  <pic:spPr>
                    <a:xfrm>
                      <a:off x="0" y="0"/>
                      <a:ext cx="5760720" cy="3437255"/>
                    </a:xfrm>
                    <a:prstGeom prst="rect">
                      <a:avLst/>
                    </a:prstGeom>
                  </pic:spPr>
                </pic:pic>
              </a:graphicData>
            </a:graphic>
          </wp:inline>
        </w:drawing>
      </w:r>
      <w:r/>
      <w:r w:rsidR="00000000">
        <w:rPr>
          <w:i/>
          <w:sz w:val="20"/>
        </w:rPr>
        <w:t/>
      </w:r>
    </w:p>
    <w:p>
      <w:pPr>
        <w:keepNext/>
        <w:spacing w:before="20" w:after="60"/>
        <w:jc w:val="center"/>
      </w:pPr>
      <w:r>
        <w:rPr>
          <w:rFonts w:ascii="Times New Roman" w:hAnsi="Times New Roman"/>
          <w:b w:val="0"/>
          <w:i/>
          <w:sz w:val="20"/>
        </w:rPr>
        <w:t>Fig 8.6.3 Friends List</w:t>
      </w:r>
    </w:p>
    <w:p>
      <w:pPr>
        <w:keepLines/>
        <w:spacing w:line="360" w:lineRule="auto" w:after="160"/>
        <w:jc w:val="left"/>
      </w:pPr>
      <w:r>
        <w:rPr>
          <w:rFonts w:ascii="Times New Roman" w:hAnsi="Times New Roman"/>
          <w:b w:val="0"/>
          <w:i w:val="0"/>
          <w:sz w:val="22"/>
          <w:spacing w:val="10"/>
        </w:rPr>
        <w:t>This figure shows the main screen or structure used by the module.</w:t>
        <w:br/>
      </w:r>
      <w:r>
        <w:rPr>
          <w:rFonts w:ascii="Times New Roman" w:hAnsi="Times New Roman"/>
          <w:b w:val="0"/>
          <w:i w:val="0"/>
          <w:sz w:val="22"/>
          <w:spacing w:val="10"/>
        </w:rPr>
        <w:t>It identifies the principal components visible in the workflow.</w:t>
        <w:br/>
      </w:r>
      <w:r>
        <w:rPr>
          <w:rFonts w:ascii="Times New Roman" w:hAnsi="Times New Roman"/>
          <w:b w:val="0"/>
          <w:i w:val="0"/>
          <w:sz w:val="22"/>
          <w:spacing w:val="10"/>
        </w:rPr>
        <w:t>These components process the relevant request and return a result.</w:t>
        <w:br/>
      </w:r>
      <w:r>
        <w:rPr>
          <w:rFonts w:ascii="Times New Roman" w:hAnsi="Times New Roman"/>
          <w:b w:val="0"/>
          <w:i w:val="0"/>
          <w:sz w:val="22"/>
          <w:spacing w:val="10"/>
        </w:rPr>
        <w:t>It links the implemented design to the documented module behaviour.</w:t>
      </w:r>
    </w:p>
    <w:p w14:paraId="5DE1B9BC" w14:textId="73BC000D" w:rsidR="00184573" w:rsidRDefault="00184573">
      <w:pPr>
        <w:keepNext/>
        <w:spacing w:before="40" w:after="1247"/>
      </w:pPr>
    </w:p>
    <w:p w14:paraId="379F3FEF" w14:textId="77777777" w:rsidR="00184573" w:rsidRDefault="00000000">
      <w:pPr>
        <w:keepNext/>
        <w:spacing w:after="60"/>
        <w:jc w:val="center"/>
      </w:pPr>
      <w:r>
        <w:rPr>
          <w:i/>
          <w:sz w:val="20"/>
        </w:rPr>
        <w:t/>
      </w:r>
    </w:p>
    <w:p>
      <w:pPr>
        <w:keepNext/>
        <w:spacing w:before="20" w:after="60"/>
        <w:jc w:val="center"/>
      </w:pPr>
      <w:r>
        <w:rPr>
          <w:rFonts w:ascii="Times New Roman" w:hAnsi="Times New Roman"/>
          <w:b w:val="0"/>
          <w:i/>
          <w:sz w:val="20"/>
        </w:rPr>
        <w:t>Fig 8.6.4 Shared Wishlist</w:t>
      </w:r>
    </w:p>
    <w:p>
      <w:pPr>
        <w:keepLines/>
        <w:spacing w:line="360" w:lineRule="auto" w:after="160"/>
        <w:jc w:val="left"/>
      </w:pPr>
      <w:r>
        <w:rPr>
          <w:rFonts w:ascii="Times New Roman" w:hAnsi="Times New Roman"/>
          <w:b w:val="0"/>
          <w:i w:val="0"/>
          <w:sz w:val="22"/>
          <w:spacing w:val="10"/>
        </w:rPr>
        <w:t>This figure shows the main screen or structure used by the module.</w:t>
        <w:br/>
      </w:r>
      <w:r>
        <w:rPr>
          <w:rFonts w:ascii="Times New Roman" w:hAnsi="Times New Roman"/>
          <w:b w:val="0"/>
          <w:i w:val="0"/>
          <w:sz w:val="22"/>
          <w:spacing w:val="10"/>
        </w:rPr>
        <w:t>It identifies the principal components visible in the workflow.</w:t>
        <w:br/>
      </w:r>
      <w:r>
        <w:rPr>
          <w:rFonts w:ascii="Times New Roman" w:hAnsi="Times New Roman"/>
          <w:b w:val="0"/>
          <w:i w:val="0"/>
          <w:sz w:val="22"/>
          <w:spacing w:val="10"/>
        </w:rPr>
        <w:t>These components process the relevant request and return a result.</w:t>
        <w:br/>
      </w:r>
      <w:r>
        <w:rPr>
          <w:rFonts w:ascii="Times New Roman" w:hAnsi="Times New Roman"/>
          <w:b w:val="0"/>
          <w:i w:val="0"/>
          <w:sz w:val="22"/>
          <w:spacing w:val="10"/>
        </w:rPr>
        <w:t>It links the implemented design to the documented module behaviour.</w:t>
      </w:r>
    </w:p>
    <w:p w14:paraId="7364771B" w14:textId="77777777" w:rsidR="00184573" w:rsidRDefault="00000000">
      <w:pPr>
        <w:spacing w:after="200"/>
      </w:pPr>
      <w:r>
        <w:rPr>
          <w:spacing w:val="10"/>
          <w:sz w:val="22"/>
        </w:rPr>
        <w:t/>
      </w:r>
      <w:r>
        <w:rPr>
          <w:spacing w:val="10"/>
          <w:sz w:val="22"/>
        </w:rPr>
        <w:t/>
      </w:r>
      <w:r>
        <w:rPr>
          <w:spacing w:val="10"/>
          <w:sz w:val="22"/>
        </w:rPr>
        <w:t/>
      </w:r>
      <w:r>
        <w:rPr>
          <w:spacing w:val="10"/>
          <w:sz w:val="22"/>
        </w:rPr>
        <w:t/>
      </w:r>
    </w:p>
    <w:p w14:paraId="703A4B5B" w14:textId="77777777" w:rsidR="00184573" w:rsidRDefault="00000000">
      <w:pPr>
        <w:keepNext/>
        <w:spacing w:before="40" w:after="1247"/>
      </w:pPr>
      <w:r>
        <w:t xml:space="preserve"> </w:t>
      </w:r>
    </w:p>
    <w:p w14:paraId="0769C857" w14:textId="77777777" w:rsidR="00184573" w:rsidRDefault="00000000">
      <w:pPr>
        <w:keepNext/>
        <w:spacing w:after="60"/>
        <w:jc w:val="center"/>
      </w:pPr>
      <w:r>
        <w:rPr>
          <w:i/>
          <w:sz w:val="20"/>
        </w:rPr>
        <w:t/>
      </w:r>
    </w:p>
    <w:p>
      <w:pPr>
        <w:keepNext/>
        <w:spacing w:before="20" w:after="60"/>
        <w:jc w:val="center"/>
      </w:pPr>
      <w:r>
        <w:rPr>
          <w:rFonts w:ascii="Times New Roman" w:hAnsi="Times New Roman"/>
          <w:b w:val="0"/>
          <w:i/>
          <w:sz w:val="20"/>
        </w:rPr>
        <w:t>Fig 8.6.5 Share Feedback</w:t>
      </w:r>
    </w:p>
    <w:p>
      <w:pPr>
        <w:keepLines/>
        <w:spacing w:line="360" w:lineRule="auto" w:after="160"/>
        <w:jc w:val="left"/>
      </w:pPr>
      <w:r>
        <w:rPr>
          <w:rFonts w:ascii="Times New Roman" w:hAnsi="Times New Roman"/>
          <w:b w:val="0"/>
          <w:i w:val="0"/>
          <w:sz w:val="22"/>
          <w:spacing w:val="10"/>
        </w:rPr>
        <w:t>This figure shows the main screen or structure used by the module.</w:t>
        <w:br/>
      </w:r>
      <w:r>
        <w:rPr>
          <w:rFonts w:ascii="Times New Roman" w:hAnsi="Times New Roman"/>
          <w:b w:val="0"/>
          <w:i w:val="0"/>
          <w:sz w:val="22"/>
          <w:spacing w:val="10"/>
        </w:rPr>
        <w:t>It identifies the principal components visible in the workflow.</w:t>
        <w:br/>
      </w:r>
      <w:r>
        <w:rPr>
          <w:rFonts w:ascii="Times New Roman" w:hAnsi="Times New Roman"/>
          <w:b w:val="0"/>
          <w:i w:val="0"/>
          <w:sz w:val="22"/>
          <w:spacing w:val="10"/>
        </w:rPr>
        <w:t>These components process the relevant request and return a result.</w:t>
        <w:br/>
      </w:r>
      <w:r>
        <w:rPr>
          <w:rFonts w:ascii="Times New Roman" w:hAnsi="Times New Roman"/>
          <w:b w:val="0"/>
          <w:i w:val="0"/>
          <w:sz w:val="22"/>
          <w:spacing w:val="10"/>
        </w:rPr>
        <w:t>It links the implemented design to the documented module behaviour.</w:t>
      </w:r>
    </w:p>
    <w:p w14:paraId="003762D6" w14:textId="77777777" w:rsidR="00184573" w:rsidRDefault="00000000">
      <w:pPr>
        <w:spacing w:after="200"/>
      </w:pPr>
      <w:r>
        <w:rPr>
          <w:spacing w:val="10"/>
          <w:sz w:val="22"/>
        </w:rPr>
        <w:t/>
      </w:r>
      <w:r>
        <w:rPr>
          <w:spacing w:val="10"/>
          <w:sz w:val="22"/>
        </w:rPr>
        <w:t/>
      </w:r>
      <w:r>
        <w:rPr>
          <w:spacing w:val="10"/>
          <w:sz w:val="22"/>
        </w:rPr>
      </w:r>
      <w:r>
        <w:rPr>
          <w:spacing w:val="10"/>
          <w:sz w:val="22"/>
        </w:rPr>
        <w:lastRenderedPageBreak/>
        <w:t/>
      </w:r>
      <w:r>
        <w:rPr>
          <w:spacing w:val="10"/>
          <w:sz w:val="22"/>
        </w:rPr>
        <w:t/>
      </w:r>
    </w:p>
    <w:p w14:paraId="67D76C2E" w14:textId="77777777" w:rsidR="00184573" w:rsidRDefault="00000000">
      <w:pPr>
        <w:pStyle w:val="Heading2"/>
      </w:pPr>
      <w:r>
        <w:t>8.7 Recommendations and Chatbot</w:t>
      </w:r>
    </w:p>
    <w:p w14:paraId="4E5E02A5" w14:textId="77777777" w:rsidR="00184573" w:rsidRDefault="00000000">
      <w:pPr>
        <w:pStyle w:val="Heading3"/>
      </w:pPr>
      <w:r>
        <w:t>8.7.0 Purpose and Scope</w:t>
      </w:r>
    </w:p>
    <w:p w14:paraId="07984551" w14:textId="77777777" w:rsidR="00184573" w:rsidRDefault="00000000">
      <w:r>
        <w:t>This module helps shoppers discover complementary clothing and obtain quick fashion guidance. Outfit suggestions use predefined matching rules for eligible products; the chatbot uses deterministic intent and catalogue logic.</w:t>
      </w:r>
    </w:p>
    <w:p w14:paraId="77A7F1F0" w14:textId="77777777" w:rsidR="00184573" w:rsidRDefault="00000000">
      <w:pPr>
        <w:pStyle w:val="Heading3"/>
      </w:pPr>
      <w:r>
        <w:t>8.7.1 Functional Requirements</w:t>
      </w:r>
    </w:p>
    <w:p w14:paraId="00F98944" w14:textId="77777777" w:rsidR="00184573" w:rsidRDefault="00000000">
      <w:pPr>
        <w:ind w:left="397" w:hanging="198"/>
      </w:pPr>
      <w:r>
        <w:t>•  Return a complementary outfit for an eligible base product.</w:t>
      </w:r>
    </w:p>
    <w:p w14:paraId="00139999" w14:textId="77777777" w:rsidR="00184573" w:rsidRDefault="00000000">
      <w:pPr>
        <w:ind w:left="397" w:hanging="198"/>
      </w:pPr>
      <w:r>
        <w:t>•  Explain when an item is not eligible for outfit recommendations.</w:t>
      </w:r>
    </w:p>
    <w:p w14:paraId="0AF8364A" w14:textId="77777777" w:rsidR="00184573" w:rsidRDefault="00000000">
      <w:pPr>
        <w:ind w:left="397" w:hanging="198"/>
      </w:pPr>
      <w:r>
        <w:t>•  Answer supported product, stock, styling and shopping questions.</w:t>
      </w:r>
    </w:p>
    <w:p w14:paraId="6F475A3B" w14:textId="77777777" w:rsidR="00184573" w:rsidRDefault="00000000">
      <w:pPr>
        <w:ind w:left="397" w:hanging="198"/>
      </w:pPr>
      <w:r>
        <w:t>•  Offer links or guidance toward relevant catalogue and try-on pages.</w:t>
      </w:r>
    </w:p>
    <w:p w14:paraId="1F5D76A2" w14:textId="77777777" w:rsidR="00184573" w:rsidRDefault="00000000">
      <w:pPr>
        <w:pStyle w:val="Heading3"/>
      </w:pPr>
      <w:r>
        <w:t>8.7.2 Non Functional Requirements</w:t>
      </w:r>
    </w:p>
    <w:p w14:paraId="5F9CF8B2" w14:textId="77777777" w:rsidR="00184573" w:rsidRDefault="00000000">
      <w:pPr>
        <w:ind w:left="397" w:hanging="198"/>
      </w:pPr>
      <w:r>
        <w:t>•  Do not present rule based results as learned predictions.</w:t>
      </w:r>
    </w:p>
    <w:p w14:paraId="23FDA852" w14:textId="77777777" w:rsidR="00184573" w:rsidRDefault="00000000">
      <w:pPr>
        <w:ind w:left="397" w:hanging="198"/>
      </w:pPr>
      <w:r>
        <w:t>•  Use current catalogue values when answering product questions.</w:t>
      </w:r>
    </w:p>
    <w:p w14:paraId="552F1B98" w14:textId="77777777" w:rsidR="00184573" w:rsidRDefault="00000000">
      <w:pPr>
        <w:ind w:left="397" w:hanging="198"/>
      </w:pPr>
      <w:r>
        <w:t>•  Return a controlled response for unsupported input or invalid product IDs.</w:t>
      </w:r>
    </w:p>
    <w:p w14:paraId="0B426CD7" w14:textId="77777777" w:rsidR="00184573" w:rsidRDefault="00000000">
      <w:pPr>
        <w:pStyle w:val="Heading3"/>
      </w:pPr>
      <w:r>
        <w:t>8.7.3 Tech Stack</w:t>
      </w:r>
    </w:p>
    <w:p w14:paraId="0E5626AF" w14:textId="77777777" w:rsidR="00184573" w:rsidRDefault="00000000">
      <w:r>
        <w:t>Express recommendation engine and chatbot controller, React product and chatbot components, SQLite.</w:t>
      </w:r>
    </w:p>
    <w:p w14:paraId="1A16D25B" w14:textId="77777777" w:rsidR="00184573" w:rsidRDefault="00000000">
      <w:pPr>
        <w:pStyle w:val="Heading3"/>
      </w:pPr>
      <w:r>
        <w:t>8.7.4 Low Level Architecture</w:t>
      </w:r>
    </w:p>
    <w:p>
      <w:pPr>
        <w:keepNext/>
        <w:spacing w:before="80" w:after="40"/>
        <w:jc w:val="center"/>
      </w:pPr>
      <w:r>
        <w:drawing>
          <wp:inline xmlns:a="http://schemas.openxmlformats.org/drawingml/2006/main" xmlns:pic="http://schemas.openxmlformats.org/drawingml/2006/picture">
            <wp:extent cx="5112000" cy="6338880"/>
            <wp:docPr id="2062360963" name="Picture 2062360963"/>
            <wp:cNvGraphicFramePr>
              <a:graphicFrameLocks noChangeAspect="1"/>
            </wp:cNvGraphicFramePr>
            <a:graphic>
              <a:graphicData uri="http://schemas.openxmlformats.org/drawingml/2006/picture">
                <pic:pic>
                  <pic:nvPicPr>
                    <pic:cNvPr id="0" name="8_7_4_1_low_level_architecture.png"/>
                    <pic:cNvPicPr/>
                  </pic:nvPicPr>
                  <pic:blipFill>
                    <a:blip r:embed="rId52"/>
                    <a:stretch>
                      <a:fillRect/>
                    </a:stretch>
                  </pic:blipFill>
                  <pic:spPr>
                    <a:xfrm>
                      <a:off x="0" y="0"/>
                      <a:ext cx="5112000" cy="6338880"/>
                    </a:xfrm>
                    <a:prstGeom prst="rect"/>
                  </pic:spPr>
                </pic:pic>
              </a:graphicData>
            </a:graphic>
          </wp:inline>
        </w:drawing>
      </w:r>
    </w:p>
    <w:p>
      <w:pPr>
        <w:keepNext/>
        <w:spacing w:before="20" w:after="60"/>
        <w:jc w:val="center"/>
      </w:pPr>
      <w:r>
        <w:rPr>
          <w:rFonts w:ascii="Times New Roman" w:hAnsi="Times New Roman"/>
          <w:b w:val="0"/>
          <w:i/>
          <w:sz w:val="20"/>
        </w:rPr>
        <w:t>Fig 8.7.4.1 Recommendations and Chatbot Low Level Architecture</w:t>
      </w:r>
    </w:p>
    <w:p>
      <w:pPr>
        <w:keepLines/>
        <w:spacing w:line="360" w:lineRule="auto" w:after="160"/>
        <w:jc w:val="left"/>
      </w:pPr>
      <w:r>
        <w:rPr>
          <w:rFonts w:ascii="Times New Roman" w:hAnsi="Times New Roman"/>
          <w:b w:val="0"/>
          <w:i w:val="0"/>
          <w:sz w:val="22"/>
          <w:spacing w:val="10"/>
        </w:rPr>
        <w:t>This figure shows the main screen or structure used by the module.</w:t>
        <w:br/>
      </w:r>
      <w:r>
        <w:rPr>
          <w:rFonts w:ascii="Times New Roman" w:hAnsi="Times New Roman"/>
          <w:b w:val="0"/>
          <w:i w:val="0"/>
          <w:sz w:val="22"/>
          <w:spacing w:val="10"/>
        </w:rPr>
        <w:t>It identifies the principal components visible in the workflow.</w:t>
        <w:br/>
      </w:r>
      <w:r>
        <w:rPr>
          <w:rFonts w:ascii="Times New Roman" w:hAnsi="Times New Roman"/>
          <w:b w:val="0"/>
          <w:i w:val="0"/>
          <w:sz w:val="22"/>
          <w:spacing w:val="10"/>
        </w:rPr>
        <w:t>These components process the relevant request and return a result.</w:t>
        <w:br/>
      </w:r>
      <w:r>
        <w:rPr>
          <w:rFonts w:ascii="Times New Roman" w:hAnsi="Times New Roman"/>
          <w:b w:val="0"/>
          <w:i w:val="0"/>
          <w:sz w:val="22"/>
          <w:spacing w:val="10"/>
        </w:rPr>
        <w:t>It links the implemented design to the documented module behaviour.</w:t>
      </w:r>
    </w:p>
    <w:p w14:paraId="7890AB2C" w14:textId="77777777" w:rsidR="00184573" w:rsidRDefault="00000000">
      <w:pPr>
        <w:ind w:left="397" w:hanging="198"/>
      </w:pPr>
      <w:r>
        <w:t>•  The product page requests recommendations using the current product ID.</w:t>
      </w:r>
    </w:p>
    <w:p w14:paraId="6103A713" w14:textId="77777777" w:rsidR="00184573" w:rsidRDefault="00000000">
      <w:pPr>
        <w:ind w:left="397" w:hanging="198"/>
      </w:pPr>
      <w:r>
        <w:t>•  The recommendation engine checks eligibility and selects complementary product slots.</w:t>
      </w:r>
    </w:p>
    <w:p w14:paraId="642D79EA" w14:textId="77777777" w:rsidR="00184573" w:rsidRDefault="00000000">
      <w:pPr>
        <w:ind w:left="397" w:hanging="198"/>
      </w:pPr>
      <w:r>
        <w:t>•  The chatbot receives a text message and matches supported intents.</w:t>
      </w:r>
    </w:p>
    <w:p w14:paraId="3FAAE312" w14:textId="77777777" w:rsidR="00184573" w:rsidRDefault="00000000">
      <w:pPr>
        <w:ind w:left="397" w:hanging="198"/>
      </w:pPr>
      <w:r>
        <w:t>•  The API returns suggestions or a bounded fallback response for display.</w:t>
      </w:r>
    </w:p>
    <w:p w14:paraId="19D5F3F2" w14:textId="77777777" w:rsidR="00184573" w:rsidRDefault="00000000">
      <w:pPr>
        <w:pStyle w:val="Heading3"/>
      </w:pPr>
      <w:r>
        <w:t>8.7.5 API Design</w:t>
      </w:r>
    </w:p>
    <w:tbl>
      <w:tblPr>
        <w:tblStyle w:val="TableGrid"/>
        <w:tblW w:w="0" w:type="auto"/>
        <w:jc w:val="center"/>
        <w:tblLook w:val="04A0" w:firstRow="1" w:lastRow="0" w:firstColumn="1" w:lastColumn="0" w:noHBand="0" w:noVBand="1"/>
      </w:tblPr>
      <w:tblGrid>
        <w:gridCol w:w="1416"/>
        <w:gridCol w:w="4534"/>
        <w:gridCol w:w="3112"/>
      </w:tblGrid>
      <w:tr w:rsidR="00184573" w14:paraId="329BC9E1" w14:textId="77777777">
        <w:trPr>
          <w:tblHeader/>
          <w:jc w:val="center"/>
        </w:trPr>
        <w:tc>
          <w:tcPr>
            <w:tcW w:w="1417" w:type="dxa"/>
            <w:shd w:val="clear" w:color="auto" w:fill="FFFFFF"/>
            <w:vAlign w:val="center"/>
          </w:tcPr>
          <w:p w14:paraId="3FFC4C8D" w14:textId="77777777" w:rsidR="00184573" w:rsidRPr="00EC25CE" w:rsidRDefault="00000000">
            <w:pPr>
              <w:spacing w:after="40" w:line="264" w:lineRule="auto"/>
              <w:rPr>
                <w:szCs w:val="32"/>
              </w:rPr>
            </w:pPr>
            <w:r w:rsidRPr="00EC25CE">
              <w:rPr>
                <w:b/>
                <w:szCs w:val="32"/>
              </w:rPr>
              <w:t>Method</w:t>
            </w:r>
          </w:p>
        </w:tc>
        <w:tc>
          <w:tcPr>
            <w:tcW w:w="4535" w:type="dxa"/>
            <w:shd w:val="clear" w:color="auto" w:fill="FFFFFF"/>
            <w:vAlign w:val="center"/>
          </w:tcPr>
          <w:p w14:paraId="4D119B8F" w14:textId="77777777" w:rsidR="00184573" w:rsidRPr="00EC25CE" w:rsidRDefault="00000000">
            <w:pPr>
              <w:spacing w:after="40" w:line="264" w:lineRule="auto"/>
              <w:rPr>
                <w:szCs w:val="32"/>
              </w:rPr>
            </w:pPr>
            <w:r w:rsidRPr="00EC25CE">
              <w:rPr>
                <w:b/>
                <w:szCs w:val="32"/>
              </w:rPr>
              <w:t>Endpoint</w:t>
            </w:r>
          </w:p>
        </w:tc>
        <w:tc>
          <w:tcPr>
            <w:tcW w:w="3118" w:type="dxa"/>
            <w:shd w:val="clear" w:color="auto" w:fill="FFFFFF"/>
            <w:vAlign w:val="center"/>
          </w:tcPr>
          <w:p w14:paraId="37898ABA" w14:textId="77777777" w:rsidR="00184573" w:rsidRPr="00EC25CE" w:rsidRDefault="00000000">
            <w:pPr>
              <w:spacing w:after="40" w:line="264" w:lineRule="auto"/>
              <w:rPr>
                <w:szCs w:val="32"/>
              </w:rPr>
            </w:pPr>
            <w:r w:rsidRPr="00EC25CE">
              <w:rPr>
                <w:b/>
                <w:szCs w:val="32"/>
              </w:rPr>
              <w:t>Purpose</w:t>
            </w:r>
          </w:p>
        </w:tc>
      </w:tr>
      <w:tr w:rsidR="00184573" w14:paraId="1174D214" w14:textId="77777777">
        <w:trPr>
          <w:jc w:val="center"/>
        </w:trPr>
        <w:tc>
          <w:tcPr>
            <w:tcW w:w="1417" w:type="dxa"/>
            <w:shd w:val="clear" w:color="auto" w:fill="FFFFFF"/>
            <w:vAlign w:val="center"/>
          </w:tcPr>
          <w:p w14:paraId="1D9C7B15" w14:textId="77777777" w:rsidR="00184573" w:rsidRPr="00EC25CE" w:rsidRDefault="00000000">
            <w:pPr>
              <w:spacing w:after="40" w:line="264" w:lineRule="auto"/>
              <w:rPr>
                <w:szCs w:val="32"/>
              </w:rPr>
            </w:pPr>
            <w:r w:rsidRPr="00EC25CE">
              <w:rPr>
                <w:szCs w:val="32"/>
              </w:rPr>
              <w:t>GET</w:t>
            </w:r>
          </w:p>
        </w:tc>
        <w:tc>
          <w:tcPr>
            <w:tcW w:w="4535" w:type="dxa"/>
            <w:shd w:val="clear" w:color="auto" w:fill="FFFFFF"/>
            <w:vAlign w:val="center"/>
          </w:tcPr>
          <w:p w14:paraId="172A8CE7" w14:textId="77777777" w:rsidR="00184573" w:rsidRPr="00EC25CE" w:rsidRDefault="00000000">
            <w:pPr>
              <w:spacing w:after="40" w:line="264" w:lineRule="auto"/>
              <w:rPr>
                <w:szCs w:val="32"/>
              </w:rPr>
            </w:pPr>
            <w:r w:rsidRPr="00EC25CE">
              <w:rPr>
                <w:szCs w:val="32"/>
              </w:rPr>
              <w:t>/api/recommendations/product/:productId</w:t>
            </w:r>
          </w:p>
        </w:tc>
        <w:tc>
          <w:tcPr>
            <w:tcW w:w="3118" w:type="dxa"/>
            <w:shd w:val="clear" w:color="auto" w:fill="FFFFFF"/>
            <w:vAlign w:val="center"/>
          </w:tcPr>
          <w:p w14:paraId="566C3D34" w14:textId="77777777" w:rsidR="00184573" w:rsidRPr="00EC25CE" w:rsidRDefault="00000000">
            <w:pPr>
              <w:spacing w:after="40" w:line="264" w:lineRule="auto"/>
              <w:rPr>
                <w:szCs w:val="32"/>
              </w:rPr>
            </w:pPr>
            <w:r w:rsidRPr="00EC25CE">
              <w:rPr>
                <w:szCs w:val="32"/>
              </w:rPr>
              <w:t>Get outfit suggestions</w:t>
            </w:r>
          </w:p>
        </w:tc>
      </w:tr>
      <w:tr w:rsidR="00184573" w14:paraId="7CC74CC4" w14:textId="77777777">
        <w:trPr>
          <w:jc w:val="center"/>
        </w:trPr>
        <w:tc>
          <w:tcPr>
            <w:tcW w:w="1417" w:type="dxa"/>
            <w:shd w:val="clear" w:color="auto" w:fill="FFFFFF"/>
            <w:vAlign w:val="center"/>
          </w:tcPr>
          <w:p w14:paraId="49AC091B" w14:textId="77777777" w:rsidR="00184573" w:rsidRPr="00EC25CE" w:rsidRDefault="00000000">
            <w:pPr>
              <w:spacing w:after="40" w:line="264" w:lineRule="auto"/>
              <w:rPr>
                <w:szCs w:val="32"/>
              </w:rPr>
            </w:pPr>
            <w:r w:rsidRPr="00EC25CE">
              <w:rPr>
                <w:szCs w:val="32"/>
              </w:rPr>
              <w:t>POST</w:t>
            </w:r>
          </w:p>
        </w:tc>
        <w:tc>
          <w:tcPr>
            <w:tcW w:w="4535" w:type="dxa"/>
            <w:shd w:val="clear" w:color="auto" w:fill="FFFFFF"/>
            <w:vAlign w:val="center"/>
          </w:tcPr>
          <w:p w14:paraId="67E6215B" w14:textId="77777777" w:rsidR="00184573" w:rsidRPr="00EC25CE" w:rsidRDefault="00000000">
            <w:pPr>
              <w:spacing w:after="40" w:line="264" w:lineRule="auto"/>
              <w:rPr>
                <w:szCs w:val="32"/>
              </w:rPr>
            </w:pPr>
            <w:r w:rsidRPr="00EC25CE">
              <w:rPr>
                <w:szCs w:val="32"/>
              </w:rPr>
              <w:t>/api/chatbot/message</w:t>
            </w:r>
          </w:p>
        </w:tc>
        <w:tc>
          <w:tcPr>
            <w:tcW w:w="3118" w:type="dxa"/>
            <w:shd w:val="clear" w:color="auto" w:fill="FFFFFF"/>
            <w:vAlign w:val="center"/>
          </w:tcPr>
          <w:p w14:paraId="029A8404" w14:textId="77777777" w:rsidR="00184573" w:rsidRPr="00EC25CE" w:rsidRDefault="00000000">
            <w:pPr>
              <w:spacing w:after="40" w:line="264" w:lineRule="auto"/>
              <w:rPr>
                <w:szCs w:val="32"/>
              </w:rPr>
            </w:pPr>
            <w:r w:rsidRPr="00EC25CE">
              <w:rPr>
                <w:szCs w:val="32"/>
              </w:rPr>
              <w:t>Get assistant response</w:t>
            </w:r>
          </w:p>
        </w:tc>
      </w:tr>
    </w:tbl>
    <w:p w14:paraId="04D8E7B5" w14:textId="77777777" w:rsidR="00184573" w:rsidRDefault="00184573"/>
    <w:p w14:paraId="103DAF8C" w14:textId="77777777" w:rsidR="00184573" w:rsidRDefault="00000000">
      <w:pPr>
        <w:pStyle w:val="Heading3"/>
      </w:pPr>
      <w:r>
        <w:t>8.7.6 DB Design</w:t>
      </w:r>
    </w:p>
    <w:tbl>
      <w:tblPr>
        <w:tblStyle w:val="TableGrid"/>
        <w:tblW w:w="0" w:type="auto"/>
        <w:jc w:val="center"/>
        <w:tblLook w:val="04A0" w:firstRow="1" w:lastRow="0" w:firstColumn="1" w:lastColumn="0" w:noHBand="0" w:noVBand="1"/>
      </w:tblPr>
      <w:tblGrid>
        <w:gridCol w:w="2563"/>
        <w:gridCol w:w="3805"/>
        <w:gridCol w:w="2694"/>
      </w:tblGrid>
      <w:tr w:rsidR="00184573" w14:paraId="1401758C" w14:textId="77777777">
        <w:trPr>
          <w:tblHeader/>
          <w:jc w:val="center"/>
        </w:trPr>
        <w:tc>
          <w:tcPr>
            <w:tcW w:w="2268" w:type="dxa"/>
            <w:shd w:val="clear" w:color="auto" w:fill="FFFFFF"/>
            <w:vAlign w:val="center"/>
          </w:tcPr>
          <w:p w14:paraId="29844874" w14:textId="77777777" w:rsidR="00184573" w:rsidRPr="00EC25CE" w:rsidRDefault="00000000">
            <w:pPr>
              <w:spacing w:after="40" w:line="264" w:lineRule="auto"/>
              <w:rPr>
                <w:szCs w:val="32"/>
              </w:rPr>
            </w:pPr>
            <w:r w:rsidRPr="00EC25CE">
              <w:rPr>
                <w:b/>
                <w:szCs w:val="32"/>
              </w:rPr>
              <w:t>Table</w:t>
            </w:r>
          </w:p>
        </w:tc>
        <w:tc>
          <w:tcPr>
            <w:tcW w:w="3969" w:type="dxa"/>
            <w:shd w:val="clear" w:color="auto" w:fill="FFFFFF"/>
            <w:vAlign w:val="center"/>
          </w:tcPr>
          <w:p w14:paraId="52DC65A1" w14:textId="77777777" w:rsidR="00184573" w:rsidRPr="00EC25CE" w:rsidRDefault="00000000">
            <w:pPr>
              <w:spacing w:after="40" w:line="264" w:lineRule="auto"/>
              <w:rPr>
                <w:szCs w:val="32"/>
              </w:rPr>
            </w:pPr>
            <w:r w:rsidRPr="00EC25CE">
              <w:rPr>
                <w:b/>
                <w:szCs w:val="32"/>
              </w:rPr>
              <w:t>Key Fields</w:t>
            </w:r>
          </w:p>
        </w:tc>
        <w:tc>
          <w:tcPr>
            <w:tcW w:w="2835" w:type="dxa"/>
            <w:shd w:val="clear" w:color="auto" w:fill="FFFFFF"/>
            <w:vAlign w:val="center"/>
          </w:tcPr>
          <w:p w14:paraId="6C33A302" w14:textId="77777777" w:rsidR="00184573" w:rsidRPr="00EC25CE" w:rsidRDefault="00000000">
            <w:pPr>
              <w:spacing w:after="40" w:line="264" w:lineRule="auto"/>
              <w:rPr>
                <w:szCs w:val="32"/>
              </w:rPr>
            </w:pPr>
            <w:r w:rsidRPr="00EC25CE">
              <w:rPr>
                <w:b/>
                <w:szCs w:val="32"/>
              </w:rPr>
              <w:t>Use</w:t>
            </w:r>
          </w:p>
        </w:tc>
      </w:tr>
      <w:tr w:rsidR="00184573" w14:paraId="61108F5B" w14:textId="77777777">
        <w:trPr>
          <w:jc w:val="center"/>
        </w:trPr>
        <w:tc>
          <w:tcPr>
            <w:tcW w:w="2268" w:type="dxa"/>
            <w:shd w:val="clear" w:color="auto" w:fill="FFFFFF"/>
            <w:vAlign w:val="center"/>
          </w:tcPr>
          <w:p w14:paraId="17072C0B" w14:textId="77777777" w:rsidR="00184573" w:rsidRPr="00EC25CE" w:rsidRDefault="00000000">
            <w:pPr>
              <w:spacing w:after="40" w:line="264" w:lineRule="auto"/>
              <w:rPr>
                <w:szCs w:val="32"/>
              </w:rPr>
            </w:pPr>
            <w:r w:rsidRPr="00EC25CE">
              <w:rPr>
                <w:szCs w:val="32"/>
              </w:rPr>
              <w:t>products</w:t>
            </w:r>
          </w:p>
        </w:tc>
        <w:tc>
          <w:tcPr>
            <w:tcW w:w="3969" w:type="dxa"/>
            <w:shd w:val="clear" w:color="auto" w:fill="FFFFFF"/>
            <w:vAlign w:val="center"/>
          </w:tcPr>
          <w:p w14:paraId="09314D9C" w14:textId="77777777" w:rsidR="00184573" w:rsidRPr="00EC25CE" w:rsidRDefault="00000000">
            <w:pPr>
              <w:spacing w:after="40" w:line="264" w:lineRule="auto"/>
              <w:rPr>
                <w:szCs w:val="32"/>
              </w:rPr>
            </w:pPr>
            <w:r w:rsidRPr="00EC25CE">
              <w:rPr>
                <w:szCs w:val="32"/>
              </w:rPr>
              <w:t>id; category; color; price; stock</w:t>
            </w:r>
          </w:p>
        </w:tc>
        <w:tc>
          <w:tcPr>
            <w:tcW w:w="2835" w:type="dxa"/>
            <w:shd w:val="clear" w:color="auto" w:fill="FFFFFF"/>
            <w:vAlign w:val="center"/>
          </w:tcPr>
          <w:p w14:paraId="437B0235" w14:textId="77777777" w:rsidR="00184573" w:rsidRPr="00EC25CE" w:rsidRDefault="00000000">
            <w:pPr>
              <w:spacing w:after="40" w:line="264" w:lineRule="auto"/>
              <w:rPr>
                <w:szCs w:val="32"/>
              </w:rPr>
            </w:pPr>
            <w:r w:rsidRPr="00EC25CE">
              <w:rPr>
                <w:szCs w:val="32"/>
              </w:rPr>
              <w:t>Current catalogue source</w:t>
            </w:r>
          </w:p>
        </w:tc>
      </w:tr>
      <w:tr w:rsidR="00184573" w14:paraId="7F70E0D7" w14:textId="77777777">
        <w:trPr>
          <w:jc w:val="center"/>
        </w:trPr>
        <w:tc>
          <w:tcPr>
            <w:tcW w:w="2268" w:type="dxa"/>
            <w:shd w:val="clear" w:color="auto" w:fill="FFFFFF"/>
            <w:vAlign w:val="center"/>
          </w:tcPr>
          <w:p w14:paraId="535889AC" w14:textId="77777777" w:rsidR="00184573" w:rsidRPr="00EC25CE" w:rsidRDefault="00000000">
            <w:pPr>
              <w:spacing w:after="40" w:line="264" w:lineRule="auto"/>
              <w:rPr>
                <w:szCs w:val="32"/>
              </w:rPr>
            </w:pPr>
            <w:r w:rsidRPr="00EC25CE">
              <w:rPr>
                <w:szCs w:val="32"/>
              </w:rPr>
              <w:t>outfit_recommendations</w:t>
            </w:r>
          </w:p>
        </w:tc>
        <w:tc>
          <w:tcPr>
            <w:tcW w:w="3969" w:type="dxa"/>
            <w:shd w:val="clear" w:color="auto" w:fill="FFFFFF"/>
            <w:vAlign w:val="center"/>
          </w:tcPr>
          <w:p w14:paraId="06A66FBE" w14:textId="77777777" w:rsidR="00184573" w:rsidRPr="00EC25CE" w:rsidRDefault="00000000">
            <w:pPr>
              <w:spacing w:after="40" w:line="264" w:lineRule="auto"/>
              <w:rPr>
                <w:szCs w:val="32"/>
              </w:rPr>
            </w:pPr>
            <w:r w:rsidRPr="00EC25CE">
              <w:rPr>
                <w:szCs w:val="32"/>
              </w:rPr>
              <w:t>base_product_id; recommended_product_id; slot_type</w:t>
            </w:r>
          </w:p>
        </w:tc>
        <w:tc>
          <w:tcPr>
            <w:tcW w:w="2835" w:type="dxa"/>
            <w:shd w:val="clear" w:color="auto" w:fill="FFFFFF"/>
            <w:vAlign w:val="center"/>
          </w:tcPr>
          <w:p w14:paraId="3A1980D9" w14:textId="77777777" w:rsidR="00184573" w:rsidRPr="00EC25CE" w:rsidRDefault="00000000">
            <w:pPr>
              <w:spacing w:after="40" w:line="264" w:lineRule="auto"/>
              <w:rPr>
                <w:szCs w:val="32"/>
              </w:rPr>
            </w:pPr>
            <w:r w:rsidRPr="00EC25CE">
              <w:rPr>
                <w:szCs w:val="32"/>
              </w:rPr>
              <w:t>Stored recommendation links</w:t>
            </w:r>
          </w:p>
        </w:tc>
      </w:tr>
    </w:tbl>
    <w:p w14:paraId="286E9A68" w14:textId="77777777" w:rsidR="00184573" w:rsidRDefault="00184573"/>
    <w:p w14:paraId="36265CD3" w14:textId="77777777" w:rsidR="00184573" w:rsidRDefault="00000000">
      <w:pPr>
        <w:pStyle w:val="Heading3"/>
      </w:pPr>
      <w:r>
        <w:t>8.7.7 Screenshots</w:t>
      </w:r>
    </w:p>
    <w:p w14:paraId="78C3EAB5" w14:textId="0CC2206F" w:rsidR="00184573" w:rsidRDefault="00EC25CE" w:rsidP="00EC25CE">
      <w:pPr>
        <w:keepNext/>
        <w:spacing w:before="40" w:after="1247"/>
        <w:jc w:val="center"/>
      </w:pPr>
      <w:r w:rsidRPr="00EC25CE">
        <w:drawing>
          <wp:inline distT="0" distB="0" distL="0" distR="0" wp14:anchorId="0E62F1D5" wp14:editId="7618C8D2">
            <wp:extent cx="5760720" cy="4019550"/>
            <wp:effectExtent l="0" t="0" r="0" b="0"/>
            <wp:docPr id="1360337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337747" name=""/>
                    <pic:cNvPicPr/>
                  </pic:nvPicPr>
                  <pic:blipFill>
                    <a:blip r:embed="rId39"/>
                    <a:stretch>
                      <a:fillRect/>
                    </a:stretch>
                  </pic:blipFill>
                  <pic:spPr>
                    <a:xfrm>
                      <a:off x="0" y="0"/>
                      <a:ext cx="5760720" cy="4019550"/>
                    </a:xfrm>
                    <a:prstGeom prst="rect">
                      <a:avLst/>
                    </a:prstGeom>
                  </pic:spPr>
                </pic:pic>
              </a:graphicData>
            </a:graphic>
          </wp:inline>
        </w:drawing>
      </w:r>
    </w:p>
    <w:p w14:paraId="41002144" w14:textId="77777777" w:rsidR="00184573" w:rsidRDefault="00000000">
      <w:pPr>
        <w:keepNext/>
        <w:spacing w:after="60"/>
        <w:jc w:val="center"/>
      </w:pPr>
      <w:r>
        <w:rPr>
          <w:i/>
          <w:sz w:val="20"/>
        </w:rPr>
        <w:t/>
      </w:r>
    </w:p>
    <w:p>
      <w:pPr>
        <w:keepNext/>
        <w:spacing w:before="20" w:after="60"/>
        <w:jc w:val="center"/>
      </w:pPr>
      <w:r>
        <w:rPr>
          <w:rFonts w:ascii="Times New Roman" w:hAnsi="Times New Roman"/>
          <w:b w:val="0"/>
          <w:i/>
          <w:sz w:val="20"/>
        </w:rPr>
        <w:t>Fig 8.7.3 Style Assistant Chat</w:t>
      </w:r>
    </w:p>
    <w:p>
      <w:pPr>
        <w:keepLines/>
        <w:spacing w:line="360" w:lineRule="auto" w:after="160"/>
        <w:jc w:val="left"/>
      </w:pPr>
      <w:r>
        <w:rPr>
          <w:rFonts w:ascii="Times New Roman" w:hAnsi="Times New Roman"/>
          <w:b w:val="0"/>
          <w:i w:val="0"/>
          <w:sz w:val="22"/>
          <w:spacing w:val="10"/>
        </w:rPr>
        <w:t>This figure shows the main screen or structure used by the module.</w:t>
        <w:br/>
      </w:r>
      <w:r>
        <w:rPr>
          <w:rFonts w:ascii="Times New Roman" w:hAnsi="Times New Roman"/>
          <w:b w:val="0"/>
          <w:i w:val="0"/>
          <w:sz w:val="22"/>
          <w:spacing w:val="10"/>
        </w:rPr>
        <w:t>It identifies the principal components visible in the workflow.</w:t>
        <w:br/>
      </w:r>
      <w:r>
        <w:rPr>
          <w:rFonts w:ascii="Times New Roman" w:hAnsi="Times New Roman"/>
          <w:b w:val="0"/>
          <w:i w:val="0"/>
          <w:sz w:val="22"/>
          <w:spacing w:val="10"/>
        </w:rPr>
        <w:t>These components process the relevant request and return a result.</w:t>
        <w:br/>
      </w:r>
      <w:r>
        <w:rPr>
          <w:rFonts w:ascii="Times New Roman" w:hAnsi="Times New Roman"/>
          <w:b w:val="0"/>
          <w:i w:val="0"/>
          <w:sz w:val="22"/>
          <w:spacing w:val="10"/>
        </w:rPr>
        <w:t>It links the implemented design to the documented module behaviour.</w:t>
      </w:r>
    </w:p>
    <w:p w14:paraId="3D09090B" w14:textId="2FDD242A" w:rsidR="00184573" w:rsidRDefault="00000000">
      <w:pPr>
        <w:spacing w:after="200"/>
      </w:pPr>
      <w:r>
        <w:rPr>
          <w:spacing w:val="10"/>
          <w:sz w:val="22"/>
        </w:rPr>
        <w:t/>
      </w:r>
    </w:p>
    <w:p w14:paraId="1EACAE95" w14:textId="77777777" w:rsidR="00184573" w:rsidRDefault="00000000">
      <w:pPr>
        <w:pStyle w:val="Heading2"/>
      </w:pPr>
      <w:r>
        <w:lastRenderedPageBreak/>
        <w:t>8.8 Virtual Try-On</w:t>
      </w:r>
    </w:p>
    <w:p w14:paraId="61B25DD2" w14:textId="77777777" w:rsidR="00184573" w:rsidRDefault="00000000">
      <w:pPr>
        <w:pStyle w:val="Heading3"/>
      </w:pPr>
      <w:r>
        <w:t>8.8.0 Purpose and Scope</w:t>
      </w:r>
    </w:p>
    <w:p w14:paraId="12C63D60" w14:textId="77777777" w:rsidR="00184573" w:rsidRDefault="00000000">
      <w:r>
        <w:t>Virtual try-on generates a preview of a supported garment on a user photograph. The Express API validates the request and contacts a separate local Python service that runs FASHN VTON 1.5.</w:t>
      </w:r>
    </w:p>
    <w:p w14:paraId="5A2D378F" w14:textId="77777777" w:rsidR="00184573" w:rsidRDefault="00000000">
      <w:pPr>
        <w:pStyle w:val="Heading3"/>
      </w:pPr>
      <w:r>
        <w:t>8.8.1 Functional Requirements</w:t>
      </w:r>
    </w:p>
    <w:p w14:paraId="13B93ED2" w14:textId="77777777" w:rsidR="00184573" w:rsidRDefault="00000000">
      <w:pPr>
        <w:ind w:left="397" w:hanging="198"/>
      </w:pPr>
      <w:r>
        <w:t>•  Report whether the local try-on service is ready.</w:t>
      </w:r>
    </w:p>
    <w:p w14:paraId="44ABB7E9" w14:textId="77777777" w:rsidR="00184573" w:rsidRDefault="00000000">
      <w:pPr>
        <w:ind w:left="397" w:hanging="198"/>
      </w:pPr>
      <w:r>
        <w:t>•  Accept a supported photo and selected product.</w:t>
      </w:r>
    </w:p>
    <w:p w14:paraId="0ABB3346" w14:textId="77777777" w:rsidR="00184573" w:rsidRDefault="00000000">
      <w:pPr>
        <w:ind w:left="397" w:hanging="198"/>
      </w:pPr>
      <w:r>
        <w:t>•  Check garment eligibility and local garment image availability.</w:t>
      </w:r>
    </w:p>
    <w:p w14:paraId="4AAABECC" w14:textId="77777777" w:rsidR="00184573" w:rsidRDefault="00000000">
      <w:pPr>
        <w:ind w:left="397" w:hanging="198"/>
      </w:pPr>
      <w:r>
        <w:t>•  Send the person and garment images to the Python service.</w:t>
      </w:r>
    </w:p>
    <w:p w14:paraId="1366850F" w14:textId="77777777" w:rsidR="00184573" w:rsidRDefault="00000000">
      <w:pPr>
        <w:ind w:left="397" w:hanging="198"/>
      </w:pPr>
      <w:r>
        <w:t>•  Save and retrieve successful results for the authenticated user.</w:t>
      </w:r>
    </w:p>
    <w:p w14:paraId="5F0B47F8" w14:textId="77777777" w:rsidR="00184573" w:rsidRDefault="00000000">
      <w:pPr>
        <w:pStyle w:val="Heading3"/>
      </w:pPr>
      <w:r>
        <w:t>8.8.2 Non Functional Requirements</w:t>
      </w:r>
    </w:p>
    <w:p w14:paraId="4ED4E5C9" w14:textId="77777777" w:rsidR="00184573" w:rsidRDefault="00000000">
      <w:pPr>
        <w:ind w:left="397" w:hanging="198"/>
      </w:pPr>
      <w:r>
        <w:t>•  Reject unsupported image types and missing uploads.</w:t>
      </w:r>
    </w:p>
    <w:p w14:paraId="5880310D" w14:textId="77777777" w:rsidR="00184573" w:rsidRDefault="00000000">
      <w:pPr>
        <w:ind w:left="397" w:hanging="198"/>
      </w:pPr>
      <w:r>
        <w:t>•  Limit upload size and protect result access by owner.</w:t>
      </w:r>
    </w:p>
    <w:p w14:paraId="48E6A22E" w14:textId="77777777" w:rsidR="00184573" w:rsidRDefault="00000000">
      <w:pPr>
        <w:ind w:left="397" w:hanging="198"/>
      </w:pPr>
      <w:r>
        <w:t>•  Report service unavailability without blocking ordinary shopping.</w:t>
      </w:r>
    </w:p>
    <w:p w14:paraId="52E88C1C" w14:textId="77777777" w:rsidR="00184573" w:rsidRDefault="00000000">
      <w:pPr>
        <w:pStyle w:val="Heading3"/>
      </w:pPr>
      <w:r>
        <w:t>8.8.3 Tech Stack</w:t>
      </w:r>
    </w:p>
    <w:p w14:paraId="3E54005D" w14:textId="77777777" w:rsidR="00184573" w:rsidRDefault="00000000">
      <w:r>
        <w:t>React virtual try-on page, Express and Multer, local Python Flask FASHN VTON 1.5, SQLite.</w:t>
      </w:r>
    </w:p>
    <w:p w14:paraId="379EC2BB" w14:textId="77777777" w:rsidR="00184573" w:rsidRDefault="00000000">
      <w:pPr>
        <w:pStyle w:val="Heading3"/>
      </w:pPr>
      <w:r>
        <w:t>8.8.4 Low Level Architecture</w:t>
      </w:r>
    </w:p>
    <w:p>
      <w:pPr>
        <w:keepNext/>
        <w:spacing w:before="80" w:after="40"/>
        <w:jc w:val="center"/>
      </w:pPr>
      <w:r>
        <w:drawing>
          <wp:inline xmlns:a="http://schemas.openxmlformats.org/drawingml/2006/main" xmlns:pic="http://schemas.openxmlformats.org/drawingml/2006/picture">
            <wp:extent cx="5112000" cy="6338880"/>
            <wp:docPr id="2062360964" name="Picture 2062360964"/>
            <wp:cNvGraphicFramePr>
              <a:graphicFrameLocks noChangeAspect="1"/>
            </wp:cNvGraphicFramePr>
            <a:graphic>
              <a:graphicData uri="http://schemas.openxmlformats.org/drawingml/2006/picture">
                <pic:pic>
                  <pic:nvPicPr>
                    <pic:cNvPr id="0" name="8_8_4_1_low_level_architecture.png"/>
                    <pic:cNvPicPr/>
                  </pic:nvPicPr>
                  <pic:blipFill>
                    <a:blip r:embed="rId53"/>
                    <a:stretch>
                      <a:fillRect/>
                    </a:stretch>
                  </pic:blipFill>
                  <pic:spPr>
                    <a:xfrm>
                      <a:off x="0" y="0"/>
                      <a:ext cx="5112000" cy="6338880"/>
                    </a:xfrm>
                    <a:prstGeom prst="rect"/>
                  </pic:spPr>
                </pic:pic>
              </a:graphicData>
            </a:graphic>
          </wp:inline>
        </w:drawing>
      </w:r>
    </w:p>
    <w:p>
      <w:pPr>
        <w:keepNext/>
        <w:spacing w:before="20" w:after="60"/>
        <w:jc w:val="center"/>
      </w:pPr>
      <w:r>
        <w:rPr>
          <w:rFonts w:ascii="Times New Roman" w:hAnsi="Times New Roman"/>
          <w:b w:val="0"/>
          <w:i/>
          <w:sz w:val="20"/>
        </w:rPr>
        <w:t>Fig 8.8.4.1 Virtual Try On Low Level Architecture</w:t>
      </w:r>
    </w:p>
    <w:p>
      <w:pPr>
        <w:keepLines/>
        <w:spacing w:line="360" w:lineRule="auto" w:after="160"/>
        <w:jc w:val="left"/>
      </w:pPr>
      <w:r>
        <w:rPr>
          <w:rFonts w:ascii="Times New Roman" w:hAnsi="Times New Roman"/>
          <w:b w:val="0"/>
          <w:i w:val="0"/>
          <w:sz w:val="22"/>
          <w:spacing w:val="10"/>
        </w:rPr>
        <w:t>This figure shows the main screen or structure used by the module.</w:t>
        <w:br/>
      </w:r>
      <w:r>
        <w:rPr>
          <w:rFonts w:ascii="Times New Roman" w:hAnsi="Times New Roman"/>
          <w:b w:val="0"/>
          <w:i w:val="0"/>
          <w:sz w:val="22"/>
          <w:spacing w:val="10"/>
        </w:rPr>
        <w:t>It identifies the principal components visible in the workflow.</w:t>
        <w:br/>
      </w:r>
      <w:r>
        <w:rPr>
          <w:rFonts w:ascii="Times New Roman" w:hAnsi="Times New Roman"/>
          <w:b w:val="0"/>
          <w:i w:val="0"/>
          <w:sz w:val="22"/>
          <w:spacing w:val="10"/>
        </w:rPr>
        <w:t>These components process the relevant request and return a result.</w:t>
        <w:br/>
      </w:r>
      <w:r>
        <w:rPr>
          <w:rFonts w:ascii="Times New Roman" w:hAnsi="Times New Roman"/>
          <w:b w:val="0"/>
          <w:i w:val="0"/>
          <w:sz w:val="22"/>
          <w:spacing w:val="10"/>
        </w:rPr>
        <w:t>It links the implemented design to the documented module behaviour.</w:t>
      </w:r>
    </w:p>
    <w:p w14:paraId="60A15CB1" w14:textId="77777777" w:rsidR="00184573" w:rsidRDefault="00000000">
      <w:pPr>
        <w:ind w:left="397" w:hanging="198"/>
      </w:pPr>
      <w:r>
        <w:t>•  The page checks VTON status and accepts an image upload.</w:t>
      </w:r>
    </w:p>
    <w:p w14:paraId="296DED8F" w14:textId="77777777" w:rsidR="00184573" w:rsidRDefault="00000000">
      <w:pPr>
        <w:ind w:left="397" w:hanging="198"/>
      </w:pPr>
      <w:r>
        <w:t>•  Express validates the product, garment asset and person image.</w:t>
      </w:r>
    </w:p>
    <w:p w14:paraId="793F5911" w14:textId="77777777" w:rsidR="00184573" w:rsidRDefault="00000000">
      <w:pPr>
        <w:ind w:left="397" w:hanging="198"/>
      </w:pPr>
      <w:r>
        <w:t>•  The Python service generates an output image when ready.</w:t>
      </w:r>
    </w:p>
    <w:p w14:paraId="0E48E461" w14:textId="77777777" w:rsidR="00184573" w:rsidRDefault="00000000">
      <w:pPr>
        <w:ind w:left="397" w:hanging="198"/>
      </w:pPr>
      <w:r>
        <w:t>•  Express saves the output path and result record, then returns it to the page.</w:t>
      </w:r>
    </w:p>
    <w:p w14:paraId="1D6E12D0" w14:textId="77777777" w:rsidR="00184573" w:rsidRDefault="00000000">
      <w:pPr>
        <w:pStyle w:val="Heading3"/>
      </w:pPr>
      <w:r>
        <w:t>8.8.5 API Design</w:t>
      </w:r>
    </w:p>
    <w:tbl>
      <w:tblPr>
        <w:tblStyle w:val="TableGrid"/>
        <w:tblW w:w="0" w:type="auto"/>
        <w:jc w:val="center"/>
        <w:tblLook w:val="04A0" w:firstRow="1" w:lastRow="0" w:firstColumn="1" w:lastColumn="0" w:noHBand="0" w:noVBand="1"/>
      </w:tblPr>
      <w:tblGrid>
        <w:gridCol w:w="1416"/>
        <w:gridCol w:w="4531"/>
        <w:gridCol w:w="3115"/>
      </w:tblGrid>
      <w:tr w:rsidR="00184573" w14:paraId="43E1236F" w14:textId="77777777">
        <w:trPr>
          <w:tblHeader/>
          <w:jc w:val="center"/>
        </w:trPr>
        <w:tc>
          <w:tcPr>
            <w:tcW w:w="1417" w:type="dxa"/>
            <w:shd w:val="clear" w:color="auto" w:fill="FFFFFF"/>
            <w:vAlign w:val="center"/>
          </w:tcPr>
          <w:p w14:paraId="22D48A89" w14:textId="77777777" w:rsidR="00184573" w:rsidRPr="00EC25CE" w:rsidRDefault="00000000">
            <w:pPr>
              <w:spacing w:after="40" w:line="264" w:lineRule="auto"/>
              <w:rPr>
                <w:szCs w:val="32"/>
              </w:rPr>
            </w:pPr>
            <w:r w:rsidRPr="00EC25CE">
              <w:rPr>
                <w:b/>
                <w:szCs w:val="32"/>
              </w:rPr>
              <w:t>Method</w:t>
            </w:r>
          </w:p>
        </w:tc>
        <w:tc>
          <w:tcPr>
            <w:tcW w:w="4535" w:type="dxa"/>
            <w:shd w:val="clear" w:color="auto" w:fill="FFFFFF"/>
            <w:vAlign w:val="center"/>
          </w:tcPr>
          <w:p w14:paraId="4ED35C7F" w14:textId="77777777" w:rsidR="00184573" w:rsidRPr="00EC25CE" w:rsidRDefault="00000000">
            <w:pPr>
              <w:spacing w:after="40" w:line="264" w:lineRule="auto"/>
              <w:rPr>
                <w:szCs w:val="32"/>
              </w:rPr>
            </w:pPr>
            <w:r w:rsidRPr="00EC25CE">
              <w:rPr>
                <w:b/>
                <w:szCs w:val="32"/>
              </w:rPr>
              <w:t>Endpoint</w:t>
            </w:r>
          </w:p>
        </w:tc>
        <w:tc>
          <w:tcPr>
            <w:tcW w:w="3118" w:type="dxa"/>
            <w:shd w:val="clear" w:color="auto" w:fill="FFFFFF"/>
            <w:vAlign w:val="center"/>
          </w:tcPr>
          <w:p w14:paraId="1D904CDB" w14:textId="77777777" w:rsidR="00184573" w:rsidRPr="00EC25CE" w:rsidRDefault="00000000">
            <w:pPr>
              <w:spacing w:after="40" w:line="264" w:lineRule="auto"/>
              <w:rPr>
                <w:szCs w:val="32"/>
              </w:rPr>
            </w:pPr>
            <w:r w:rsidRPr="00EC25CE">
              <w:rPr>
                <w:b/>
                <w:szCs w:val="32"/>
              </w:rPr>
              <w:t>Purpose</w:t>
            </w:r>
          </w:p>
        </w:tc>
      </w:tr>
      <w:tr w:rsidR="00184573" w14:paraId="7125D1DA" w14:textId="77777777">
        <w:trPr>
          <w:jc w:val="center"/>
        </w:trPr>
        <w:tc>
          <w:tcPr>
            <w:tcW w:w="1417" w:type="dxa"/>
            <w:shd w:val="clear" w:color="auto" w:fill="FFFFFF"/>
            <w:vAlign w:val="center"/>
          </w:tcPr>
          <w:p w14:paraId="2F1923CE" w14:textId="77777777" w:rsidR="00184573" w:rsidRPr="00EC25CE" w:rsidRDefault="00000000">
            <w:pPr>
              <w:spacing w:after="40" w:line="264" w:lineRule="auto"/>
              <w:rPr>
                <w:szCs w:val="32"/>
              </w:rPr>
            </w:pPr>
            <w:r w:rsidRPr="00EC25CE">
              <w:rPr>
                <w:szCs w:val="32"/>
              </w:rPr>
              <w:t>GET</w:t>
            </w:r>
          </w:p>
        </w:tc>
        <w:tc>
          <w:tcPr>
            <w:tcW w:w="4535" w:type="dxa"/>
            <w:shd w:val="clear" w:color="auto" w:fill="FFFFFF"/>
            <w:vAlign w:val="center"/>
          </w:tcPr>
          <w:p w14:paraId="727F5E70" w14:textId="77777777" w:rsidR="00184573" w:rsidRPr="00EC25CE" w:rsidRDefault="00000000">
            <w:pPr>
              <w:spacing w:after="40" w:line="264" w:lineRule="auto"/>
              <w:rPr>
                <w:szCs w:val="32"/>
              </w:rPr>
            </w:pPr>
            <w:r w:rsidRPr="00EC25CE">
              <w:rPr>
                <w:szCs w:val="32"/>
              </w:rPr>
              <w:t>/api/vton/status</w:t>
            </w:r>
          </w:p>
        </w:tc>
        <w:tc>
          <w:tcPr>
            <w:tcW w:w="3118" w:type="dxa"/>
            <w:shd w:val="clear" w:color="auto" w:fill="FFFFFF"/>
            <w:vAlign w:val="center"/>
          </w:tcPr>
          <w:p w14:paraId="1B56EF44" w14:textId="77777777" w:rsidR="00184573" w:rsidRPr="00EC25CE" w:rsidRDefault="00000000">
            <w:pPr>
              <w:spacing w:after="40" w:line="264" w:lineRule="auto"/>
              <w:rPr>
                <w:szCs w:val="32"/>
              </w:rPr>
            </w:pPr>
            <w:r w:rsidRPr="00EC25CE">
              <w:rPr>
                <w:szCs w:val="32"/>
              </w:rPr>
              <w:t>Check service readiness</w:t>
            </w:r>
          </w:p>
        </w:tc>
      </w:tr>
      <w:tr w:rsidR="00184573" w14:paraId="0DCAB08D" w14:textId="77777777">
        <w:trPr>
          <w:jc w:val="center"/>
        </w:trPr>
        <w:tc>
          <w:tcPr>
            <w:tcW w:w="1417" w:type="dxa"/>
            <w:shd w:val="clear" w:color="auto" w:fill="FFFFFF"/>
            <w:vAlign w:val="center"/>
          </w:tcPr>
          <w:p w14:paraId="52F08358" w14:textId="77777777" w:rsidR="00184573" w:rsidRPr="00EC25CE" w:rsidRDefault="00000000">
            <w:pPr>
              <w:spacing w:after="40" w:line="264" w:lineRule="auto"/>
              <w:rPr>
                <w:szCs w:val="32"/>
              </w:rPr>
            </w:pPr>
            <w:r w:rsidRPr="00EC25CE">
              <w:rPr>
                <w:szCs w:val="32"/>
              </w:rPr>
              <w:t>POST</w:t>
            </w:r>
          </w:p>
        </w:tc>
        <w:tc>
          <w:tcPr>
            <w:tcW w:w="4535" w:type="dxa"/>
            <w:shd w:val="clear" w:color="auto" w:fill="FFFFFF"/>
            <w:vAlign w:val="center"/>
          </w:tcPr>
          <w:p w14:paraId="6FEB9737" w14:textId="77777777" w:rsidR="00184573" w:rsidRPr="00EC25CE" w:rsidRDefault="00000000">
            <w:pPr>
              <w:spacing w:after="40" w:line="264" w:lineRule="auto"/>
              <w:rPr>
                <w:szCs w:val="32"/>
              </w:rPr>
            </w:pPr>
            <w:r w:rsidRPr="00EC25CE">
              <w:rPr>
                <w:szCs w:val="32"/>
              </w:rPr>
              <w:t>/api/vton/try-on</w:t>
            </w:r>
          </w:p>
        </w:tc>
        <w:tc>
          <w:tcPr>
            <w:tcW w:w="3118" w:type="dxa"/>
            <w:shd w:val="clear" w:color="auto" w:fill="FFFFFF"/>
            <w:vAlign w:val="center"/>
          </w:tcPr>
          <w:p w14:paraId="3C15076D" w14:textId="77777777" w:rsidR="00184573" w:rsidRPr="00EC25CE" w:rsidRDefault="00000000">
            <w:pPr>
              <w:spacing w:after="40" w:line="264" w:lineRule="auto"/>
              <w:rPr>
                <w:szCs w:val="32"/>
              </w:rPr>
            </w:pPr>
            <w:r w:rsidRPr="00EC25CE">
              <w:rPr>
                <w:szCs w:val="32"/>
              </w:rPr>
              <w:t>Generate try-on result</w:t>
            </w:r>
          </w:p>
        </w:tc>
      </w:tr>
      <w:tr w:rsidR="00184573" w14:paraId="0EEA876E" w14:textId="77777777">
        <w:trPr>
          <w:jc w:val="center"/>
        </w:trPr>
        <w:tc>
          <w:tcPr>
            <w:tcW w:w="1417" w:type="dxa"/>
            <w:shd w:val="clear" w:color="auto" w:fill="FFFFFF"/>
            <w:vAlign w:val="center"/>
          </w:tcPr>
          <w:p w14:paraId="33E3BD6E" w14:textId="77777777" w:rsidR="00184573" w:rsidRPr="00EC25CE" w:rsidRDefault="00000000">
            <w:pPr>
              <w:spacing w:after="40" w:line="264" w:lineRule="auto"/>
              <w:rPr>
                <w:szCs w:val="32"/>
              </w:rPr>
            </w:pPr>
            <w:r w:rsidRPr="00EC25CE">
              <w:rPr>
                <w:szCs w:val="32"/>
              </w:rPr>
              <w:t>GET</w:t>
            </w:r>
          </w:p>
        </w:tc>
        <w:tc>
          <w:tcPr>
            <w:tcW w:w="4535" w:type="dxa"/>
            <w:shd w:val="clear" w:color="auto" w:fill="FFFFFF"/>
            <w:vAlign w:val="center"/>
          </w:tcPr>
          <w:p w14:paraId="42E7053E" w14:textId="77777777" w:rsidR="00184573" w:rsidRPr="00EC25CE" w:rsidRDefault="00000000">
            <w:pPr>
              <w:spacing w:after="40" w:line="264" w:lineRule="auto"/>
              <w:rPr>
                <w:szCs w:val="32"/>
              </w:rPr>
            </w:pPr>
            <w:r w:rsidRPr="00EC25CE">
              <w:rPr>
                <w:szCs w:val="32"/>
              </w:rPr>
              <w:t>/api/vton/history</w:t>
            </w:r>
          </w:p>
        </w:tc>
        <w:tc>
          <w:tcPr>
            <w:tcW w:w="3118" w:type="dxa"/>
            <w:shd w:val="clear" w:color="auto" w:fill="FFFFFF"/>
            <w:vAlign w:val="center"/>
          </w:tcPr>
          <w:p w14:paraId="33C10506" w14:textId="77777777" w:rsidR="00184573" w:rsidRPr="00EC25CE" w:rsidRDefault="00000000">
            <w:pPr>
              <w:spacing w:after="40" w:line="264" w:lineRule="auto"/>
              <w:rPr>
                <w:szCs w:val="32"/>
              </w:rPr>
            </w:pPr>
            <w:r w:rsidRPr="00EC25CE">
              <w:rPr>
                <w:szCs w:val="32"/>
              </w:rPr>
              <w:t>List own results</w:t>
            </w:r>
          </w:p>
        </w:tc>
      </w:tr>
      <w:tr w:rsidR="00184573" w14:paraId="78E2078C" w14:textId="77777777">
        <w:trPr>
          <w:jc w:val="center"/>
        </w:trPr>
        <w:tc>
          <w:tcPr>
            <w:tcW w:w="1417" w:type="dxa"/>
            <w:shd w:val="clear" w:color="auto" w:fill="FFFFFF"/>
            <w:vAlign w:val="center"/>
          </w:tcPr>
          <w:p w14:paraId="565A4F0A" w14:textId="77777777" w:rsidR="00184573" w:rsidRPr="00EC25CE" w:rsidRDefault="00000000">
            <w:pPr>
              <w:spacing w:after="40" w:line="264" w:lineRule="auto"/>
              <w:rPr>
                <w:szCs w:val="32"/>
              </w:rPr>
            </w:pPr>
            <w:r w:rsidRPr="00EC25CE">
              <w:rPr>
                <w:szCs w:val="32"/>
              </w:rPr>
              <w:lastRenderedPageBreak/>
              <w:t>GET</w:t>
            </w:r>
          </w:p>
        </w:tc>
        <w:tc>
          <w:tcPr>
            <w:tcW w:w="4535" w:type="dxa"/>
            <w:shd w:val="clear" w:color="auto" w:fill="FFFFFF"/>
            <w:vAlign w:val="center"/>
          </w:tcPr>
          <w:p w14:paraId="619728CB" w14:textId="77777777" w:rsidR="00184573" w:rsidRPr="00EC25CE" w:rsidRDefault="00000000">
            <w:pPr>
              <w:spacing w:after="40" w:line="264" w:lineRule="auto"/>
              <w:rPr>
                <w:szCs w:val="32"/>
              </w:rPr>
            </w:pPr>
            <w:r w:rsidRPr="00EC25CE">
              <w:rPr>
                <w:szCs w:val="32"/>
              </w:rPr>
              <w:t>/api/vton/results/:id</w:t>
            </w:r>
          </w:p>
        </w:tc>
        <w:tc>
          <w:tcPr>
            <w:tcW w:w="3118" w:type="dxa"/>
            <w:shd w:val="clear" w:color="auto" w:fill="FFFFFF"/>
            <w:vAlign w:val="center"/>
          </w:tcPr>
          <w:p w14:paraId="7F04DEBD" w14:textId="77777777" w:rsidR="00184573" w:rsidRPr="00EC25CE" w:rsidRDefault="00000000">
            <w:pPr>
              <w:spacing w:after="40" w:line="264" w:lineRule="auto"/>
              <w:rPr>
                <w:szCs w:val="32"/>
              </w:rPr>
            </w:pPr>
            <w:r w:rsidRPr="00EC25CE">
              <w:rPr>
                <w:szCs w:val="32"/>
              </w:rPr>
              <w:t>Get one owned result</w:t>
            </w:r>
          </w:p>
        </w:tc>
      </w:tr>
    </w:tbl>
    <w:p w14:paraId="12486EB0" w14:textId="77777777" w:rsidR="00184573" w:rsidRDefault="00184573"/>
    <w:p w14:paraId="7FCB0DE8" w14:textId="77777777" w:rsidR="00184573" w:rsidRDefault="00000000">
      <w:pPr>
        <w:pStyle w:val="Heading3"/>
      </w:pPr>
      <w:r>
        <w:t>8.8.6 DB Design</w:t>
      </w:r>
    </w:p>
    <w:tbl>
      <w:tblPr>
        <w:tblStyle w:val="TableGrid"/>
        <w:tblW w:w="0" w:type="auto"/>
        <w:jc w:val="center"/>
        <w:tblLook w:val="04A0" w:firstRow="1" w:lastRow="0" w:firstColumn="1" w:lastColumn="0" w:noHBand="0" w:noVBand="1"/>
      </w:tblPr>
      <w:tblGrid>
        <w:gridCol w:w="2266"/>
        <w:gridCol w:w="3965"/>
        <w:gridCol w:w="2831"/>
      </w:tblGrid>
      <w:tr w:rsidR="00184573" w:rsidRPr="00EC25CE" w14:paraId="625FF229" w14:textId="77777777">
        <w:trPr>
          <w:tblHeader/>
          <w:jc w:val="center"/>
        </w:trPr>
        <w:tc>
          <w:tcPr>
            <w:tcW w:w="2268" w:type="dxa"/>
            <w:shd w:val="clear" w:color="auto" w:fill="FFFFFF"/>
            <w:vAlign w:val="center"/>
          </w:tcPr>
          <w:p w14:paraId="2BE1716C" w14:textId="77777777" w:rsidR="00184573" w:rsidRPr="00EC25CE" w:rsidRDefault="00000000">
            <w:pPr>
              <w:spacing w:after="40" w:line="264" w:lineRule="auto"/>
              <w:rPr>
                <w:szCs w:val="32"/>
              </w:rPr>
            </w:pPr>
            <w:r w:rsidRPr="00EC25CE">
              <w:rPr>
                <w:b/>
                <w:szCs w:val="32"/>
              </w:rPr>
              <w:t>Table</w:t>
            </w:r>
          </w:p>
        </w:tc>
        <w:tc>
          <w:tcPr>
            <w:tcW w:w="3969" w:type="dxa"/>
            <w:shd w:val="clear" w:color="auto" w:fill="FFFFFF"/>
            <w:vAlign w:val="center"/>
          </w:tcPr>
          <w:p w14:paraId="02C904B2" w14:textId="77777777" w:rsidR="00184573" w:rsidRPr="00EC25CE" w:rsidRDefault="00000000">
            <w:pPr>
              <w:spacing w:after="40" w:line="264" w:lineRule="auto"/>
              <w:rPr>
                <w:szCs w:val="32"/>
              </w:rPr>
            </w:pPr>
            <w:r w:rsidRPr="00EC25CE">
              <w:rPr>
                <w:b/>
                <w:szCs w:val="32"/>
              </w:rPr>
              <w:t>Key Fields</w:t>
            </w:r>
          </w:p>
        </w:tc>
        <w:tc>
          <w:tcPr>
            <w:tcW w:w="2835" w:type="dxa"/>
            <w:shd w:val="clear" w:color="auto" w:fill="FFFFFF"/>
            <w:vAlign w:val="center"/>
          </w:tcPr>
          <w:p w14:paraId="74C5C693" w14:textId="77777777" w:rsidR="00184573" w:rsidRPr="00EC25CE" w:rsidRDefault="00000000">
            <w:pPr>
              <w:spacing w:after="40" w:line="264" w:lineRule="auto"/>
              <w:rPr>
                <w:szCs w:val="32"/>
              </w:rPr>
            </w:pPr>
            <w:r w:rsidRPr="00EC25CE">
              <w:rPr>
                <w:b/>
                <w:szCs w:val="32"/>
              </w:rPr>
              <w:t>Use</w:t>
            </w:r>
          </w:p>
        </w:tc>
      </w:tr>
      <w:tr w:rsidR="00184573" w:rsidRPr="00EC25CE" w14:paraId="58FAAA84" w14:textId="77777777">
        <w:trPr>
          <w:jc w:val="center"/>
        </w:trPr>
        <w:tc>
          <w:tcPr>
            <w:tcW w:w="2268" w:type="dxa"/>
            <w:shd w:val="clear" w:color="auto" w:fill="FFFFFF"/>
            <w:vAlign w:val="center"/>
          </w:tcPr>
          <w:p w14:paraId="15D9E9EF" w14:textId="77777777" w:rsidR="00184573" w:rsidRPr="00EC25CE" w:rsidRDefault="00000000">
            <w:pPr>
              <w:spacing w:after="40" w:line="264" w:lineRule="auto"/>
              <w:rPr>
                <w:szCs w:val="32"/>
              </w:rPr>
            </w:pPr>
            <w:r w:rsidRPr="00EC25CE">
              <w:rPr>
                <w:szCs w:val="32"/>
              </w:rPr>
              <w:t>products</w:t>
            </w:r>
          </w:p>
        </w:tc>
        <w:tc>
          <w:tcPr>
            <w:tcW w:w="3969" w:type="dxa"/>
            <w:shd w:val="clear" w:color="auto" w:fill="FFFFFF"/>
            <w:vAlign w:val="center"/>
          </w:tcPr>
          <w:p w14:paraId="63F043E6" w14:textId="77777777" w:rsidR="00184573" w:rsidRPr="00EC25CE" w:rsidRDefault="00000000">
            <w:pPr>
              <w:spacing w:after="40" w:line="264" w:lineRule="auto"/>
              <w:rPr>
                <w:szCs w:val="32"/>
              </w:rPr>
            </w:pPr>
            <w:r w:rsidRPr="00EC25CE">
              <w:rPr>
                <w:szCs w:val="32"/>
              </w:rPr>
              <w:t>id; garment_image; vton_supported; vton_garment_category</w:t>
            </w:r>
          </w:p>
        </w:tc>
        <w:tc>
          <w:tcPr>
            <w:tcW w:w="2835" w:type="dxa"/>
            <w:shd w:val="clear" w:color="auto" w:fill="FFFFFF"/>
            <w:vAlign w:val="center"/>
          </w:tcPr>
          <w:p w14:paraId="1369B2BD" w14:textId="77777777" w:rsidR="00184573" w:rsidRPr="00EC25CE" w:rsidRDefault="00000000">
            <w:pPr>
              <w:spacing w:after="40" w:line="264" w:lineRule="auto"/>
              <w:rPr>
                <w:szCs w:val="32"/>
              </w:rPr>
            </w:pPr>
            <w:r w:rsidRPr="00EC25CE">
              <w:rPr>
                <w:szCs w:val="32"/>
              </w:rPr>
              <w:t>Eligible garment metadata</w:t>
            </w:r>
          </w:p>
        </w:tc>
      </w:tr>
      <w:tr w:rsidR="00184573" w:rsidRPr="00EC25CE" w14:paraId="0E9D179A" w14:textId="77777777">
        <w:trPr>
          <w:jc w:val="center"/>
        </w:trPr>
        <w:tc>
          <w:tcPr>
            <w:tcW w:w="2268" w:type="dxa"/>
            <w:shd w:val="clear" w:color="auto" w:fill="FFFFFF"/>
            <w:vAlign w:val="center"/>
          </w:tcPr>
          <w:p w14:paraId="236C6A17" w14:textId="77777777" w:rsidR="00184573" w:rsidRPr="00EC25CE" w:rsidRDefault="00000000">
            <w:pPr>
              <w:spacing w:after="40" w:line="264" w:lineRule="auto"/>
              <w:rPr>
                <w:szCs w:val="32"/>
              </w:rPr>
            </w:pPr>
            <w:r w:rsidRPr="00EC25CE">
              <w:rPr>
                <w:szCs w:val="32"/>
              </w:rPr>
              <w:t>try_on_results</w:t>
            </w:r>
          </w:p>
        </w:tc>
        <w:tc>
          <w:tcPr>
            <w:tcW w:w="3969" w:type="dxa"/>
            <w:shd w:val="clear" w:color="auto" w:fill="FFFFFF"/>
            <w:vAlign w:val="center"/>
          </w:tcPr>
          <w:p w14:paraId="112EA98F" w14:textId="77777777" w:rsidR="00184573" w:rsidRPr="00EC25CE" w:rsidRDefault="00000000">
            <w:pPr>
              <w:spacing w:after="40" w:line="264" w:lineRule="auto"/>
              <w:rPr>
                <w:szCs w:val="32"/>
              </w:rPr>
            </w:pPr>
            <w:r w:rsidRPr="00EC25CE">
              <w:rPr>
                <w:szCs w:val="32"/>
              </w:rPr>
              <w:t>user_id; product_id; generated_image_path; status</w:t>
            </w:r>
          </w:p>
        </w:tc>
        <w:tc>
          <w:tcPr>
            <w:tcW w:w="2835" w:type="dxa"/>
            <w:shd w:val="clear" w:color="auto" w:fill="FFFFFF"/>
            <w:vAlign w:val="center"/>
          </w:tcPr>
          <w:p w14:paraId="462B8514" w14:textId="77777777" w:rsidR="00184573" w:rsidRPr="00EC25CE" w:rsidRDefault="00000000">
            <w:pPr>
              <w:spacing w:after="40" w:line="264" w:lineRule="auto"/>
              <w:rPr>
                <w:szCs w:val="32"/>
              </w:rPr>
            </w:pPr>
            <w:r w:rsidRPr="00EC25CE">
              <w:rPr>
                <w:szCs w:val="32"/>
              </w:rPr>
              <w:t>Generated result record</w:t>
            </w:r>
          </w:p>
        </w:tc>
      </w:tr>
    </w:tbl>
    <w:p w14:paraId="3B9F1F6D" w14:textId="77777777" w:rsidR="00184573" w:rsidRDefault="00184573"/>
    <w:p w14:paraId="62856014" w14:textId="77777777" w:rsidR="00184573" w:rsidRDefault="00000000">
      <w:pPr>
        <w:pStyle w:val="Heading3"/>
      </w:pPr>
      <w:r>
        <w:t>8.8.7 Screenshots</w:t>
      </w:r>
    </w:p>
    <w:p w14:paraId="31C3C40C" w14:textId="77777777" w:rsidR="00184573" w:rsidRDefault="00000000">
      <w:pPr>
        <w:keepNext/>
        <w:spacing w:before="40" w:after="1247"/>
      </w:pPr>
      <w:r>
        <w:t xml:space="preserve"> </w:t>
      </w:r>
    </w:p>
    <w:p w14:paraId="3E44BF99" w14:textId="77777777" w:rsidR="00184573" w:rsidRDefault="00000000">
      <w:pPr>
        <w:keepNext/>
        <w:spacing w:after="60"/>
        <w:jc w:val="center"/>
      </w:pPr>
      <w:r>
        <w:rPr>
          <w:i/>
          <w:sz w:val="20"/>
        </w:rPr>
        <w:t/>
      </w:r>
    </w:p>
    <w:p>
      <w:pPr>
        <w:keepNext/>
        <w:spacing w:before="20" w:after="60"/>
        <w:jc w:val="center"/>
      </w:pPr>
      <w:r>
        <w:rPr>
          <w:rFonts w:ascii="Times New Roman" w:hAnsi="Times New Roman"/>
          <w:b w:val="0"/>
          <w:i/>
          <w:sz w:val="20"/>
        </w:rPr>
        <w:t>Fig 8.8.1 Virtual Try On Entry</w:t>
      </w:r>
    </w:p>
    <w:p>
      <w:pPr>
        <w:keepLines/>
        <w:spacing w:line="360" w:lineRule="auto" w:after="160"/>
        <w:jc w:val="left"/>
      </w:pPr>
      <w:r>
        <w:rPr>
          <w:rFonts w:ascii="Times New Roman" w:hAnsi="Times New Roman"/>
          <w:b w:val="0"/>
          <w:i w:val="0"/>
          <w:sz w:val="22"/>
          <w:spacing w:val="10"/>
        </w:rPr>
        <w:t>This figure shows the main screen or structure used by the module.</w:t>
        <w:br/>
      </w:r>
      <w:r>
        <w:rPr>
          <w:rFonts w:ascii="Times New Roman" w:hAnsi="Times New Roman"/>
          <w:b w:val="0"/>
          <w:i w:val="0"/>
          <w:sz w:val="22"/>
          <w:spacing w:val="10"/>
        </w:rPr>
        <w:t>It identifies the principal components visible in the workflow.</w:t>
        <w:br/>
      </w:r>
      <w:r>
        <w:rPr>
          <w:rFonts w:ascii="Times New Roman" w:hAnsi="Times New Roman"/>
          <w:b w:val="0"/>
          <w:i w:val="0"/>
          <w:sz w:val="22"/>
          <w:spacing w:val="10"/>
        </w:rPr>
        <w:t>These components process the relevant request and return a result.</w:t>
        <w:br/>
      </w:r>
      <w:r>
        <w:rPr>
          <w:rFonts w:ascii="Times New Roman" w:hAnsi="Times New Roman"/>
          <w:b w:val="0"/>
          <w:i w:val="0"/>
          <w:sz w:val="22"/>
          <w:spacing w:val="10"/>
        </w:rPr>
        <w:t>It links the implemented design to the documented module behaviour.</w:t>
      </w:r>
    </w:p>
    <w:p w14:paraId="6E77361B" w14:textId="77777777" w:rsidR="00184573" w:rsidRDefault="00000000">
      <w:pPr>
        <w:spacing w:after="200"/>
      </w:pPr>
      <w:r>
        <w:rPr>
          <w:spacing w:val="10"/>
          <w:sz w:val="22"/>
        </w:rPr>
        <w:t/>
      </w:r>
      <w:r>
        <w:rPr>
          <w:spacing w:val="10"/>
          <w:sz w:val="22"/>
        </w:rPr>
        <w:t/>
      </w:r>
      <w:r>
        <w:rPr>
          <w:spacing w:val="10"/>
          <w:sz w:val="22"/>
        </w:rPr>
        <w:t/>
      </w:r>
      <w:r>
        <w:rPr>
          <w:spacing w:val="10"/>
          <w:sz w:val="22"/>
        </w:rPr>
        <w:t/>
      </w:r>
    </w:p>
    <w:p w14:paraId="6E63AEBB" w14:textId="77777777" w:rsidR="00184573" w:rsidRDefault="00000000">
      <w:pPr>
        <w:keepNext/>
        <w:spacing w:before="40" w:after="1247"/>
      </w:pPr>
      <w:r>
        <w:t xml:space="preserve"> </w:t>
      </w:r>
    </w:p>
    <w:p w14:paraId="01331EC5" w14:textId="77777777" w:rsidR="00184573" w:rsidRDefault="00000000">
      <w:pPr>
        <w:keepNext/>
        <w:spacing w:after="60"/>
        <w:jc w:val="center"/>
      </w:pPr>
      <w:r>
        <w:rPr>
          <w:i/>
          <w:sz w:val="20"/>
        </w:rPr>
        <w:t/>
      </w:r>
    </w:p>
    <w:p>
      <w:pPr>
        <w:keepNext/>
        <w:spacing w:before="20" w:after="60"/>
        <w:jc w:val="center"/>
      </w:pPr>
      <w:r>
        <w:rPr>
          <w:rFonts w:ascii="Times New Roman" w:hAnsi="Times New Roman"/>
          <w:b w:val="0"/>
          <w:i/>
          <w:sz w:val="20"/>
        </w:rPr>
        <w:t>Fig 8.8.2 Photo and Garment Selection</w:t>
      </w:r>
    </w:p>
    <w:p>
      <w:pPr>
        <w:keepLines/>
        <w:spacing w:line="360" w:lineRule="auto" w:after="160"/>
        <w:jc w:val="left"/>
      </w:pPr>
      <w:r>
        <w:rPr>
          <w:rFonts w:ascii="Times New Roman" w:hAnsi="Times New Roman"/>
          <w:b w:val="0"/>
          <w:i w:val="0"/>
          <w:sz w:val="22"/>
          <w:spacing w:val="10"/>
        </w:rPr>
        <w:t>This figure shows the main screen or structure used by the module.</w:t>
        <w:br/>
      </w:r>
      <w:r>
        <w:rPr>
          <w:rFonts w:ascii="Times New Roman" w:hAnsi="Times New Roman"/>
          <w:b w:val="0"/>
          <w:i w:val="0"/>
          <w:sz w:val="22"/>
          <w:spacing w:val="10"/>
        </w:rPr>
        <w:t>It identifies the principal components visible in the workflow.</w:t>
        <w:br/>
      </w:r>
      <w:r>
        <w:rPr>
          <w:rFonts w:ascii="Times New Roman" w:hAnsi="Times New Roman"/>
          <w:b w:val="0"/>
          <w:i w:val="0"/>
          <w:sz w:val="22"/>
          <w:spacing w:val="10"/>
        </w:rPr>
        <w:t>These components process the relevant request and return a result.</w:t>
        <w:br/>
      </w:r>
      <w:r>
        <w:rPr>
          <w:rFonts w:ascii="Times New Roman" w:hAnsi="Times New Roman"/>
          <w:b w:val="0"/>
          <w:i w:val="0"/>
          <w:sz w:val="22"/>
          <w:spacing w:val="10"/>
        </w:rPr>
        <w:t>It links the implemented design to the documented module behaviour.</w:t>
      </w:r>
    </w:p>
    <w:p w14:paraId="21300F29" w14:textId="77777777" w:rsidR="00184573" w:rsidRDefault="00000000">
      <w:pPr>
        <w:spacing w:after="200"/>
      </w:pPr>
      <w:r>
        <w:rPr>
          <w:spacing w:val="10"/>
          <w:sz w:val="22"/>
        </w:rPr>
        <w:t/>
      </w:r>
      <w:r>
        <w:rPr>
          <w:spacing w:val="10"/>
          <w:sz w:val="22"/>
        </w:rPr>
        <w:t/>
      </w:r>
      <w:r>
        <w:rPr>
          <w:spacing w:val="10"/>
          <w:sz w:val="22"/>
        </w:rPr>
        <w:t/>
      </w:r>
      <w:r>
        <w:rPr>
          <w:spacing w:val="10"/>
          <w:sz w:val="22"/>
        </w:rPr>
        <w:t/>
      </w:r>
    </w:p>
    <w:p w14:paraId="4BC25616" w14:textId="77777777" w:rsidR="00184573" w:rsidRDefault="00000000">
      <w:pPr>
        <w:keepNext/>
        <w:spacing w:before="40" w:after="1247"/>
      </w:pPr>
      <w:r>
        <w:t xml:space="preserve"> </w:t>
      </w:r>
    </w:p>
    <w:p w14:paraId="796D6630" w14:textId="77777777" w:rsidR="00184573" w:rsidRDefault="00000000">
      <w:pPr>
        <w:keepNext/>
        <w:spacing w:after="60"/>
        <w:jc w:val="center"/>
      </w:pPr>
      <w:r>
        <w:rPr>
          <w:i/>
          <w:sz w:val="20"/>
        </w:rPr>
        <w:t/>
      </w:r>
    </w:p>
    <w:p>
      <w:pPr>
        <w:keepNext/>
        <w:spacing w:before="20" w:after="60"/>
        <w:jc w:val="center"/>
      </w:pPr>
      <w:r>
        <w:rPr>
          <w:rFonts w:ascii="Times New Roman" w:hAnsi="Times New Roman"/>
          <w:b w:val="0"/>
          <w:i/>
          <w:sz w:val="20"/>
        </w:rPr>
        <w:t>Fig 8.8.3 Generated Try On Result</w:t>
      </w:r>
    </w:p>
    <w:p>
      <w:pPr>
        <w:keepLines/>
        <w:spacing w:line="360" w:lineRule="auto" w:after="160"/>
        <w:jc w:val="left"/>
      </w:pPr>
      <w:r>
        <w:rPr>
          <w:rFonts w:ascii="Times New Roman" w:hAnsi="Times New Roman"/>
          <w:b w:val="0"/>
          <w:i w:val="0"/>
          <w:sz w:val="22"/>
          <w:spacing w:val="10"/>
        </w:rPr>
        <w:t>This figure shows the main screen or structure used by the module.</w:t>
        <w:br/>
      </w:r>
      <w:r>
        <w:rPr>
          <w:rFonts w:ascii="Times New Roman" w:hAnsi="Times New Roman"/>
          <w:b w:val="0"/>
          <w:i w:val="0"/>
          <w:sz w:val="22"/>
          <w:spacing w:val="10"/>
        </w:rPr>
        <w:t>It identifies the principal components visible in the workflow.</w:t>
        <w:br/>
      </w:r>
      <w:r>
        <w:rPr>
          <w:rFonts w:ascii="Times New Roman" w:hAnsi="Times New Roman"/>
          <w:b w:val="0"/>
          <w:i w:val="0"/>
          <w:sz w:val="22"/>
          <w:spacing w:val="10"/>
        </w:rPr>
        <w:t>These components process the relevant request and return a result.</w:t>
        <w:br/>
      </w:r>
      <w:r>
        <w:rPr>
          <w:rFonts w:ascii="Times New Roman" w:hAnsi="Times New Roman"/>
          <w:b w:val="0"/>
          <w:i w:val="0"/>
          <w:sz w:val="22"/>
          <w:spacing w:val="10"/>
        </w:rPr>
        <w:t>It links the implemented design to the documented module behaviour.</w:t>
      </w:r>
    </w:p>
    <w:p w14:paraId="74F64003" w14:textId="77777777" w:rsidR="00184573" w:rsidRDefault="00000000">
      <w:pPr>
        <w:spacing w:after="200"/>
      </w:pPr>
      <w:r>
        <w:rPr>
          <w:spacing w:val="10"/>
          <w:sz w:val="22"/>
        </w:rPr>
        <w:lastRenderedPageBreak/>
        <w:t/>
      </w:r>
      <w:r>
        <w:rPr>
          <w:spacing w:val="10"/>
          <w:sz w:val="22"/>
        </w:rPr>
        <w:t/>
      </w:r>
      <w:r>
        <w:rPr>
          <w:spacing w:val="10"/>
          <w:sz w:val="22"/>
        </w:rPr>
        <w:t/>
      </w:r>
      <w:r>
        <w:rPr>
          <w:spacing w:val="10"/>
          <w:sz w:val="22"/>
        </w:rPr>
        <w:t/>
      </w:r>
    </w:p>
    <w:p w14:paraId="2602A79B" w14:textId="77777777" w:rsidR="00184573" w:rsidRDefault="00000000">
      <w:pPr>
        <w:keepNext/>
        <w:spacing w:before="40" w:after="1247"/>
      </w:pPr>
      <w:r>
        <w:t xml:space="preserve"> </w:t>
      </w:r>
    </w:p>
    <w:p w14:paraId="4EE4AA2B" w14:textId="77777777" w:rsidR="00184573" w:rsidRDefault="00000000">
      <w:pPr>
        <w:keepNext/>
        <w:spacing w:after="60"/>
        <w:jc w:val="center"/>
      </w:pPr>
      <w:r>
        <w:rPr>
          <w:i/>
          <w:sz w:val="20"/>
        </w:rPr>
        <w:t/>
      </w:r>
    </w:p>
    <w:p>
      <w:pPr>
        <w:keepNext/>
        <w:spacing w:before="20" w:after="60"/>
        <w:jc w:val="center"/>
      </w:pPr>
      <w:r>
        <w:rPr>
          <w:rFonts w:ascii="Times New Roman" w:hAnsi="Times New Roman"/>
          <w:b w:val="0"/>
          <w:i/>
          <w:sz w:val="20"/>
        </w:rPr>
        <w:t>Fig 8.8.4 Try On History</w:t>
      </w:r>
    </w:p>
    <w:p>
      <w:pPr>
        <w:keepLines/>
        <w:spacing w:line="360" w:lineRule="auto" w:after="160"/>
        <w:jc w:val="left"/>
      </w:pPr>
      <w:r>
        <w:rPr>
          <w:rFonts w:ascii="Times New Roman" w:hAnsi="Times New Roman"/>
          <w:b w:val="0"/>
          <w:i w:val="0"/>
          <w:sz w:val="22"/>
          <w:spacing w:val="10"/>
        </w:rPr>
        <w:t>This figure shows the main screen or structure used by the module.</w:t>
        <w:br/>
      </w:r>
      <w:r>
        <w:rPr>
          <w:rFonts w:ascii="Times New Roman" w:hAnsi="Times New Roman"/>
          <w:b w:val="0"/>
          <w:i w:val="0"/>
          <w:sz w:val="22"/>
          <w:spacing w:val="10"/>
        </w:rPr>
        <w:t>It identifies the principal components visible in the workflow.</w:t>
        <w:br/>
      </w:r>
      <w:r>
        <w:rPr>
          <w:rFonts w:ascii="Times New Roman" w:hAnsi="Times New Roman"/>
          <w:b w:val="0"/>
          <w:i w:val="0"/>
          <w:sz w:val="22"/>
          <w:spacing w:val="10"/>
        </w:rPr>
        <w:t>These components process the relevant request and return a result.</w:t>
        <w:br/>
      </w:r>
      <w:r>
        <w:rPr>
          <w:rFonts w:ascii="Times New Roman" w:hAnsi="Times New Roman"/>
          <w:b w:val="0"/>
          <w:i w:val="0"/>
          <w:sz w:val="22"/>
          <w:spacing w:val="10"/>
        </w:rPr>
        <w:t>It links the implemented design to the documented module behaviour.</w:t>
      </w:r>
    </w:p>
    <w:p w14:paraId="35610AB0" w14:textId="77777777" w:rsidR="00184573" w:rsidRDefault="00000000">
      <w:pPr>
        <w:spacing w:after="200"/>
      </w:pPr>
      <w:r>
        <w:rPr>
          <w:spacing w:val="10"/>
          <w:sz w:val="22"/>
        </w:rPr>
        <w:t/>
      </w:r>
      <w:r>
        <w:rPr>
          <w:spacing w:val="10"/>
          <w:sz w:val="22"/>
        </w:rPr>
        <w:t/>
      </w:r>
      <w:r>
        <w:rPr>
          <w:spacing w:val="10"/>
          <w:sz w:val="22"/>
        </w:rPr>
        <w:t/>
      </w:r>
      <w:r>
        <w:rPr>
          <w:spacing w:val="10"/>
          <w:sz w:val="22"/>
        </w:rPr>
        <w:t/>
      </w:r>
    </w:p>
    <w:p w14:paraId="66E3DE52" w14:textId="77777777" w:rsidR="00184573" w:rsidRDefault="00000000">
      <w:pPr>
        <w:pStyle w:val="Heading2"/>
      </w:pPr>
      <w:r>
        <w:t>8.9 Admin Dashboard</w:t>
      </w:r>
    </w:p>
    <w:p w14:paraId="4ED4EE91" w14:textId="77777777" w:rsidR="00184573" w:rsidRDefault="00000000">
      <w:pPr>
        <w:pStyle w:val="Heading3"/>
      </w:pPr>
      <w:r>
        <w:t>8.9.0 Purpose and Scope</w:t>
      </w:r>
    </w:p>
    <w:p w14:paraId="59D11767" w14:textId="77777777" w:rsidR="00184573" w:rsidRDefault="00000000">
      <w:r>
        <w:t>The administrator module provides an account restricted view of catalogue and application activity. It offers summary metrics, users, purchases, virtual try-on activity and limited product updates.</w:t>
      </w:r>
    </w:p>
    <w:p w14:paraId="457BA562" w14:textId="77777777" w:rsidR="00184573" w:rsidRDefault="00000000">
      <w:pPr>
        <w:pStyle w:val="Heading3"/>
      </w:pPr>
      <w:r>
        <w:t>8.9.1 Functional Requirements</w:t>
      </w:r>
    </w:p>
    <w:p w14:paraId="338467B6" w14:textId="77777777" w:rsidR="00184573" w:rsidRDefault="00000000">
      <w:pPr>
        <w:ind w:left="397" w:hanging="198"/>
      </w:pPr>
      <w:r>
        <w:t>•  Require an ADMIN role before exposing routes.</w:t>
      </w:r>
    </w:p>
    <w:p w14:paraId="798B730D" w14:textId="77777777" w:rsidR="00184573" w:rsidRDefault="00000000">
      <w:pPr>
        <w:ind w:left="397" w:hanging="198"/>
      </w:pPr>
      <w:r>
        <w:t>•  Display metrics and recent activity.</w:t>
      </w:r>
    </w:p>
    <w:p w14:paraId="75C9B3EE" w14:textId="77777777" w:rsidR="00184573" w:rsidRDefault="00000000">
      <w:pPr>
        <w:ind w:left="397" w:hanging="198"/>
      </w:pPr>
      <w:r>
        <w:t>•  List products, users and purchases for administration.</w:t>
      </w:r>
    </w:p>
    <w:p w14:paraId="56089531" w14:textId="77777777" w:rsidR="00184573" w:rsidRDefault="00000000">
      <w:pPr>
        <w:ind w:left="397" w:hanging="198"/>
      </w:pPr>
      <w:r>
        <w:t>•  Update supported product fields through the admin route.</w:t>
      </w:r>
    </w:p>
    <w:p w14:paraId="225049A7" w14:textId="77777777" w:rsidR="00184573" w:rsidRDefault="00000000">
      <w:pPr>
        <w:ind w:left="397" w:hanging="198"/>
      </w:pPr>
      <w:r>
        <w:t>•  Show virtual try-on and email status information.</w:t>
      </w:r>
    </w:p>
    <w:p w14:paraId="7D263EC4" w14:textId="77777777" w:rsidR="00184573" w:rsidRDefault="00000000">
      <w:pPr>
        <w:pStyle w:val="Heading3"/>
      </w:pPr>
      <w:r>
        <w:t>8.9.2 Non Functional Requirements</w:t>
      </w:r>
    </w:p>
    <w:p w14:paraId="3F42E0C3" w14:textId="77777777" w:rsidR="00184573" w:rsidRDefault="00000000">
      <w:pPr>
        <w:ind w:left="397" w:hanging="198"/>
      </w:pPr>
      <w:r>
        <w:t>•  Enforce the role on the backend even if a page route is hidden.</w:t>
      </w:r>
    </w:p>
    <w:p w14:paraId="03B5608D" w14:textId="77777777" w:rsidR="00184573" w:rsidRDefault="00000000">
      <w:pPr>
        <w:ind w:left="397" w:hanging="198"/>
      </w:pPr>
      <w:r>
        <w:t>•  Avoid exposing password hashes in user summaries.</w:t>
      </w:r>
    </w:p>
    <w:p w14:paraId="6045AE2E" w14:textId="77777777" w:rsidR="00184573" w:rsidRDefault="00000000">
      <w:pPr>
        <w:ind w:left="397" w:hanging="198"/>
      </w:pPr>
      <w:r>
        <w:t>•  Validate editable product fields before writing them.</w:t>
      </w:r>
    </w:p>
    <w:p w14:paraId="6C37F3F3" w14:textId="77777777" w:rsidR="00184573" w:rsidRDefault="00000000">
      <w:pPr>
        <w:pStyle w:val="Heading3"/>
      </w:pPr>
      <w:r>
        <w:lastRenderedPageBreak/>
        <w:t>8.9.3 Tech Stack</w:t>
      </w:r>
    </w:p>
    <w:p w14:paraId="399697EE" w14:textId="77777777" w:rsidR="00184573" w:rsidRDefault="00000000">
      <w:r>
        <w:t>React admin pages, Express requireAdmin middleware, admin controller and SQLite.</w:t>
      </w:r>
    </w:p>
    <w:p w14:paraId="614F599B" w14:textId="77777777" w:rsidR="00184573" w:rsidRDefault="00000000">
      <w:pPr>
        <w:pStyle w:val="Heading3"/>
      </w:pPr>
      <w:r>
        <w:t>8.9.4 Low Level Architecture</w:t>
      </w:r>
    </w:p>
    <w:p>
      <w:pPr>
        <w:keepNext/>
        <w:spacing w:before="80" w:after="40"/>
        <w:jc w:val="center"/>
      </w:pPr>
      <w:r>
        <w:drawing>
          <wp:inline xmlns:a="http://schemas.openxmlformats.org/drawingml/2006/main" xmlns:pic="http://schemas.openxmlformats.org/drawingml/2006/picture">
            <wp:extent cx="5112000" cy="6338880"/>
            <wp:docPr id="2062360965" name="Picture 2062360965"/>
            <wp:cNvGraphicFramePr>
              <a:graphicFrameLocks noChangeAspect="1"/>
            </wp:cNvGraphicFramePr>
            <a:graphic>
              <a:graphicData uri="http://schemas.openxmlformats.org/drawingml/2006/picture">
                <pic:pic>
                  <pic:nvPicPr>
                    <pic:cNvPr id="0" name="8_9_4_1_low_level_architecture.png"/>
                    <pic:cNvPicPr/>
                  </pic:nvPicPr>
                  <pic:blipFill>
                    <a:blip r:embed="rId54"/>
                    <a:stretch>
                      <a:fillRect/>
                    </a:stretch>
                  </pic:blipFill>
                  <pic:spPr>
                    <a:xfrm>
                      <a:off x="0" y="0"/>
                      <a:ext cx="5112000" cy="6338880"/>
                    </a:xfrm>
                    <a:prstGeom prst="rect"/>
                  </pic:spPr>
                </pic:pic>
              </a:graphicData>
            </a:graphic>
          </wp:inline>
        </w:drawing>
      </w:r>
    </w:p>
    <w:p>
      <w:pPr>
        <w:keepNext/>
        <w:spacing w:before="20" w:after="60"/>
        <w:jc w:val="center"/>
      </w:pPr>
      <w:r>
        <w:rPr>
          <w:rFonts w:ascii="Times New Roman" w:hAnsi="Times New Roman"/>
          <w:b w:val="0"/>
          <w:i/>
          <w:sz w:val="20"/>
        </w:rPr>
        <w:t>Fig 8.9.4.1 Admin Dashboard Low Level Architecture</w:t>
      </w:r>
    </w:p>
    <w:p>
      <w:pPr>
        <w:keepLines/>
        <w:spacing w:line="360" w:lineRule="auto" w:after="160"/>
        <w:jc w:val="left"/>
      </w:pPr>
      <w:r>
        <w:rPr>
          <w:rFonts w:ascii="Times New Roman" w:hAnsi="Times New Roman"/>
          <w:b w:val="0"/>
          <w:i w:val="0"/>
          <w:sz w:val="22"/>
          <w:spacing w:val="10"/>
        </w:rPr>
        <w:t>This figure shows the main screen or structure used by the module.</w:t>
        <w:br/>
      </w:r>
      <w:r>
        <w:rPr>
          <w:rFonts w:ascii="Times New Roman" w:hAnsi="Times New Roman"/>
          <w:b w:val="0"/>
          <w:i w:val="0"/>
          <w:sz w:val="22"/>
          <w:spacing w:val="10"/>
        </w:rPr>
        <w:t>It identifies the principal components visible in the workflow.</w:t>
        <w:br/>
      </w:r>
      <w:r>
        <w:rPr>
          <w:rFonts w:ascii="Times New Roman" w:hAnsi="Times New Roman"/>
          <w:b w:val="0"/>
          <w:i w:val="0"/>
          <w:sz w:val="22"/>
          <w:spacing w:val="10"/>
        </w:rPr>
        <w:t>These components process the relevant request and return a result.</w:t>
        <w:br/>
      </w:r>
      <w:r>
        <w:rPr>
          <w:rFonts w:ascii="Times New Roman" w:hAnsi="Times New Roman"/>
          <w:b w:val="0"/>
          <w:i w:val="0"/>
          <w:sz w:val="22"/>
          <w:spacing w:val="10"/>
        </w:rPr>
        <w:t>It links the implemented design to the documented module behaviour.</w:t>
      </w:r>
    </w:p>
    <w:p w14:paraId="3C2D6879" w14:textId="77777777" w:rsidR="00184573" w:rsidRDefault="00000000">
      <w:pPr>
        <w:ind w:left="397" w:hanging="198"/>
      </w:pPr>
      <w:r>
        <w:t>•  The admin page sends a JWT with dashboard requests.</w:t>
      </w:r>
    </w:p>
    <w:p w14:paraId="350DC9A4" w14:textId="77777777" w:rsidR="00184573" w:rsidRDefault="00000000">
      <w:pPr>
        <w:ind w:left="397" w:hanging="198"/>
      </w:pPr>
      <w:r>
        <w:t>•  The requireAdmin middleware verifies the account role.</w:t>
      </w:r>
    </w:p>
    <w:p w14:paraId="6CFD70B1" w14:textId="77777777" w:rsidR="00184573" w:rsidRDefault="00000000">
      <w:pPr>
        <w:ind w:left="397" w:hanging="198"/>
      </w:pPr>
      <w:r>
        <w:t>•  Controller queries summarize current database records.</w:t>
      </w:r>
    </w:p>
    <w:p w14:paraId="51D92784" w14:textId="77777777" w:rsidR="00184573" w:rsidRDefault="00000000">
      <w:pPr>
        <w:ind w:left="397" w:hanging="198"/>
      </w:pPr>
      <w:r>
        <w:t>•  Product changes are validated and written through the admin endpoint.</w:t>
      </w:r>
    </w:p>
    <w:p w14:paraId="12CDDE7A" w14:textId="77777777" w:rsidR="00184573" w:rsidRDefault="00000000">
      <w:pPr>
        <w:pStyle w:val="Heading3"/>
      </w:pPr>
      <w:r>
        <w:t>8.9.5 API Design</w:t>
      </w:r>
    </w:p>
    <w:tbl>
      <w:tblPr>
        <w:tblStyle w:val="TableGrid"/>
        <w:tblW w:w="0" w:type="auto"/>
        <w:jc w:val="center"/>
        <w:tblLook w:val="04A0" w:firstRow="1" w:lastRow="0" w:firstColumn="1" w:lastColumn="0" w:noHBand="0" w:noVBand="1"/>
      </w:tblPr>
      <w:tblGrid>
        <w:gridCol w:w="1416"/>
        <w:gridCol w:w="4531"/>
        <w:gridCol w:w="3115"/>
      </w:tblGrid>
      <w:tr w:rsidR="00184573" w:rsidRPr="00EC25CE" w14:paraId="6AE79874" w14:textId="77777777">
        <w:trPr>
          <w:tblHeader/>
          <w:jc w:val="center"/>
        </w:trPr>
        <w:tc>
          <w:tcPr>
            <w:tcW w:w="1417" w:type="dxa"/>
            <w:shd w:val="clear" w:color="auto" w:fill="FFFFFF"/>
            <w:vAlign w:val="center"/>
          </w:tcPr>
          <w:p w14:paraId="7EDCBAE5" w14:textId="77777777" w:rsidR="00184573" w:rsidRPr="00EC25CE" w:rsidRDefault="00000000">
            <w:pPr>
              <w:spacing w:after="40" w:line="264" w:lineRule="auto"/>
              <w:rPr>
                <w:sz w:val="36"/>
                <w:szCs w:val="32"/>
              </w:rPr>
            </w:pPr>
            <w:r w:rsidRPr="00EC25CE">
              <w:rPr>
                <w:b/>
                <w:szCs w:val="32"/>
              </w:rPr>
              <w:t>Method</w:t>
            </w:r>
          </w:p>
        </w:tc>
        <w:tc>
          <w:tcPr>
            <w:tcW w:w="4535" w:type="dxa"/>
            <w:shd w:val="clear" w:color="auto" w:fill="FFFFFF"/>
            <w:vAlign w:val="center"/>
          </w:tcPr>
          <w:p w14:paraId="74FAD574" w14:textId="77777777" w:rsidR="00184573" w:rsidRPr="00EC25CE" w:rsidRDefault="00000000">
            <w:pPr>
              <w:spacing w:after="40" w:line="264" w:lineRule="auto"/>
              <w:rPr>
                <w:sz w:val="36"/>
                <w:szCs w:val="32"/>
              </w:rPr>
            </w:pPr>
            <w:r w:rsidRPr="00EC25CE">
              <w:rPr>
                <w:b/>
                <w:szCs w:val="32"/>
              </w:rPr>
              <w:t>Endpoint</w:t>
            </w:r>
          </w:p>
        </w:tc>
        <w:tc>
          <w:tcPr>
            <w:tcW w:w="3118" w:type="dxa"/>
            <w:shd w:val="clear" w:color="auto" w:fill="FFFFFF"/>
            <w:vAlign w:val="center"/>
          </w:tcPr>
          <w:p w14:paraId="55DBC37E" w14:textId="77777777" w:rsidR="00184573" w:rsidRPr="00EC25CE" w:rsidRDefault="00000000">
            <w:pPr>
              <w:spacing w:after="40" w:line="264" w:lineRule="auto"/>
              <w:rPr>
                <w:sz w:val="36"/>
                <w:szCs w:val="32"/>
              </w:rPr>
            </w:pPr>
            <w:r w:rsidRPr="00EC25CE">
              <w:rPr>
                <w:b/>
                <w:szCs w:val="32"/>
              </w:rPr>
              <w:t>Purpose</w:t>
            </w:r>
          </w:p>
        </w:tc>
      </w:tr>
      <w:tr w:rsidR="00184573" w:rsidRPr="00EC25CE" w14:paraId="7281CAA7" w14:textId="77777777">
        <w:trPr>
          <w:jc w:val="center"/>
        </w:trPr>
        <w:tc>
          <w:tcPr>
            <w:tcW w:w="1417" w:type="dxa"/>
            <w:shd w:val="clear" w:color="auto" w:fill="FFFFFF"/>
            <w:vAlign w:val="center"/>
          </w:tcPr>
          <w:p w14:paraId="51D0989E" w14:textId="77777777" w:rsidR="00184573" w:rsidRPr="00EC25CE" w:rsidRDefault="00000000">
            <w:pPr>
              <w:spacing w:after="40" w:line="264" w:lineRule="auto"/>
              <w:rPr>
                <w:sz w:val="36"/>
                <w:szCs w:val="32"/>
              </w:rPr>
            </w:pPr>
            <w:r w:rsidRPr="00EC25CE">
              <w:rPr>
                <w:szCs w:val="32"/>
              </w:rPr>
              <w:t>GET</w:t>
            </w:r>
          </w:p>
        </w:tc>
        <w:tc>
          <w:tcPr>
            <w:tcW w:w="4535" w:type="dxa"/>
            <w:shd w:val="clear" w:color="auto" w:fill="FFFFFF"/>
            <w:vAlign w:val="center"/>
          </w:tcPr>
          <w:p w14:paraId="4A7BD69D" w14:textId="77777777" w:rsidR="00184573" w:rsidRPr="00EC25CE" w:rsidRDefault="00000000">
            <w:pPr>
              <w:spacing w:after="40" w:line="264" w:lineRule="auto"/>
              <w:rPr>
                <w:sz w:val="36"/>
                <w:szCs w:val="32"/>
              </w:rPr>
            </w:pPr>
            <w:r w:rsidRPr="00EC25CE">
              <w:rPr>
                <w:szCs w:val="32"/>
              </w:rPr>
              <w:t>/api/admin/metrics</w:t>
            </w:r>
          </w:p>
        </w:tc>
        <w:tc>
          <w:tcPr>
            <w:tcW w:w="3118" w:type="dxa"/>
            <w:shd w:val="clear" w:color="auto" w:fill="FFFFFF"/>
            <w:vAlign w:val="center"/>
          </w:tcPr>
          <w:p w14:paraId="0BE5307C" w14:textId="77777777" w:rsidR="00184573" w:rsidRPr="00EC25CE" w:rsidRDefault="00000000">
            <w:pPr>
              <w:spacing w:after="40" w:line="264" w:lineRule="auto"/>
              <w:rPr>
                <w:sz w:val="36"/>
                <w:szCs w:val="32"/>
              </w:rPr>
            </w:pPr>
            <w:r w:rsidRPr="00EC25CE">
              <w:rPr>
                <w:szCs w:val="32"/>
              </w:rPr>
              <w:t>Read dashboard metrics</w:t>
            </w:r>
          </w:p>
        </w:tc>
      </w:tr>
      <w:tr w:rsidR="00184573" w:rsidRPr="00EC25CE" w14:paraId="75485543" w14:textId="77777777">
        <w:trPr>
          <w:jc w:val="center"/>
        </w:trPr>
        <w:tc>
          <w:tcPr>
            <w:tcW w:w="1417" w:type="dxa"/>
            <w:shd w:val="clear" w:color="auto" w:fill="FFFFFF"/>
            <w:vAlign w:val="center"/>
          </w:tcPr>
          <w:p w14:paraId="78485F0D" w14:textId="77777777" w:rsidR="00184573" w:rsidRPr="00EC25CE" w:rsidRDefault="00000000">
            <w:pPr>
              <w:spacing w:after="40" w:line="264" w:lineRule="auto"/>
              <w:rPr>
                <w:sz w:val="36"/>
                <w:szCs w:val="32"/>
              </w:rPr>
            </w:pPr>
            <w:r w:rsidRPr="00EC25CE">
              <w:rPr>
                <w:szCs w:val="32"/>
              </w:rPr>
              <w:t>GET</w:t>
            </w:r>
          </w:p>
        </w:tc>
        <w:tc>
          <w:tcPr>
            <w:tcW w:w="4535" w:type="dxa"/>
            <w:shd w:val="clear" w:color="auto" w:fill="FFFFFF"/>
            <w:vAlign w:val="center"/>
          </w:tcPr>
          <w:p w14:paraId="0B7375A1" w14:textId="77777777" w:rsidR="00184573" w:rsidRPr="00EC25CE" w:rsidRDefault="00000000">
            <w:pPr>
              <w:spacing w:after="40" w:line="264" w:lineRule="auto"/>
              <w:rPr>
                <w:sz w:val="36"/>
                <w:szCs w:val="32"/>
              </w:rPr>
            </w:pPr>
            <w:r w:rsidRPr="00EC25CE">
              <w:rPr>
                <w:szCs w:val="32"/>
              </w:rPr>
              <w:t>/api/admin/products</w:t>
            </w:r>
          </w:p>
        </w:tc>
        <w:tc>
          <w:tcPr>
            <w:tcW w:w="3118" w:type="dxa"/>
            <w:shd w:val="clear" w:color="auto" w:fill="FFFFFF"/>
            <w:vAlign w:val="center"/>
          </w:tcPr>
          <w:p w14:paraId="6774575C" w14:textId="77777777" w:rsidR="00184573" w:rsidRPr="00EC25CE" w:rsidRDefault="00000000">
            <w:pPr>
              <w:spacing w:after="40" w:line="264" w:lineRule="auto"/>
              <w:rPr>
                <w:sz w:val="36"/>
                <w:szCs w:val="32"/>
              </w:rPr>
            </w:pPr>
            <w:r w:rsidRPr="00EC25CE">
              <w:rPr>
                <w:szCs w:val="32"/>
              </w:rPr>
              <w:t>List products</w:t>
            </w:r>
          </w:p>
        </w:tc>
      </w:tr>
      <w:tr w:rsidR="00184573" w:rsidRPr="00EC25CE" w14:paraId="0467A872" w14:textId="77777777">
        <w:trPr>
          <w:jc w:val="center"/>
        </w:trPr>
        <w:tc>
          <w:tcPr>
            <w:tcW w:w="1417" w:type="dxa"/>
            <w:shd w:val="clear" w:color="auto" w:fill="FFFFFF"/>
            <w:vAlign w:val="center"/>
          </w:tcPr>
          <w:p w14:paraId="72FBDA4E" w14:textId="77777777" w:rsidR="00184573" w:rsidRPr="00EC25CE" w:rsidRDefault="00000000">
            <w:pPr>
              <w:spacing w:after="40" w:line="264" w:lineRule="auto"/>
              <w:rPr>
                <w:sz w:val="36"/>
                <w:szCs w:val="32"/>
              </w:rPr>
            </w:pPr>
            <w:r w:rsidRPr="00EC25CE">
              <w:rPr>
                <w:szCs w:val="32"/>
              </w:rPr>
              <w:t>PATCH</w:t>
            </w:r>
          </w:p>
        </w:tc>
        <w:tc>
          <w:tcPr>
            <w:tcW w:w="4535" w:type="dxa"/>
            <w:shd w:val="clear" w:color="auto" w:fill="FFFFFF"/>
            <w:vAlign w:val="center"/>
          </w:tcPr>
          <w:p w14:paraId="42F2E2FD" w14:textId="77777777" w:rsidR="00184573" w:rsidRPr="00EC25CE" w:rsidRDefault="00000000">
            <w:pPr>
              <w:spacing w:after="40" w:line="264" w:lineRule="auto"/>
              <w:rPr>
                <w:sz w:val="36"/>
                <w:szCs w:val="32"/>
              </w:rPr>
            </w:pPr>
            <w:r w:rsidRPr="00EC25CE">
              <w:rPr>
                <w:szCs w:val="32"/>
              </w:rPr>
              <w:t>/api/admin/products/:id</w:t>
            </w:r>
          </w:p>
        </w:tc>
        <w:tc>
          <w:tcPr>
            <w:tcW w:w="3118" w:type="dxa"/>
            <w:shd w:val="clear" w:color="auto" w:fill="FFFFFF"/>
            <w:vAlign w:val="center"/>
          </w:tcPr>
          <w:p w14:paraId="7AFAD91A" w14:textId="77777777" w:rsidR="00184573" w:rsidRPr="00EC25CE" w:rsidRDefault="00000000">
            <w:pPr>
              <w:spacing w:after="40" w:line="264" w:lineRule="auto"/>
              <w:rPr>
                <w:sz w:val="36"/>
                <w:szCs w:val="32"/>
              </w:rPr>
            </w:pPr>
            <w:r w:rsidRPr="00EC25CE">
              <w:rPr>
                <w:szCs w:val="32"/>
              </w:rPr>
              <w:t>Update product</w:t>
            </w:r>
          </w:p>
        </w:tc>
      </w:tr>
      <w:tr w:rsidR="00184573" w:rsidRPr="00EC25CE" w14:paraId="62300B8E" w14:textId="77777777">
        <w:trPr>
          <w:jc w:val="center"/>
        </w:trPr>
        <w:tc>
          <w:tcPr>
            <w:tcW w:w="1417" w:type="dxa"/>
            <w:shd w:val="clear" w:color="auto" w:fill="FFFFFF"/>
            <w:vAlign w:val="center"/>
          </w:tcPr>
          <w:p w14:paraId="17B5C368" w14:textId="77777777" w:rsidR="00184573" w:rsidRPr="00EC25CE" w:rsidRDefault="00000000">
            <w:pPr>
              <w:spacing w:after="40" w:line="264" w:lineRule="auto"/>
              <w:rPr>
                <w:sz w:val="36"/>
                <w:szCs w:val="32"/>
              </w:rPr>
            </w:pPr>
            <w:r w:rsidRPr="00EC25CE">
              <w:rPr>
                <w:szCs w:val="32"/>
              </w:rPr>
              <w:t>GET</w:t>
            </w:r>
          </w:p>
        </w:tc>
        <w:tc>
          <w:tcPr>
            <w:tcW w:w="4535" w:type="dxa"/>
            <w:shd w:val="clear" w:color="auto" w:fill="FFFFFF"/>
            <w:vAlign w:val="center"/>
          </w:tcPr>
          <w:p w14:paraId="331623C8" w14:textId="77777777" w:rsidR="00184573" w:rsidRPr="00EC25CE" w:rsidRDefault="00000000">
            <w:pPr>
              <w:spacing w:after="40" w:line="264" w:lineRule="auto"/>
              <w:rPr>
                <w:sz w:val="36"/>
                <w:szCs w:val="32"/>
              </w:rPr>
            </w:pPr>
            <w:r w:rsidRPr="00EC25CE">
              <w:rPr>
                <w:szCs w:val="32"/>
              </w:rPr>
              <w:t>/api/admin/users</w:t>
            </w:r>
          </w:p>
        </w:tc>
        <w:tc>
          <w:tcPr>
            <w:tcW w:w="3118" w:type="dxa"/>
            <w:shd w:val="clear" w:color="auto" w:fill="FFFFFF"/>
            <w:vAlign w:val="center"/>
          </w:tcPr>
          <w:p w14:paraId="73676F91" w14:textId="77777777" w:rsidR="00184573" w:rsidRPr="00EC25CE" w:rsidRDefault="00000000">
            <w:pPr>
              <w:spacing w:after="40" w:line="264" w:lineRule="auto"/>
              <w:rPr>
                <w:sz w:val="36"/>
                <w:szCs w:val="32"/>
              </w:rPr>
            </w:pPr>
            <w:r w:rsidRPr="00EC25CE">
              <w:rPr>
                <w:szCs w:val="32"/>
              </w:rPr>
              <w:t>List users</w:t>
            </w:r>
          </w:p>
        </w:tc>
      </w:tr>
      <w:tr w:rsidR="00184573" w:rsidRPr="00EC25CE" w14:paraId="164B15F4" w14:textId="77777777">
        <w:trPr>
          <w:jc w:val="center"/>
        </w:trPr>
        <w:tc>
          <w:tcPr>
            <w:tcW w:w="1417" w:type="dxa"/>
            <w:shd w:val="clear" w:color="auto" w:fill="FFFFFF"/>
            <w:vAlign w:val="center"/>
          </w:tcPr>
          <w:p w14:paraId="6838266B" w14:textId="77777777" w:rsidR="00184573" w:rsidRPr="00EC25CE" w:rsidRDefault="00000000">
            <w:pPr>
              <w:spacing w:after="40" w:line="264" w:lineRule="auto"/>
              <w:rPr>
                <w:sz w:val="36"/>
                <w:szCs w:val="32"/>
              </w:rPr>
            </w:pPr>
            <w:r w:rsidRPr="00EC25CE">
              <w:rPr>
                <w:szCs w:val="32"/>
              </w:rPr>
              <w:t>GET</w:t>
            </w:r>
          </w:p>
        </w:tc>
        <w:tc>
          <w:tcPr>
            <w:tcW w:w="4535" w:type="dxa"/>
            <w:shd w:val="clear" w:color="auto" w:fill="FFFFFF"/>
            <w:vAlign w:val="center"/>
          </w:tcPr>
          <w:p w14:paraId="4D26BCEC" w14:textId="77777777" w:rsidR="00184573" w:rsidRPr="00EC25CE" w:rsidRDefault="00000000">
            <w:pPr>
              <w:spacing w:after="40" w:line="264" w:lineRule="auto"/>
              <w:rPr>
                <w:sz w:val="36"/>
                <w:szCs w:val="32"/>
              </w:rPr>
            </w:pPr>
            <w:r w:rsidRPr="00EC25CE">
              <w:rPr>
                <w:szCs w:val="32"/>
              </w:rPr>
              <w:t>/api/admin/purchases</w:t>
            </w:r>
          </w:p>
        </w:tc>
        <w:tc>
          <w:tcPr>
            <w:tcW w:w="3118" w:type="dxa"/>
            <w:shd w:val="clear" w:color="auto" w:fill="FFFFFF"/>
            <w:vAlign w:val="center"/>
          </w:tcPr>
          <w:p w14:paraId="622A92B5" w14:textId="77777777" w:rsidR="00184573" w:rsidRPr="00EC25CE" w:rsidRDefault="00000000">
            <w:pPr>
              <w:spacing w:after="40" w:line="264" w:lineRule="auto"/>
              <w:rPr>
                <w:sz w:val="36"/>
                <w:szCs w:val="32"/>
              </w:rPr>
            </w:pPr>
            <w:r w:rsidRPr="00EC25CE">
              <w:rPr>
                <w:szCs w:val="32"/>
              </w:rPr>
              <w:t>List purchases</w:t>
            </w:r>
          </w:p>
        </w:tc>
      </w:tr>
      <w:tr w:rsidR="00184573" w:rsidRPr="00EC25CE" w14:paraId="58F28332" w14:textId="77777777">
        <w:trPr>
          <w:jc w:val="center"/>
        </w:trPr>
        <w:tc>
          <w:tcPr>
            <w:tcW w:w="1417" w:type="dxa"/>
            <w:shd w:val="clear" w:color="auto" w:fill="FFFFFF"/>
            <w:vAlign w:val="center"/>
          </w:tcPr>
          <w:p w14:paraId="5995F034" w14:textId="77777777" w:rsidR="00184573" w:rsidRPr="00EC25CE" w:rsidRDefault="00000000">
            <w:pPr>
              <w:spacing w:after="40" w:line="264" w:lineRule="auto"/>
              <w:rPr>
                <w:sz w:val="36"/>
                <w:szCs w:val="32"/>
              </w:rPr>
            </w:pPr>
            <w:r w:rsidRPr="00EC25CE">
              <w:rPr>
                <w:szCs w:val="32"/>
              </w:rPr>
              <w:t>GET</w:t>
            </w:r>
          </w:p>
        </w:tc>
        <w:tc>
          <w:tcPr>
            <w:tcW w:w="4535" w:type="dxa"/>
            <w:shd w:val="clear" w:color="auto" w:fill="FFFFFF"/>
            <w:vAlign w:val="center"/>
          </w:tcPr>
          <w:p w14:paraId="682CEE6E" w14:textId="77777777" w:rsidR="00184573" w:rsidRPr="00EC25CE" w:rsidRDefault="00000000">
            <w:pPr>
              <w:spacing w:after="40" w:line="264" w:lineRule="auto"/>
              <w:rPr>
                <w:sz w:val="36"/>
                <w:szCs w:val="32"/>
              </w:rPr>
            </w:pPr>
            <w:r w:rsidRPr="00EC25CE">
              <w:rPr>
                <w:szCs w:val="32"/>
              </w:rPr>
              <w:t>/api/admin/vton-stats</w:t>
            </w:r>
          </w:p>
        </w:tc>
        <w:tc>
          <w:tcPr>
            <w:tcW w:w="3118" w:type="dxa"/>
            <w:shd w:val="clear" w:color="auto" w:fill="FFFFFF"/>
            <w:vAlign w:val="center"/>
          </w:tcPr>
          <w:p w14:paraId="1EC3CF40" w14:textId="77777777" w:rsidR="00184573" w:rsidRPr="00EC25CE" w:rsidRDefault="00000000">
            <w:pPr>
              <w:spacing w:after="40" w:line="264" w:lineRule="auto"/>
              <w:rPr>
                <w:sz w:val="36"/>
                <w:szCs w:val="32"/>
              </w:rPr>
            </w:pPr>
            <w:r w:rsidRPr="00EC25CE">
              <w:rPr>
                <w:szCs w:val="32"/>
              </w:rPr>
              <w:t>Read try-on metrics</w:t>
            </w:r>
          </w:p>
        </w:tc>
      </w:tr>
    </w:tbl>
    <w:p w14:paraId="6A9FF0CD" w14:textId="77777777" w:rsidR="00184573" w:rsidRPr="00EC25CE" w:rsidRDefault="00184573">
      <w:pPr>
        <w:rPr>
          <w:sz w:val="36"/>
          <w:szCs w:val="32"/>
        </w:rPr>
      </w:pPr>
    </w:p>
    <w:p w14:paraId="14E5C7EF" w14:textId="77777777" w:rsidR="00184573" w:rsidRDefault="00000000">
      <w:pPr>
        <w:pStyle w:val="Heading3"/>
      </w:pPr>
      <w:r>
        <w:t>8.9.6 DB Design</w:t>
      </w:r>
    </w:p>
    <w:tbl>
      <w:tblPr>
        <w:tblStyle w:val="TableGrid"/>
        <w:tblW w:w="0" w:type="auto"/>
        <w:jc w:val="center"/>
        <w:tblLook w:val="04A0" w:firstRow="1" w:lastRow="0" w:firstColumn="1" w:lastColumn="0" w:noHBand="0" w:noVBand="1"/>
      </w:tblPr>
      <w:tblGrid>
        <w:gridCol w:w="2266"/>
        <w:gridCol w:w="3964"/>
        <w:gridCol w:w="2832"/>
      </w:tblGrid>
      <w:tr w:rsidR="00184573" w:rsidRPr="00EC25CE" w14:paraId="04353AB0" w14:textId="77777777">
        <w:trPr>
          <w:tblHeader/>
          <w:jc w:val="center"/>
        </w:trPr>
        <w:tc>
          <w:tcPr>
            <w:tcW w:w="2268" w:type="dxa"/>
            <w:shd w:val="clear" w:color="auto" w:fill="FFFFFF"/>
            <w:vAlign w:val="center"/>
          </w:tcPr>
          <w:p w14:paraId="4E33DF09" w14:textId="77777777" w:rsidR="00184573" w:rsidRPr="00EC25CE" w:rsidRDefault="00000000">
            <w:pPr>
              <w:spacing w:after="40" w:line="264" w:lineRule="auto"/>
              <w:rPr>
                <w:sz w:val="36"/>
                <w:szCs w:val="32"/>
              </w:rPr>
            </w:pPr>
            <w:r w:rsidRPr="00EC25CE">
              <w:rPr>
                <w:b/>
                <w:szCs w:val="32"/>
              </w:rPr>
              <w:t>Table</w:t>
            </w:r>
          </w:p>
        </w:tc>
        <w:tc>
          <w:tcPr>
            <w:tcW w:w="3969" w:type="dxa"/>
            <w:shd w:val="clear" w:color="auto" w:fill="FFFFFF"/>
            <w:vAlign w:val="center"/>
          </w:tcPr>
          <w:p w14:paraId="3700337D" w14:textId="77777777" w:rsidR="00184573" w:rsidRPr="00EC25CE" w:rsidRDefault="00000000">
            <w:pPr>
              <w:spacing w:after="40" w:line="264" w:lineRule="auto"/>
              <w:rPr>
                <w:sz w:val="36"/>
                <w:szCs w:val="32"/>
              </w:rPr>
            </w:pPr>
            <w:r w:rsidRPr="00EC25CE">
              <w:rPr>
                <w:b/>
                <w:szCs w:val="32"/>
              </w:rPr>
              <w:t>Key Fields</w:t>
            </w:r>
          </w:p>
        </w:tc>
        <w:tc>
          <w:tcPr>
            <w:tcW w:w="2835" w:type="dxa"/>
            <w:shd w:val="clear" w:color="auto" w:fill="FFFFFF"/>
            <w:vAlign w:val="center"/>
          </w:tcPr>
          <w:p w14:paraId="1DC4065F" w14:textId="77777777" w:rsidR="00184573" w:rsidRPr="00EC25CE" w:rsidRDefault="00000000">
            <w:pPr>
              <w:spacing w:after="40" w:line="264" w:lineRule="auto"/>
              <w:rPr>
                <w:sz w:val="36"/>
                <w:szCs w:val="32"/>
              </w:rPr>
            </w:pPr>
            <w:r w:rsidRPr="00EC25CE">
              <w:rPr>
                <w:b/>
                <w:szCs w:val="32"/>
              </w:rPr>
              <w:t>Use</w:t>
            </w:r>
          </w:p>
        </w:tc>
      </w:tr>
      <w:tr w:rsidR="00184573" w:rsidRPr="00EC25CE" w14:paraId="4F84CB93" w14:textId="77777777">
        <w:trPr>
          <w:jc w:val="center"/>
        </w:trPr>
        <w:tc>
          <w:tcPr>
            <w:tcW w:w="2268" w:type="dxa"/>
            <w:shd w:val="clear" w:color="auto" w:fill="FFFFFF"/>
            <w:vAlign w:val="center"/>
          </w:tcPr>
          <w:p w14:paraId="0919330E" w14:textId="77777777" w:rsidR="00184573" w:rsidRPr="00EC25CE" w:rsidRDefault="00000000">
            <w:pPr>
              <w:spacing w:after="40" w:line="264" w:lineRule="auto"/>
              <w:rPr>
                <w:sz w:val="36"/>
                <w:szCs w:val="32"/>
              </w:rPr>
            </w:pPr>
            <w:r w:rsidRPr="00EC25CE">
              <w:rPr>
                <w:szCs w:val="32"/>
              </w:rPr>
              <w:t>users</w:t>
            </w:r>
          </w:p>
        </w:tc>
        <w:tc>
          <w:tcPr>
            <w:tcW w:w="3969" w:type="dxa"/>
            <w:shd w:val="clear" w:color="auto" w:fill="FFFFFF"/>
            <w:vAlign w:val="center"/>
          </w:tcPr>
          <w:p w14:paraId="26C84DA5" w14:textId="77777777" w:rsidR="00184573" w:rsidRPr="00EC25CE" w:rsidRDefault="00000000">
            <w:pPr>
              <w:spacing w:after="40" w:line="264" w:lineRule="auto"/>
              <w:rPr>
                <w:sz w:val="36"/>
                <w:szCs w:val="32"/>
              </w:rPr>
            </w:pPr>
            <w:r w:rsidRPr="00EC25CE">
              <w:rPr>
                <w:szCs w:val="32"/>
              </w:rPr>
              <w:t>id; role; email</w:t>
            </w:r>
          </w:p>
        </w:tc>
        <w:tc>
          <w:tcPr>
            <w:tcW w:w="2835" w:type="dxa"/>
            <w:shd w:val="clear" w:color="auto" w:fill="FFFFFF"/>
            <w:vAlign w:val="center"/>
          </w:tcPr>
          <w:p w14:paraId="6D577733" w14:textId="77777777" w:rsidR="00184573" w:rsidRPr="00EC25CE" w:rsidRDefault="00000000">
            <w:pPr>
              <w:spacing w:after="40" w:line="264" w:lineRule="auto"/>
              <w:rPr>
                <w:sz w:val="36"/>
                <w:szCs w:val="32"/>
              </w:rPr>
            </w:pPr>
            <w:r w:rsidRPr="00EC25CE">
              <w:rPr>
                <w:szCs w:val="32"/>
              </w:rPr>
              <w:t>Role and user summary</w:t>
            </w:r>
          </w:p>
        </w:tc>
      </w:tr>
      <w:tr w:rsidR="00184573" w:rsidRPr="00EC25CE" w14:paraId="6E498582" w14:textId="77777777">
        <w:trPr>
          <w:jc w:val="center"/>
        </w:trPr>
        <w:tc>
          <w:tcPr>
            <w:tcW w:w="2268" w:type="dxa"/>
            <w:shd w:val="clear" w:color="auto" w:fill="FFFFFF"/>
            <w:vAlign w:val="center"/>
          </w:tcPr>
          <w:p w14:paraId="34829D8C" w14:textId="77777777" w:rsidR="00184573" w:rsidRPr="00EC25CE" w:rsidRDefault="00000000">
            <w:pPr>
              <w:spacing w:after="40" w:line="264" w:lineRule="auto"/>
              <w:rPr>
                <w:sz w:val="36"/>
                <w:szCs w:val="32"/>
              </w:rPr>
            </w:pPr>
            <w:r w:rsidRPr="00EC25CE">
              <w:rPr>
                <w:szCs w:val="32"/>
              </w:rPr>
              <w:t>products</w:t>
            </w:r>
          </w:p>
        </w:tc>
        <w:tc>
          <w:tcPr>
            <w:tcW w:w="3969" w:type="dxa"/>
            <w:shd w:val="clear" w:color="auto" w:fill="FFFFFF"/>
            <w:vAlign w:val="center"/>
          </w:tcPr>
          <w:p w14:paraId="11E2C0DB" w14:textId="77777777" w:rsidR="00184573" w:rsidRPr="00EC25CE" w:rsidRDefault="00000000">
            <w:pPr>
              <w:spacing w:after="40" w:line="264" w:lineRule="auto"/>
              <w:rPr>
                <w:sz w:val="36"/>
                <w:szCs w:val="32"/>
              </w:rPr>
            </w:pPr>
            <w:r w:rsidRPr="00EC25CE">
              <w:rPr>
                <w:szCs w:val="32"/>
              </w:rPr>
              <w:t>id; price; stock; status</w:t>
            </w:r>
          </w:p>
        </w:tc>
        <w:tc>
          <w:tcPr>
            <w:tcW w:w="2835" w:type="dxa"/>
            <w:shd w:val="clear" w:color="auto" w:fill="FFFFFF"/>
            <w:vAlign w:val="center"/>
          </w:tcPr>
          <w:p w14:paraId="430D3F7D" w14:textId="77777777" w:rsidR="00184573" w:rsidRPr="00EC25CE" w:rsidRDefault="00000000">
            <w:pPr>
              <w:spacing w:after="40" w:line="264" w:lineRule="auto"/>
              <w:rPr>
                <w:sz w:val="36"/>
                <w:szCs w:val="32"/>
              </w:rPr>
            </w:pPr>
            <w:r w:rsidRPr="00EC25CE">
              <w:rPr>
                <w:szCs w:val="32"/>
              </w:rPr>
              <w:t>Catalogue editing</w:t>
            </w:r>
          </w:p>
        </w:tc>
      </w:tr>
      <w:tr w:rsidR="00184573" w:rsidRPr="00EC25CE" w14:paraId="652C8D26" w14:textId="77777777">
        <w:trPr>
          <w:jc w:val="center"/>
        </w:trPr>
        <w:tc>
          <w:tcPr>
            <w:tcW w:w="2268" w:type="dxa"/>
            <w:shd w:val="clear" w:color="auto" w:fill="FFFFFF"/>
            <w:vAlign w:val="center"/>
          </w:tcPr>
          <w:p w14:paraId="1593CA09" w14:textId="77777777" w:rsidR="00184573" w:rsidRPr="00EC25CE" w:rsidRDefault="00000000">
            <w:pPr>
              <w:spacing w:after="40" w:line="264" w:lineRule="auto"/>
              <w:rPr>
                <w:sz w:val="36"/>
                <w:szCs w:val="32"/>
              </w:rPr>
            </w:pPr>
            <w:r w:rsidRPr="00EC25CE">
              <w:rPr>
                <w:szCs w:val="32"/>
              </w:rPr>
              <w:t>purchases</w:t>
            </w:r>
          </w:p>
        </w:tc>
        <w:tc>
          <w:tcPr>
            <w:tcW w:w="3969" w:type="dxa"/>
            <w:shd w:val="clear" w:color="auto" w:fill="FFFFFF"/>
            <w:vAlign w:val="center"/>
          </w:tcPr>
          <w:p w14:paraId="61BA6DD8" w14:textId="77777777" w:rsidR="00184573" w:rsidRPr="00EC25CE" w:rsidRDefault="00000000">
            <w:pPr>
              <w:spacing w:after="40" w:line="264" w:lineRule="auto"/>
              <w:rPr>
                <w:sz w:val="36"/>
                <w:szCs w:val="32"/>
              </w:rPr>
            </w:pPr>
            <w:r w:rsidRPr="00EC25CE">
              <w:rPr>
                <w:szCs w:val="32"/>
              </w:rPr>
              <w:t>id; user_id; total_amount</w:t>
            </w:r>
          </w:p>
        </w:tc>
        <w:tc>
          <w:tcPr>
            <w:tcW w:w="2835" w:type="dxa"/>
            <w:shd w:val="clear" w:color="auto" w:fill="FFFFFF"/>
            <w:vAlign w:val="center"/>
          </w:tcPr>
          <w:p w14:paraId="4814E89C" w14:textId="77777777" w:rsidR="00184573" w:rsidRPr="00EC25CE" w:rsidRDefault="00000000">
            <w:pPr>
              <w:spacing w:after="40" w:line="264" w:lineRule="auto"/>
              <w:rPr>
                <w:sz w:val="36"/>
                <w:szCs w:val="32"/>
              </w:rPr>
            </w:pPr>
            <w:r w:rsidRPr="00EC25CE">
              <w:rPr>
                <w:szCs w:val="32"/>
              </w:rPr>
              <w:t>Purchase summary</w:t>
            </w:r>
          </w:p>
        </w:tc>
      </w:tr>
      <w:tr w:rsidR="00184573" w:rsidRPr="00EC25CE" w14:paraId="2947E6EB" w14:textId="77777777">
        <w:trPr>
          <w:jc w:val="center"/>
        </w:trPr>
        <w:tc>
          <w:tcPr>
            <w:tcW w:w="2268" w:type="dxa"/>
            <w:shd w:val="clear" w:color="auto" w:fill="FFFFFF"/>
            <w:vAlign w:val="center"/>
          </w:tcPr>
          <w:p w14:paraId="792FDAE5" w14:textId="77777777" w:rsidR="00184573" w:rsidRPr="00EC25CE" w:rsidRDefault="00000000">
            <w:pPr>
              <w:spacing w:after="40" w:line="264" w:lineRule="auto"/>
              <w:rPr>
                <w:sz w:val="36"/>
                <w:szCs w:val="32"/>
              </w:rPr>
            </w:pPr>
            <w:r w:rsidRPr="00EC25CE">
              <w:rPr>
                <w:szCs w:val="32"/>
              </w:rPr>
              <w:t>try_on_results</w:t>
            </w:r>
          </w:p>
        </w:tc>
        <w:tc>
          <w:tcPr>
            <w:tcW w:w="3969" w:type="dxa"/>
            <w:shd w:val="clear" w:color="auto" w:fill="FFFFFF"/>
            <w:vAlign w:val="center"/>
          </w:tcPr>
          <w:p w14:paraId="3BED7934" w14:textId="77777777" w:rsidR="00184573" w:rsidRPr="00EC25CE" w:rsidRDefault="00000000">
            <w:pPr>
              <w:spacing w:after="40" w:line="264" w:lineRule="auto"/>
              <w:rPr>
                <w:sz w:val="36"/>
                <w:szCs w:val="32"/>
              </w:rPr>
            </w:pPr>
            <w:r w:rsidRPr="00EC25CE">
              <w:rPr>
                <w:szCs w:val="32"/>
              </w:rPr>
              <w:t>user_id; product_id; status</w:t>
            </w:r>
          </w:p>
        </w:tc>
        <w:tc>
          <w:tcPr>
            <w:tcW w:w="2835" w:type="dxa"/>
            <w:shd w:val="clear" w:color="auto" w:fill="FFFFFF"/>
            <w:vAlign w:val="center"/>
          </w:tcPr>
          <w:p w14:paraId="204F9D07" w14:textId="77777777" w:rsidR="00184573" w:rsidRPr="00EC25CE" w:rsidRDefault="00000000">
            <w:pPr>
              <w:spacing w:after="40" w:line="264" w:lineRule="auto"/>
              <w:rPr>
                <w:sz w:val="36"/>
                <w:szCs w:val="32"/>
              </w:rPr>
            </w:pPr>
            <w:r w:rsidRPr="00EC25CE">
              <w:rPr>
                <w:szCs w:val="32"/>
              </w:rPr>
              <w:t>Try-on activity</w:t>
            </w:r>
          </w:p>
        </w:tc>
      </w:tr>
    </w:tbl>
    <w:p w14:paraId="467282E3" w14:textId="77777777" w:rsidR="00184573" w:rsidRPr="00EC25CE" w:rsidRDefault="00184573">
      <w:pPr>
        <w:rPr>
          <w:sz w:val="36"/>
          <w:szCs w:val="32"/>
        </w:rPr>
      </w:pPr>
    </w:p>
    <w:p w14:paraId="32141D2D" w14:textId="77777777" w:rsidR="00184573" w:rsidRDefault="00000000">
      <w:pPr>
        <w:pStyle w:val="Heading3"/>
      </w:pPr>
      <w:r>
        <w:t>8.9.7 Screenshots</w:t>
      </w:r>
    </w:p>
    <w:p w14:paraId="48B0119A" w14:textId="77777777" w:rsidR="00184573" w:rsidRDefault="00000000">
      <w:pPr>
        <w:keepNext/>
        <w:spacing w:before="40" w:after="1247"/>
      </w:pPr>
      <w:r>
        <w:t xml:space="preserve"> </w:t>
      </w:r>
    </w:p>
    <w:p w14:paraId="25A01B03" w14:textId="77777777" w:rsidR="00184573" w:rsidRDefault="00000000">
      <w:pPr>
        <w:keepNext/>
        <w:spacing w:after="60"/>
        <w:jc w:val="center"/>
      </w:pPr>
      <w:r>
        <w:rPr>
          <w:i/>
          <w:sz w:val="20"/>
        </w:rPr>
        <w:t/>
      </w:r>
    </w:p>
    <w:p>
      <w:pPr>
        <w:keepNext/>
        <w:spacing w:before="20" w:after="60"/>
        <w:jc w:val="center"/>
      </w:pPr>
      <w:r>
        <w:rPr>
          <w:rFonts w:ascii="Times New Roman" w:hAnsi="Times New Roman"/>
          <w:b w:val="0"/>
          <w:i/>
          <w:sz w:val="20"/>
        </w:rPr>
        <w:t>Fig 8.9.1 Admin Dashboard Overview</w:t>
      </w:r>
    </w:p>
    <w:p>
      <w:pPr>
        <w:keepLines/>
        <w:spacing w:line="360" w:lineRule="auto" w:after="160"/>
        <w:jc w:val="left"/>
      </w:pPr>
      <w:r>
        <w:rPr>
          <w:rFonts w:ascii="Times New Roman" w:hAnsi="Times New Roman"/>
          <w:b w:val="0"/>
          <w:i w:val="0"/>
          <w:sz w:val="22"/>
          <w:spacing w:val="10"/>
        </w:rPr>
        <w:t>This figure shows the main screen or structure used by the module.</w:t>
        <w:br/>
      </w:r>
      <w:r>
        <w:rPr>
          <w:rFonts w:ascii="Times New Roman" w:hAnsi="Times New Roman"/>
          <w:b w:val="0"/>
          <w:i w:val="0"/>
          <w:sz w:val="22"/>
          <w:spacing w:val="10"/>
        </w:rPr>
        <w:t>It identifies the principal components visible in the workflow.</w:t>
        <w:br/>
      </w:r>
      <w:r>
        <w:rPr>
          <w:rFonts w:ascii="Times New Roman" w:hAnsi="Times New Roman"/>
          <w:b w:val="0"/>
          <w:i w:val="0"/>
          <w:sz w:val="22"/>
          <w:spacing w:val="10"/>
        </w:rPr>
        <w:t>These components process the relevant request and return a result.</w:t>
        <w:br/>
      </w:r>
      <w:r>
        <w:rPr>
          <w:rFonts w:ascii="Times New Roman" w:hAnsi="Times New Roman"/>
          <w:b w:val="0"/>
          <w:i w:val="0"/>
          <w:sz w:val="22"/>
          <w:spacing w:val="10"/>
        </w:rPr>
        <w:t>It links the implemented design to the documented module behaviour.</w:t>
      </w:r>
    </w:p>
    <w:p w14:paraId="0A39024F" w14:textId="77777777" w:rsidR="00184573" w:rsidRDefault="00000000">
      <w:pPr>
        <w:spacing w:after="200"/>
      </w:pPr>
      <w:r>
        <w:rPr>
          <w:spacing w:val="10"/>
          <w:sz w:val="22"/>
        </w:rPr>
        <w:t/>
      </w:r>
      <w:r>
        <w:rPr>
          <w:spacing w:val="10"/>
          <w:sz w:val="22"/>
        </w:rPr>
        <w:t/>
      </w:r>
      <w:r>
        <w:rPr>
          <w:spacing w:val="10"/>
          <w:sz w:val="22"/>
        </w:rPr>
      </w:r>
      <w:r>
        <w:rPr>
          <w:spacing w:val="10"/>
          <w:sz w:val="22"/>
        </w:rPr>
        <w:lastRenderedPageBreak/>
        <w:t/>
      </w:r>
      <w:r>
        <w:rPr>
          <w:spacing w:val="10"/>
          <w:sz w:val="22"/>
        </w:rPr>
        <w:t/>
      </w:r>
    </w:p>
    <w:p w14:paraId="481A375D" w14:textId="77777777" w:rsidR="00184573" w:rsidRDefault="00000000">
      <w:pPr>
        <w:keepNext/>
        <w:spacing w:before="40" w:after="1247"/>
      </w:pPr>
      <w:r>
        <w:t xml:space="preserve"> </w:t>
      </w:r>
    </w:p>
    <w:p w14:paraId="30CABA23" w14:textId="77777777" w:rsidR="00184573" w:rsidRDefault="00000000">
      <w:pPr>
        <w:keepNext/>
        <w:spacing w:after="60"/>
        <w:jc w:val="center"/>
      </w:pPr>
      <w:r>
        <w:rPr>
          <w:i/>
          <w:sz w:val="20"/>
        </w:rPr>
        <w:t/>
      </w:r>
    </w:p>
    <w:p>
      <w:pPr>
        <w:keepNext/>
        <w:spacing w:before="20" w:after="60"/>
        <w:jc w:val="center"/>
      </w:pPr>
      <w:r>
        <w:rPr>
          <w:rFonts w:ascii="Times New Roman" w:hAnsi="Times New Roman"/>
          <w:b w:val="0"/>
          <w:i/>
          <w:sz w:val="20"/>
        </w:rPr>
        <w:t>Fig 8.9.2 Admin Product Management</w:t>
      </w:r>
    </w:p>
    <w:p>
      <w:pPr>
        <w:keepLines/>
        <w:spacing w:line="360" w:lineRule="auto" w:after="160"/>
        <w:jc w:val="left"/>
      </w:pPr>
      <w:r>
        <w:rPr>
          <w:rFonts w:ascii="Times New Roman" w:hAnsi="Times New Roman"/>
          <w:b w:val="0"/>
          <w:i w:val="0"/>
          <w:sz w:val="22"/>
          <w:spacing w:val="10"/>
        </w:rPr>
        <w:t>This figure shows the main screen or structure used by the module.</w:t>
        <w:br/>
      </w:r>
      <w:r>
        <w:rPr>
          <w:rFonts w:ascii="Times New Roman" w:hAnsi="Times New Roman"/>
          <w:b w:val="0"/>
          <w:i w:val="0"/>
          <w:sz w:val="22"/>
          <w:spacing w:val="10"/>
        </w:rPr>
        <w:t>It identifies the principal components visible in the workflow.</w:t>
        <w:br/>
      </w:r>
      <w:r>
        <w:rPr>
          <w:rFonts w:ascii="Times New Roman" w:hAnsi="Times New Roman"/>
          <w:b w:val="0"/>
          <w:i w:val="0"/>
          <w:sz w:val="22"/>
          <w:spacing w:val="10"/>
        </w:rPr>
        <w:t>These components process the relevant request and return a result.</w:t>
        <w:br/>
      </w:r>
      <w:r>
        <w:rPr>
          <w:rFonts w:ascii="Times New Roman" w:hAnsi="Times New Roman"/>
          <w:b w:val="0"/>
          <w:i w:val="0"/>
          <w:sz w:val="22"/>
          <w:spacing w:val="10"/>
        </w:rPr>
        <w:t>It links the implemented design to the documented module behaviour.</w:t>
      </w:r>
    </w:p>
    <w:p w14:paraId="6C5391E6" w14:textId="77777777" w:rsidR="00184573" w:rsidRDefault="00000000">
      <w:pPr>
        <w:spacing w:after="200"/>
      </w:pPr>
      <w:r>
        <w:rPr>
          <w:spacing w:val="10"/>
          <w:sz w:val="22"/>
        </w:rPr>
        <w:t/>
      </w:r>
      <w:r>
        <w:rPr>
          <w:spacing w:val="10"/>
          <w:sz w:val="22"/>
        </w:rPr>
        <w:t/>
      </w:r>
      <w:r>
        <w:rPr>
          <w:spacing w:val="10"/>
          <w:sz w:val="22"/>
        </w:rPr>
        <w:t/>
      </w:r>
      <w:r>
        <w:rPr>
          <w:spacing w:val="10"/>
          <w:sz w:val="22"/>
        </w:rPr>
        <w:t/>
      </w:r>
    </w:p>
    <w:p w14:paraId="5D1125CE" w14:textId="77777777" w:rsidR="00184573" w:rsidRDefault="00000000">
      <w:pPr>
        <w:keepNext/>
        <w:spacing w:before="40" w:after="1247"/>
      </w:pPr>
      <w:r>
        <w:t xml:space="preserve"> </w:t>
      </w:r>
    </w:p>
    <w:p w14:paraId="75E43669" w14:textId="77777777" w:rsidR="00184573" w:rsidRDefault="00000000">
      <w:pPr>
        <w:keepNext/>
        <w:spacing w:after="60"/>
        <w:jc w:val="center"/>
      </w:pPr>
      <w:r>
        <w:rPr>
          <w:i/>
          <w:sz w:val="20"/>
        </w:rPr>
        <w:t/>
      </w:r>
    </w:p>
    <w:p>
      <w:pPr>
        <w:keepNext/>
        <w:spacing w:before="20" w:after="60"/>
        <w:jc w:val="center"/>
      </w:pPr>
      <w:r>
        <w:rPr>
          <w:rFonts w:ascii="Times New Roman" w:hAnsi="Times New Roman"/>
          <w:b w:val="0"/>
          <w:i/>
          <w:sz w:val="20"/>
        </w:rPr>
        <w:t>Fig 8.9.3 Admin Users and Purchases</w:t>
      </w:r>
    </w:p>
    <w:p>
      <w:pPr>
        <w:keepLines/>
        <w:spacing w:line="360" w:lineRule="auto" w:after="160"/>
        <w:jc w:val="left"/>
      </w:pPr>
      <w:r>
        <w:rPr>
          <w:rFonts w:ascii="Times New Roman" w:hAnsi="Times New Roman"/>
          <w:b w:val="0"/>
          <w:i w:val="0"/>
          <w:sz w:val="22"/>
          <w:spacing w:val="10"/>
        </w:rPr>
        <w:t>This figure shows the main screen or structure used by the module.</w:t>
        <w:br/>
      </w:r>
      <w:r>
        <w:rPr>
          <w:rFonts w:ascii="Times New Roman" w:hAnsi="Times New Roman"/>
          <w:b w:val="0"/>
          <w:i w:val="0"/>
          <w:sz w:val="22"/>
          <w:spacing w:val="10"/>
        </w:rPr>
        <w:t>It identifies the principal components visible in the workflow.</w:t>
        <w:br/>
      </w:r>
      <w:r>
        <w:rPr>
          <w:rFonts w:ascii="Times New Roman" w:hAnsi="Times New Roman"/>
          <w:b w:val="0"/>
          <w:i w:val="0"/>
          <w:sz w:val="22"/>
          <w:spacing w:val="10"/>
        </w:rPr>
        <w:t>These components process the relevant request and return a result.</w:t>
        <w:br/>
      </w:r>
      <w:r>
        <w:rPr>
          <w:rFonts w:ascii="Times New Roman" w:hAnsi="Times New Roman"/>
          <w:b w:val="0"/>
          <w:i w:val="0"/>
          <w:sz w:val="22"/>
          <w:spacing w:val="10"/>
        </w:rPr>
        <w:t>It links the implemented design to the documented module behaviour.</w:t>
      </w:r>
    </w:p>
    <w:p w14:paraId="4F084D89" w14:textId="77777777" w:rsidR="00184573" w:rsidRDefault="00000000">
      <w:pPr>
        <w:spacing w:after="200"/>
      </w:pPr>
      <w:r>
        <w:rPr>
          <w:spacing w:val="10"/>
          <w:sz w:val="22"/>
        </w:rPr>
        <w:t/>
      </w:r>
      <w:r>
        <w:rPr>
          <w:spacing w:val="10"/>
          <w:sz w:val="22"/>
        </w:rPr>
        <w:t/>
      </w:r>
      <w:r>
        <w:rPr>
          <w:spacing w:val="10"/>
          <w:sz w:val="22"/>
        </w:rPr>
        <w:t/>
      </w:r>
      <w:r>
        <w:rPr>
          <w:spacing w:val="10"/>
          <w:sz w:val="22"/>
        </w:rPr>
        <w:t/>
      </w:r>
    </w:p>
    <w:p w14:paraId="0C93501F" w14:textId="77777777" w:rsidR="00184573" w:rsidRDefault="00000000">
      <w:pPr>
        <w:keepNext/>
        <w:spacing w:before="40" w:after="1247"/>
      </w:pPr>
      <w:r>
        <w:t xml:space="preserve"> </w:t>
      </w:r>
    </w:p>
    <w:p w14:paraId="0A757674" w14:textId="77777777" w:rsidR="00184573" w:rsidRDefault="00000000">
      <w:pPr>
        <w:keepNext/>
        <w:spacing w:after="60"/>
        <w:jc w:val="center"/>
      </w:pPr>
      <w:r>
        <w:rPr>
          <w:i/>
          <w:sz w:val="20"/>
        </w:rPr>
        <w:t/>
      </w:r>
    </w:p>
    <w:p>
      <w:pPr>
        <w:keepNext/>
        <w:spacing w:before="20" w:after="60"/>
        <w:jc w:val="center"/>
      </w:pPr>
      <w:r>
        <w:rPr>
          <w:rFonts w:ascii="Times New Roman" w:hAnsi="Times New Roman"/>
          <w:b w:val="0"/>
          <w:i/>
          <w:sz w:val="20"/>
        </w:rPr>
        <w:t>Fig 8.9.4 Admin Activity and VTON Metrics</w:t>
      </w:r>
    </w:p>
    <w:p>
      <w:pPr>
        <w:keepLines/>
        <w:spacing w:line="360" w:lineRule="auto" w:after="160"/>
        <w:jc w:val="left"/>
      </w:pPr>
      <w:r>
        <w:rPr>
          <w:rFonts w:ascii="Times New Roman" w:hAnsi="Times New Roman"/>
          <w:b w:val="0"/>
          <w:i w:val="0"/>
          <w:sz w:val="22"/>
          <w:spacing w:val="10"/>
        </w:rPr>
        <w:t>This figure shows the main screen or structure used by the module.</w:t>
        <w:br/>
      </w:r>
      <w:r>
        <w:rPr>
          <w:rFonts w:ascii="Times New Roman" w:hAnsi="Times New Roman"/>
          <w:b w:val="0"/>
          <w:i w:val="0"/>
          <w:sz w:val="22"/>
          <w:spacing w:val="10"/>
        </w:rPr>
        <w:t>It identifies the principal components visible in the workflow.</w:t>
        <w:br/>
      </w:r>
      <w:r>
        <w:rPr>
          <w:rFonts w:ascii="Times New Roman" w:hAnsi="Times New Roman"/>
          <w:b w:val="0"/>
          <w:i w:val="0"/>
          <w:sz w:val="22"/>
          <w:spacing w:val="10"/>
        </w:rPr>
        <w:t>These components process the relevant request and return a result.</w:t>
        <w:br/>
      </w:r>
      <w:r>
        <w:rPr>
          <w:rFonts w:ascii="Times New Roman" w:hAnsi="Times New Roman"/>
          <w:b w:val="0"/>
          <w:i w:val="0"/>
          <w:sz w:val="22"/>
          <w:spacing w:val="10"/>
        </w:rPr>
        <w:t>It links the implemented design to the documented module behaviour.</w:t>
      </w:r>
    </w:p>
    <w:p w14:paraId="574DF4AA" w14:textId="77777777" w:rsidR="00184573" w:rsidRDefault="00000000">
      <w:pPr>
        <w:spacing w:after="200"/>
      </w:pPr>
      <w:r>
        <w:rPr>
          <w:spacing w:val="10"/>
          <w:sz w:val="22"/>
        </w:rPr>
        <w:t/>
      </w:r>
      <w:r>
        <w:rPr>
          <w:spacing w:val="10"/>
          <w:sz w:val="22"/>
        </w:rPr>
        <w:t/>
      </w:r>
      <w:r>
        <w:rPr>
          <w:spacing w:val="10"/>
          <w:sz w:val="22"/>
        </w:rPr>
        <w:t/>
      </w:r>
      <w:r>
        <w:rPr>
          <w:spacing w:val="10"/>
          <w:sz w:val="22"/>
        </w:rPr>
        <w:t/>
      </w:r>
    </w:p>
    <w:p w14:paraId="64B00442" w14:textId="77777777" w:rsidR="00184573" w:rsidRDefault="00000000">
      <w:pPr>
        <w:pStyle w:val="Heading2"/>
      </w:pPr>
      <w:r>
        <w:lastRenderedPageBreak/>
        <w:t>8.10 Theme and Language Preferences</w:t>
      </w:r>
    </w:p>
    <w:p w14:paraId="4FA04466" w14:textId="77777777" w:rsidR="00184573" w:rsidRDefault="00000000">
      <w:pPr>
        <w:pStyle w:val="Heading3"/>
      </w:pPr>
      <w:r>
        <w:t>8.10.0 Purpose and Scope</w:t>
      </w:r>
    </w:p>
    <w:p w14:paraId="526CD086" w14:textId="77777777" w:rsidR="00184573" w:rsidRDefault="00000000">
      <w:r>
        <w:t>This module lets a user select the application appearance, interface language and communication preferences. English, Tamil and Hindi translations are provided by the current frontend language context.</w:t>
      </w:r>
    </w:p>
    <w:p w14:paraId="33888BDB" w14:textId="77777777" w:rsidR="00184573" w:rsidRDefault="00000000">
      <w:pPr>
        <w:pStyle w:val="Heading3"/>
      </w:pPr>
      <w:r>
        <w:t>8.10.1 Functional Requirements</w:t>
      </w:r>
    </w:p>
    <w:p w14:paraId="186A2EF9" w14:textId="77777777" w:rsidR="00184573" w:rsidRDefault="00000000">
      <w:pPr>
        <w:ind w:left="397" w:hanging="198"/>
      </w:pPr>
      <w:r>
        <w:t>•  Switch between available interface languages.</w:t>
      </w:r>
    </w:p>
    <w:p w14:paraId="3C98B4D7" w14:textId="77777777" w:rsidR="00184573" w:rsidRDefault="00000000">
      <w:pPr>
        <w:ind w:left="397" w:hanging="198"/>
      </w:pPr>
      <w:r>
        <w:t>•  Remember the selected language across page reloads.</w:t>
      </w:r>
    </w:p>
    <w:p w14:paraId="495E604A" w14:textId="77777777" w:rsidR="00184573" w:rsidRDefault="00000000">
      <w:pPr>
        <w:ind w:left="397" w:hanging="198"/>
      </w:pPr>
      <w:r>
        <w:t>•  Change among supported appearance themes.</w:t>
      </w:r>
    </w:p>
    <w:p w14:paraId="44A0DBF6" w14:textId="77777777" w:rsidR="00184573" w:rsidRDefault="00000000">
      <w:pPr>
        <w:ind w:left="397" w:hanging="198"/>
      </w:pPr>
      <w:r>
        <w:t>•  Save email, SMS and WhatsApp notification preferences.</w:t>
      </w:r>
    </w:p>
    <w:p w14:paraId="6A23477A" w14:textId="77777777" w:rsidR="00184573" w:rsidRDefault="00000000">
      <w:pPr>
        <w:ind w:left="397" w:hanging="198"/>
      </w:pPr>
      <w:r>
        <w:t>•  Retrieve the signed-in user settings and delivery history.</w:t>
      </w:r>
    </w:p>
    <w:p w14:paraId="667A0EBA" w14:textId="77777777" w:rsidR="00184573" w:rsidRDefault="00000000">
      <w:pPr>
        <w:pStyle w:val="Heading3"/>
      </w:pPr>
      <w:r>
        <w:t>8.10.2 Non Functional Requirements</w:t>
      </w:r>
    </w:p>
    <w:p w14:paraId="7393D5A0" w14:textId="77777777" w:rsidR="00184573" w:rsidRDefault="00000000">
      <w:pPr>
        <w:ind w:left="397" w:hanging="198"/>
      </w:pPr>
      <w:r>
        <w:t>•  Use a supported language when a saved value is unavailable.</w:t>
      </w:r>
    </w:p>
    <w:p w14:paraId="09775616" w14:textId="77777777" w:rsidR="00184573" w:rsidRDefault="00000000">
      <w:pPr>
        <w:ind w:left="397" w:hanging="198"/>
      </w:pPr>
      <w:r>
        <w:t>•  Keep account preferences associated with the correct user.</w:t>
      </w:r>
    </w:p>
    <w:p w14:paraId="422E4051" w14:textId="77777777" w:rsidR="00184573" w:rsidRDefault="00000000">
      <w:pPr>
        <w:ind w:left="397" w:hanging="198"/>
      </w:pPr>
      <w:r>
        <w:t>•  Avoid claiming external delivery from a preference switch alone.</w:t>
      </w:r>
    </w:p>
    <w:p w14:paraId="0366315B" w14:textId="77777777" w:rsidR="00184573" w:rsidRDefault="00000000">
      <w:pPr>
        <w:pStyle w:val="Heading3"/>
      </w:pPr>
      <w:r>
        <w:t>8.10.3 Tech Stack</w:t>
      </w:r>
    </w:p>
    <w:p w14:paraId="02801FF1" w14:textId="77777777" w:rsidR="00184573" w:rsidRDefault="00000000">
      <w:r>
        <w:t>React LanguageContext, ThemeContext and SettingsDrawer, Express settings routes, SQLite.</w:t>
      </w:r>
    </w:p>
    <w:p w14:paraId="085616A7" w14:textId="77777777" w:rsidR="00184573" w:rsidRDefault="00000000">
      <w:pPr>
        <w:pStyle w:val="Heading3"/>
      </w:pPr>
      <w:r>
        <w:t>8.10.4 Low Level Architecture</w:t>
      </w:r>
    </w:p>
    <w:p>
      <w:pPr>
        <w:keepNext/>
        <w:spacing w:before="80" w:after="40"/>
        <w:jc w:val="center"/>
      </w:pPr>
      <w:r>
        <w:drawing>
          <wp:inline xmlns:a="http://schemas.openxmlformats.org/drawingml/2006/main" xmlns:pic="http://schemas.openxmlformats.org/drawingml/2006/picture">
            <wp:extent cx="5112000" cy="6338880"/>
            <wp:docPr id="2062360966" name="Picture 2062360966"/>
            <wp:cNvGraphicFramePr>
              <a:graphicFrameLocks noChangeAspect="1"/>
            </wp:cNvGraphicFramePr>
            <a:graphic>
              <a:graphicData uri="http://schemas.openxmlformats.org/drawingml/2006/picture">
                <pic:pic>
                  <pic:nvPicPr>
                    <pic:cNvPr id="0" name="8_10_4_1_low_level_architecture.png"/>
                    <pic:cNvPicPr/>
                  </pic:nvPicPr>
                  <pic:blipFill>
                    <a:blip r:embed="rId55"/>
                    <a:stretch>
                      <a:fillRect/>
                    </a:stretch>
                  </pic:blipFill>
                  <pic:spPr>
                    <a:xfrm>
                      <a:off x="0" y="0"/>
                      <a:ext cx="5112000" cy="6338880"/>
                    </a:xfrm>
                    <a:prstGeom prst="rect"/>
                  </pic:spPr>
                </pic:pic>
              </a:graphicData>
            </a:graphic>
          </wp:inline>
        </w:drawing>
      </w:r>
    </w:p>
    <w:p>
      <w:pPr>
        <w:keepNext/>
        <w:spacing w:before="20" w:after="60"/>
        <w:jc w:val="center"/>
      </w:pPr>
      <w:r>
        <w:rPr>
          <w:rFonts w:ascii="Times New Roman" w:hAnsi="Times New Roman"/>
          <w:b w:val="0"/>
          <w:i/>
          <w:sz w:val="20"/>
        </w:rPr>
        <w:t>Fig 8.10.4.1 Theme Language and Preferences Low Level Architecture</w:t>
      </w:r>
    </w:p>
    <w:p>
      <w:pPr>
        <w:keepLines/>
        <w:spacing w:line="360" w:lineRule="auto" w:after="160"/>
        <w:jc w:val="left"/>
      </w:pPr>
      <w:r>
        <w:rPr>
          <w:rFonts w:ascii="Times New Roman" w:hAnsi="Times New Roman"/>
          <w:b w:val="0"/>
          <w:i w:val="0"/>
          <w:sz w:val="22"/>
          <w:spacing w:val="10"/>
        </w:rPr>
        <w:t>This figure shows the main screen or structure used by the module.</w:t>
        <w:br/>
      </w:r>
      <w:r>
        <w:rPr>
          <w:rFonts w:ascii="Times New Roman" w:hAnsi="Times New Roman"/>
          <w:b w:val="0"/>
          <w:i w:val="0"/>
          <w:sz w:val="22"/>
          <w:spacing w:val="10"/>
        </w:rPr>
        <w:t>It identifies the principal components visible in the workflow.</w:t>
        <w:br/>
      </w:r>
      <w:r>
        <w:rPr>
          <w:rFonts w:ascii="Times New Roman" w:hAnsi="Times New Roman"/>
          <w:b w:val="0"/>
          <w:i w:val="0"/>
          <w:sz w:val="22"/>
          <w:spacing w:val="10"/>
        </w:rPr>
        <w:t>These components process the relevant request and return a result.</w:t>
        <w:br/>
      </w:r>
      <w:r>
        <w:rPr>
          <w:rFonts w:ascii="Times New Roman" w:hAnsi="Times New Roman"/>
          <w:b w:val="0"/>
          <w:i w:val="0"/>
          <w:sz w:val="22"/>
          <w:spacing w:val="10"/>
        </w:rPr>
        <w:t>It links the implemented design to the documented module behaviour.</w:t>
      </w:r>
    </w:p>
    <w:p w14:paraId="69AFBDB0" w14:textId="77777777" w:rsidR="00184573" w:rsidRDefault="00000000">
      <w:pPr>
        <w:ind w:left="397" w:hanging="198"/>
      </w:pPr>
      <w:r>
        <w:t>•  The user opens settings and changes a language or appearance choice.</w:t>
      </w:r>
    </w:p>
    <w:p w14:paraId="160D028A" w14:textId="77777777" w:rsidR="00184573" w:rsidRDefault="00000000">
      <w:pPr>
        <w:ind w:left="397" w:hanging="198"/>
      </w:pPr>
      <w:r>
        <w:t>•  The frontend updates its context and local persistence for immediate display.</w:t>
      </w:r>
    </w:p>
    <w:p w14:paraId="0C272B1F" w14:textId="77777777" w:rsidR="00184573" w:rsidRDefault="00000000">
      <w:pPr>
        <w:ind w:left="397" w:hanging="198"/>
      </w:pPr>
      <w:r>
        <w:t>•  Account communication preferences are sent to the protected settings API.</w:t>
      </w:r>
    </w:p>
    <w:p w14:paraId="55AE0692" w14:textId="77777777" w:rsidR="00184573" w:rsidRDefault="00000000">
      <w:pPr>
        <w:ind w:left="397" w:hanging="198"/>
      </w:pPr>
      <w:r>
        <w:t>•  The database stores the supported user preference fields.</w:t>
      </w:r>
    </w:p>
    <w:p w14:paraId="103F05BB" w14:textId="77777777" w:rsidR="00184573" w:rsidRDefault="00000000">
      <w:pPr>
        <w:pStyle w:val="Heading3"/>
      </w:pPr>
      <w:r>
        <w:t>8.10.5 API Design</w:t>
      </w:r>
    </w:p>
    <w:tbl>
      <w:tblPr>
        <w:tblStyle w:val="TableGrid"/>
        <w:tblW w:w="0" w:type="auto"/>
        <w:jc w:val="center"/>
        <w:tblLook w:val="04A0" w:firstRow="1" w:lastRow="0" w:firstColumn="1" w:lastColumn="0" w:noHBand="0" w:noVBand="1"/>
      </w:tblPr>
      <w:tblGrid>
        <w:gridCol w:w="1416"/>
        <w:gridCol w:w="4532"/>
        <w:gridCol w:w="3114"/>
      </w:tblGrid>
      <w:tr w:rsidR="00184573" w14:paraId="4FE6DA74" w14:textId="77777777">
        <w:trPr>
          <w:tblHeader/>
          <w:jc w:val="center"/>
        </w:trPr>
        <w:tc>
          <w:tcPr>
            <w:tcW w:w="1417" w:type="dxa"/>
            <w:shd w:val="clear" w:color="auto" w:fill="FFFFFF"/>
            <w:vAlign w:val="center"/>
          </w:tcPr>
          <w:p w14:paraId="5CCB7F9E" w14:textId="77777777" w:rsidR="00184573" w:rsidRDefault="00000000">
            <w:pPr>
              <w:spacing w:after="40" w:line="264" w:lineRule="auto"/>
            </w:pPr>
            <w:r>
              <w:rPr>
                <w:b/>
                <w:sz w:val="18"/>
              </w:rPr>
              <w:t>Method</w:t>
            </w:r>
          </w:p>
        </w:tc>
        <w:tc>
          <w:tcPr>
            <w:tcW w:w="4535" w:type="dxa"/>
            <w:shd w:val="clear" w:color="auto" w:fill="FFFFFF"/>
            <w:vAlign w:val="center"/>
          </w:tcPr>
          <w:p w14:paraId="05EBC271" w14:textId="77777777" w:rsidR="00184573" w:rsidRDefault="00000000">
            <w:pPr>
              <w:spacing w:after="40" w:line="264" w:lineRule="auto"/>
            </w:pPr>
            <w:r>
              <w:rPr>
                <w:b/>
                <w:sz w:val="18"/>
              </w:rPr>
              <w:t>Endpoint</w:t>
            </w:r>
          </w:p>
        </w:tc>
        <w:tc>
          <w:tcPr>
            <w:tcW w:w="3118" w:type="dxa"/>
            <w:shd w:val="clear" w:color="auto" w:fill="FFFFFF"/>
            <w:vAlign w:val="center"/>
          </w:tcPr>
          <w:p w14:paraId="408F2E0F" w14:textId="77777777" w:rsidR="00184573" w:rsidRDefault="00000000">
            <w:pPr>
              <w:spacing w:after="40" w:line="264" w:lineRule="auto"/>
            </w:pPr>
            <w:r>
              <w:rPr>
                <w:b/>
                <w:sz w:val="18"/>
              </w:rPr>
              <w:t>Purpose</w:t>
            </w:r>
          </w:p>
        </w:tc>
      </w:tr>
      <w:tr w:rsidR="00184573" w14:paraId="1307AA18" w14:textId="77777777">
        <w:trPr>
          <w:jc w:val="center"/>
        </w:trPr>
        <w:tc>
          <w:tcPr>
            <w:tcW w:w="1417" w:type="dxa"/>
            <w:shd w:val="clear" w:color="auto" w:fill="FFFFFF"/>
            <w:vAlign w:val="center"/>
          </w:tcPr>
          <w:p w14:paraId="66576848" w14:textId="77777777" w:rsidR="00184573" w:rsidRDefault="00000000">
            <w:pPr>
              <w:spacing w:after="40" w:line="264" w:lineRule="auto"/>
            </w:pPr>
            <w:r>
              <w:rPr>
                <w:sz w:val="18"/>
              </w:rPr>
              <w:t>GET</w:t>
            </w:r>
          </w:p>
        </w:tc>
        <w:tc>
          <w:tcPr>
            <w:tcW w:w="4535" w:type="dxa"/>
            <w:shd w:val="clear" w:color="auto" w:fill="FFFFFF"/>
            <w:vAlign w:val="center"/>
          </w:tcPr>
          <w:p w14:paraId="424891AF" w14:textId="77777777" w:rsidR="00184573" w:rsidRDefault="00000000">
            <w:pPr>
              <w:spacing w:after="40" w:line="264" w:lineRule="auto"/>
            </w:pPr>
            <w:r>
              <w:rPr>
                <w:sz w:val="18"/>
              </w:rPr>
              <w:t>/api/settings</w:t>
            </w:r>
          </w:p>
        </w:tc>
        <w:tc>
          <w:tcPr>
            <w:tcW w:w="3118" w:type="dxa"/>
            <w:shd w:val="clear" w:color="auto" w:fill="FFFFFF"/>
            <w:vAlign w:val="center"/>
          </w:tcPr>
          <w:p w14:paraId="7509C641" w14:textId="77777777" w:rsidR="00184573" w:rsidRDefault="00000000">
            <w:pPr>
              <w:spacing w:after="40" w:line="264" w:lineRule="auto"/>
            </w:pPr>
            <w:r>
              <w:rPr>
                <w:sz w:val="18"/>
              </w:rPr>
              <w:t>Read user settings</w:t>
            </w:r>
          </w:p>
        </w:tc>
      </w:tr>
      <w:tr w:rsidR="00184573" w14:paraId="21E551D8" w14:textId="77777777">
        <w:trPr>
          <w:jc w:val="center"/>
        </w:trPr>
        <w:tc>
          <w:tcPr>
            <w:tcW w:w="1417" w:type="dxa"/>
            <w:shd w:val="clear" w:color="auto" w:fill="FFFFFF"/>
            <w:vAlign w:val="center"/>
          </w:tcPr>
          <w:p w14:paraId="28152593" w14:textId="77777777" w:rsidR="00184573" w:rsidRDefault="00000000">
            <w:pPr>
              <w:spacing w:after="40" w:line="264" w:lineRule="auto"/>
            </w:pPr>
            <w:r>
              <w:rPr>
                <w:sz w:val="18"/>
              </w:rPr>
              <w:t>PUT</w:t>
            </w:r>
          </w:p>
        </w:tc>
        <w:tc>
          <w:tcPr>
            <w:tcW w:w="4535" w:type="dxa"/>
            <w:shd w:val="clear" w:color="auto" w:fill="FFFFFF"/>
            <w:vAlign w:val="center"/>
          </w:tcPr>
          <w:p w14:paraId="4E4F3D7C" w14:textId="77777777" w:rsidR="00184573" w:rsidRDefault="00000000">
            <w:pPr>
              <w:spacing w:after="40" w:line="264" w:lineRule="auto"/>
            </w:pPr>
            <w:r>
              <w:rPr>
                <w:sz w:val="18"/>
              </w:rPr>
              <w:t>/api/settings</w:t>
            </w:r>
          </w:p>
        </w:tc>
        <w:tc>
          <w:tcPr>
            <w:tcW w:w="3118" w:type="dxa"/>
            <w:shd w:val="clear" w:color="auto" w:fill="FFFFFF"/>
            <w:vAlign w:val="center"/>
          </w:tcPr>
          <w:p w14:paraId="50F6AA05" w14:textId="77777777" w:rsidR="00184573" w:rsidRDefault="00000000">
            <w:pPr>
              <w:spacing w:after="40" w:line="264" w:lineRule="auto"/>
            </w:pPr>
            <w:r>
              <w:rPr>
                <w:sz w:val="18"/>
              </w:rPr>
              <w:t>Save preferences</w:t>
            </w:r>
          </w:p>
        </w:tc>
      </w:tr>
      <w:tr w:rsidR="00184573" w14:paraId="392C4542" w14:textId="77777777">
        <w:trPr>
          <w:jc w:val="center"/>
        </w:trPr>
        <w:tc>
          <w:tcPr>
            <w:tcW w:w="1417" w:type="dxa"/>
            <w:shd w:val="clear" w:color="auto" w:fill="FFFFFF"/>
            <w:vAlign w:val="center"/>
          </w:tcPr>
          <w:p w14:paraId="75817EA4" w14:textId="77777777" w:rsidR="00184573" w:rsidRDefault="00000000">
            <w:pPr>
              <w:spacing w:after="40" w:line="264" w:lineRule="auto"/>
            </w:pPr>
            <w:r>
              <w:rPr>
                <w:sz w:val="18"/>
              </w:rPr>
              <w:t>GET</w:t>
            </w:r>
          </w:p>
        </w:tc>
        <w:tc>
          <w:tcPr>
            <w:tcW w:w="4535" w:type="dxa"/>
            <w:shd w:val="clear" w:color="auto" w:fill="FFFFFF"/>
            <w:vAlign w:val="center"/>
          </w:tcPr>
          <w:p w14:paraId="03E45C1B" w14:textId="77777777" w:rsidR="00184573" w:rsidRDefault="00000000">
            <w:pPr>
              <w:spacing w:after="40" w:line="264" w:lineRule="auto"/>
            </w:pPr>
            <w:r>
              <w:rPr>
                <w:sz w:val="18"/>
              </w:rPr>
              <w:t>/api/settings/notifications/history</w:t>
            </w:r>
          </w:p>
        </w:tc>
        <w:tc>
          <w:tcPr>
            <w:tcW w:w="3118" w:type="dxa"/>
            <w:shd w:val="clear" w:color="auto" w:fill="FFFFFF"/>
            <w:vAlign w:val="center"/>
          </w:tcPr>
          <w:p w14:paraId="6AAE3B77" w14:textId="77777777" w:rsidR="00184573" w:rsidRDefault="00000000">
            <w:pPr>
              <w:spacing w:after="40" w:line="264" w:lineRule="auto"/>
            </w:pPr>
            <w:r>
              <w:rPr>
                <w:sz w:val="18"/>
              </w:rPr>
              <w:t>Read delivery history</w:t>
            </w:r>
          </w:p>
        </w:tc>
      </w:tr>
    </w:tbl>
    <w:p w14:paraId="7269C692" w14:textId="77777777" w:rsidR="00184573" w:rsidRDefault="00184573"/>
    <w:p w14:paraId="5EF3C7D2" w14:textId="77777777" w:rsidR="00184573" w:rsidRDefault="00000000">
      <w:pPr>
        <w:pStyle w:val="Heading3"/>
      </w:pPr>
      <w:r>
        <w:lastRenderedPageBreak/>
        <w:t>8.10.6 DB Design</w:t>
      </w:r>
    </w:p>
    <w:tbl>
      <w:tblPr>
        <w:tblStyle w:val="TableGrid"/>
        <w:tblW w:w="0" w:type="auto"/>
        <w:jc w:val="center"/>
        <w:tblLook w:val="04A0" w:firstRow="1" w:lastRow="0" w:firstColumn="1" w:lastColumn="0" w:noHBand="0" w:noVBand="1"/>
      </w:tblPr>
      <w:tblGrid>
        <w:gridCol w:w="2267"/>
        <w:gridCol w:w="3964"/>
        <w:gridCol w:w="2831"/>
      </w:tblGrid>
      <w:tr w:rsidR="00184573" w14:paraId="044F28CA" w14:textId="77777777">
        <w:trPr>
          <w:tblHeader/>
          <w:jc w:val="center"/>
        </w:trPr>
        <w:tc>
          <w:tcPr>
            <w:tcW w:w="2268" w:type="dxa"/>
            <w:shd w:val="clear" w:color="auto" w:fill="FFFFFF"/>
            <w:vAlign w:val="center"/>
          </w:tcPr>
          <w:p w14:paraId="4945BC00" w14:textId="77777777" w:rsidR="00184573" w:rsidRDefault="00000000">
            <w:pPr>
              <w:spacing w:after="40" w:line="264" w:lineRule="auto"/>
            </w:pPr>
            <w:r>
              <w:rPr>
                <w:b/>
                <w:sz w:val="18"/>
              </w:rPr>
              <w:t>Table</w:t>
            </w:r>
          </w:p>
        </w:tc>
        <w:tc>
          <w:tcPr>
            <w:tcW w:w="3969" w:type="dxa"/>
            <w:shd w:val="clear" w:color="auto" w:fill="FFFFFF"/>
            <w:vAlign w:val="center"/>
          </w:tcPr>
          <w:p w14:paraId="134A1762" w14:textId="77777777" w:rsidR="00184573" w:rsidRDefault="00000000">
            <w:pPr>
              <w:spacing w:after="40" w:line="264" w:lineRule="auto"/>
            </w:pPr>
            <w:r>
              <w:rPr>
                <w:b/>
                <w:sz w:val="18"/>
              </w:rPr>
              <w:t>Key Fields</w:t>
            </w:r>
          </w:p>
        </w:tc>
        <w:tc>
          <w:tcPr>
            <w:tcW w:w="2835" w:type="dxa"/>
            <w:shd w:val="clear" w:color="auto" w:fill="FFFFFF"/>
            <w:vAlign w:val="center"/>
          </w:tcPr>
          <w:p w14:paraId="1C6FB3BD" w14:textId="77777777" w:rsidR="00184573" w:rsidRDefault="00000000">
            <w:pPr>
              <w:spacing w:after="40" w:line="264" w:lineRule="auto"/>
            </w:pPr>
            <w:r>
              <w:rPr>
                <w:b/>
                <w:sz w:val="18"/>
              </w:rPr>
              <w:t>Use</w:t>
            </w:r>
          </w:p>
        </w:tc>
      </w:tr>
      <w:tr w:rsidR="00184573" w14:paraId="7EE34C2B" w14:textId="77777777">
        <w:trPr>
          <w:jc w:val="center"/>
        </w:trPr>
        <w:tc>
          <w:tcPr>
            <w:tcW w:w="2268" w:type="dxa"/>
            <w:shd w:val="clear" w:color="auto" w:fill="FFFFFF"/>
            <w:vAlign w:val="center"/>
          </w:tcPr>
          <w:p w14:paraId="6BDC79AA" w14:textId="77777777" w:rsidR="00184573" w:rsidRDefault="00000000">
            <w:pPr>
              <w:spacing w:after="40" w:line="264" w:lineRule="auto"/>
            </w:pPr>
            <w:r>
              <w:rPr>
                <w:sz w:val="18"/>
              </w:rPr>
              <w:t>users</w:t>
            </w:r>
          </w:p>
        </w:tc>
        <w:tc>
          <w:tcPr>
            <w:tcW w:w="3969" w:type="dxa"/>
            <w:shd w:val="clear" w:color="auto" w:fill="FFFFFF"/>
            <w:vAlign w:val="center"/>
          </w:tcPr>
          <w:p w14:paraId="04345603" w14:textId="77777777" w:rsidR="00184573" w:rsidRDefault="00000000">
            <w:pPr>
              <w:spacing w:after="40" w:line="264" w:lineRule="auto"/>
            </w:pPr>
            <w:r>
              <w:rPr>
                <w:sz w:val="18"/>
              </w:rPr>
              <w:t>id; theme_preference; language_preference; email_notifications; sms_notifications; whatsapp_notifications</w:t>
            </w:r>
          </w:p>
        </w:tc>
        <w:tc>
          <w:tcPr>
            <w:tcW w:w="2835" w:type="dxa"/>
            <w:shd w:val="clear" w:color="auto" w:fill="FFFFFF"/>
            <w:vAlign w:val="center"/>
          </w:tcPr>
          <w:p w14:paraId="66D47041" w14:textId="77777777" w:rsidR="00184573" w:rsidRDefault="00000000">
            <w:pPr>
              <w:spacing w:after="40" w:line="264" w:lineRule="auto"/>
            </w:pPr>
            <w:r>
              <w:rPr>
                <w:sz w:val="18"/>
              </w:rPr>
              <w:t>Saved user choices</w:t>
            </w:r>
          </w:p>
        </w:tc>
      </w:tr>
      <w:tr w:rsidR="00184573" w14:paraId="41FF9A7C" w14:textId="77777777">
        <w:trPr>
          <w:jc w:val="center"/>
        </w:trPr>
        <w:tc>
          <w:tcPr>
            <w:tcW w:w="2268" w:type="dxa"/>
            <w:shd w:val="clear" w:color="auto" w:fill="FFFFFF"/>
            <w:vAlign w:val="center"/>
          </w:tcPr>
          <w:p w14:paraId="70EE16AA" w14:textId="77777777" w:rsidR="00184573" w:rsidRDefault="00000000">
            <w:pPr>
              <w:spacing w:after="40" w:line="264" w:lineRule="auto"/>
            </w:pPr>
            <w:r>
              <w:rPr>
                <w:sz w:val="18"/>
              </w:rPr>
              <w:t>notification_deliveries</w:t>
            </w:r>
          </w:p>
        </w:tc>
        <w:tc>
          <w:tcPr>
            <w:tcW w:w="3969" w:type="dxa"/>
            <w:shd w:val="clear" w:color="auto" w:fill="FFFFFF"/>
            <w:vAlign w:val="center"/>
          </w:tcPr>
          <w:p w14:paraId="78E85A23" w14:textId="77777777" w:rsidR="00184573" w:rsidRDefault="00000000">
            <w:pPr>
              <w:spacing w:after="40" w:line="264" w:lineRule="auto"/>
            </w:pPr>
            <w:r>
              <w:rPr>
                <w:sz w:val="18"/>
              </w:rPr>
              <w:t>user_id; channel; status</w:t>
            </w:r>
          </w:p>
        </w:tc>
        <w:tc>
          <w:tcPr>
            <w:tcW w:w="2835" w:type="dxa"/>
            <w:shd w:val="clear" w:color="auto" w:fill="FFFFFF"/>
            <w:vAlign w:val="center"/>
          </w:tcPr>
          <w:p w14:paraId="04D6DD97" w14:textId="77777777" w:rsidR="00184573" w:rsidRDefault="00000000">
            <w:pPr>
              <w:spacing w:after="40" w:line="264" w:lineRule="auto"/>
            </w:pPr>
            <w:r>
              <w:rPr>
                <w:sz w:val="18"/>
              </w:rPr>
              <w:t>Communication history</w:t>
            </w:r>
          </w:p>
        </w:tc>
      </w:tr>
    </w:tbl>
    <w:p w14:paraId="05D65C78" w14:textId="77777777" w:rsidR="00184573" w:rsidRDefault="00184573"/>
    <w:p w14:paraId="0BA61DC5" w14:textId="77777777" w:rsidR="00184573" w:rsidRDefault="00000000">
      <w:pPr>
        <w:pStyle w:val="Heading3"/>
      </w:pPr>
      <w:r>
        <w:t>8.10.7 Screenshots</w:t>
      </w:r>
    </w:p>
    <w:p w14:paraId="36E80F31" w14:textId="200B0C3C" w:rsidR="00184573" w:rsidRDefault="00EC25CE" w:rsidP="00EC25CE">
      <w:pPr>
        <w:keepNext/>
        <w:spacing w:before="40" w:after="1247"/>
        <w:jc w:val="center"/>
      </w:pPr>
      <w:r w:rsidRPr="00EC25CE">
        <w:drawing>
          <wp:inline distT="0" distB="0" distL="0" distR="0" wp14:anchorId="68456612" wp14:editId="24B38C91">
            <wp:extent cx="2855494" cy="4615543"/>
            <wp:effectExtent l="0" t="0" r="2540" b="0"/>
            <wp:docPr id="328731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731744" name=""/>
                    <pic:cNvPicPr/>
                  </pic:nvPicPr>
                  <pic:blipFill>
                    <a:blip r:embed="rId40"/>
                    <a:stretch>
                      <a:fillRect/>
                    </a:stretch>
                  </pic:blipFill>
                  <pic:spPr>
                    <a:xfrm>
                      <a:off x="0" y="0"/>
                      <a:ext cx="2860007" cy="4622837"/>
                    </a:xfrm>
                    <a:prstGeom prst="rect">
                      <a:avLst/>
                    </a:prstGeom>
                  </pic:spPr>
                </pic:pic>
              </a:graphicData>
            </a:graphic>
          </wp:inline>
        </w:drawing>
      </w:r>
      <w:r/>
      <w:r w:rsidR="00000000">
        <w:rPr>
          <w:i/>
          <w:sz w:val="20"/>
        </w:rPr>
        <w:t/>
      </w:r>
      <w:r w:rsidRPr="00EC25CE">
        <w:rPr>
          <w:noProof/>
        </w:rPr>
        <w:t xml:space="preserve"/>
      </w:r>
      <w:r>
        <w:rPr>
          <w:noProof/>
        </w:rPr>
      </w:r>
      <w:r>
        <w:rPr>
          <w:noProof/>
        </w:rPr>
      </w:r>
      <w:r w:rsidRPr="00EC25CE">
        <w:rPr>
          <w:i/>
          <w:sz w:val="20"/>
        </w:rPr>
        <w:lastRenderedPageBreak/>
        <w:drawing>
          <wp:inline distT="0" distB="0" distL="0" distR="0" wp14:anchorId="4E307015" wp14:editId="3348AA60">
            <wp:extent cx="4846740" cy="1432684"/>
            <wp:effectExtent l="0" t="0" r="0" b="0"/>
            <wp:docPr id="1177290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290482" name=""/>
                    <pic:cNvPicPr/>
                  </pic:nvPicPr>
                  <pic:blipFill>
                    <a:blip r:embed="rId41"/>
                    <a:stretch>
                      <a:fillRect/>
                    </a:stretch>
                  </pic:blipFill>
                  <pic:spPr>
                    <a:xfrm>
                      <a:off x="0" y="0"/>
                      <a:ext cx="4846740" cy="1432684"/>
                    </a:xfrm>
                    <a:prstGeom prst="rect">
                      <a:avLst/>
                    </a:prstGeom>
                  </pic:spPr>
                </pic:pic>
              </a:graphicData>
            </a:graphic>
          </wp:inline>
        </w:drawing>
      </w:r>
      <w:r/>
      <w:r w:rsidR="00000000">
        <w:rPr>
          <w:i/>
          <w:sz w:val="20"/>
        </w:rPr>
        <w:t/>
      </w:r>
    </w:p>
    <w:p>
      <w:pPr>
        <w:keepNext/>
        <w:spacing w:before="20" w:after="60"/>
        <w:jc w:val="center"/>
      </w:pPr>
      <w:r>
        <w:rPr>
          <w:rFonts w:ascii="Times New Roman" w:hAnsi="Times New Roman"/>
          <w:b w:val="0"/>
          <w:i/>
          <w:sz w:val="20"/>
        </w:rPr>
        <w:t>Fig 8.10.1 Settings Drawer</w:t>
      </w:r>
    </w:p>
    <w:p>
      <w:pPr>
        <w:keepLines/>
        <w:spacing w:line="360" w:lineRule="auto" w:after="160"/>
        <w:jc w:val="left"/>
      </w:pPr>
      <w:r>
        <w:rPr>
          <w:rFonts w:ascii="Times New Roman" w:hAnsi="Times New Roman"/>
          <w:b w:val="0"/>
          <w:i w:val="0"/>
          <w:sz w:val="22"/>
          <w:spacing w:val="10"/>
        </w:rPr>
        <w:t>This figure shows the main screen or structure used by the module.</w:t>
        <w:br/>
      </w:r>
      <w:r>
        <w:rPr>
          <w:rFonts w:ascii="Times New Roman" w:hAnsi="Times New Roman"/>
          <w:b w:val="0"/>
          <w:i w:val="0"/>
          <w:sz w:val="22"/>
          <w:spacing w:val="10"/>
        </w:rPr>
        <w:t>It identifies the principal components visible in the workflow.</w:t>
        <w:br/>
      </w:r>
      <w:r>
        <w:rPr>
          <w:rFonts w:ascii="Times New Roman" w:hAnsi="Times New Roman"/>
          <w:b w:val="0"/>
          <w:i w:val="0"/>
          <w:sz w:val="22"/>
          <w:spacing w:val="10"/>
        </w:rPr>
        <w:t>These components process the relevant request and return a result.</w:t>
        <w:br/>
      </w:r>
      <w:r>
        <w:rPr>
          <w:rFonts w:ascii="Times New Roman" w:hAnsi="Times New Roman"/>
          <w:b w:val="0"/>
          <w:i w:val="0"/>
          <w:sz w:val="22"/>
          <w:spacing w:val="10"/>
        </w:rPr>
        <w:t>It links the implemented design to the documented module behaviour.</w:t>
      </w:r>
    </w:p>
    <w:p>
      <w:pPr>
        <w:keepNext/>
        <w:spacing w:before="20" w:after="60"/>
        <w:jc w:val="center"/>
      </w:pPr>
      <w:r>
        <w:rPr>
          <w:rFonts w:ascii="Times New Roman" w:hAnsi="Times New Roman"/>
          <w:b w:val="0"/>
          <w:i/>
          <w:sz w:val="20"/>
        </w:rPr>
        <w:t>Fig 8.10.2 Language Selector</w:t>
      </w:r>
    </w:p>
    <w:p>
      <w:pPr>
        <w:keepLines/>
        <w:spacing w:line="360" w:lineRule="auto" w:after="160"/>
        <w:jc w:val="left"/>
      </w:pPr>
      <w:r>
        <w:rPr>
          <w:rFonts w:ascii="Times New Roman" w:hAnsi="Times New Roman"/>
          <w:b w:val="0"/>
          <w:i w:val="0"/>
          <w:sz w:val="22"/>
          <w:spacing w:val="10"/>
        </w:rPr>
        <w:t>This figure shows the main screen or structure used by the module.</w:t>
        <w:br/>
      </w:r>
      <w:r>
        <w:rPr>
          <w:rFonts w:ascii="Times New Roman" w:hAnsi="Times New Roman"/>
          <w:b w:val="0"/>
          <w:i w:val="0"/>
          <w:sz w:val="22"/>
          <w:spacing w:val="10"/>
        </w:rPr>
        <w:t>It identifies the principal components visible in the workflow.</w:t>
        <w:br/>
      </w:r>
      <w:r>
        <w:rPr>
          <w:rFonts w:ascii="Times New Roman" w:hAnsi="Times New Roman"/>
          <w:b w:val="0"/>
          <w:i w:val="0"/>
          <w:sz w:val="22"/>
          <w:spacing w:val="10"/>
        </w:rPr>
        <w:t>These components process the relevant request and return a result.</w:t>
        <w:br/>
      </w:r>
      <w:r>
        <w:rPr>
          <w:rFonts w:ascii="Times New Roman" w:hAnsi="Times New Roman"/>
          <w:b w:val="0"/>
          <w:i w:val="0"/>
          <w:sz w:val="22"/>
          <w:spacing w:val="10"/>
        </w:rPr>
        <w:t>It links the implemented design to the documented module behaviour.</w:t>
      </w:r>
    </w:p>
    <w:p w14:paraId="388406AC" w14:textId="5EA122AC" w:rsidR="00184573" w:rsidRDefault="00EC25CE" w:rsidP="00EC25CE">
      <w:pPr>
        <w:keepNext/>
        <w:spacing w:before="40" w:after="1247"/>
        <w:jc w:val="center"/>
      </w:pPr>
      <w:r w:rsidRPr="00EC25CE">
        <w:drawing>
          <wp:inline distT="0" distB="0" distL="0" distR="0" wp14:anchorId="51EC4F92" wp14:editId="726E4A19">
            <wp:extent cx="3259182" cy="3109220"/>
            <wp:effectExtent l="0" t="0" r="0" b="0"/>
            <wp:docPr id="317566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566785" name=""/>
                    <pic:cNvPicPr/>
                  </pic:nvPicPr>
                  <pic:blipFill>
                    <a:blip r:embed="rId42"/>
                    <a:stretch>
                      <a:fillRect/>
                    </a:stretch>
                  </pic:blipFill>
                  <pic:spPr>
                    <a:xfrm>
                      <a:off x="0" y="0"/>
                      <a:ext cx="3261753" cy="3111673"/>
                    </a:xfrm>
                    <a:prstGeom prst="rect">
                      <a:avLst/>
                    </a:prstGeom>
                  </pic:spPr>
                </pic:pic>
              </a:graphicData>
            </a:graphic>
          </wp:inline>
        </w:drawing>
      </w:r>
      <w:r/>
      <w:r w:rsidR="00000000">
        <w:rPr>
          <w:i/>
          <w:sz w:val="20"/>
        </w:rPr>
        <w:t/>
      </w:r>
    </w:p>
    <w:p>
      <w:pPr>
        <w:keepNext/>
        <w:spacing w:before="20" w:after="60"/>
        <w:jc w:val="center"/>
      </w:pPr>
      <w:r>
        <w:rPr>
          <w:rFonts w:ascii="Times New Roman" w:hAnsi="Times New Roman"/>
          <w:b w:val="0"/>
          <w:i/>
          <w:sz w:val="20"/>
        </w:rPr>
        <w:t>Fig 8.10.3 Theme Selector</w:t>
      </w:r>
    </w:p>
    <w:p>
      <w:pPr>
        <w:keepLines/>
        <w:spacing w:line="360" w:lineRule="auto" w:after="160"/>
        <w:jc w:val="left"/>
      </w:pPr>
      <w:r>
        <w:rPr>
          <w:rFonts w:ascii="Times New Roman" w:hAnsi="Times New Roman"/>
          <w:b w:val="0"/>
          <w:i w:val="0"/>
          <w:sz w:val="22"/>
          <w:spacing w:val="10"/>
        </w:rPr>
        <w:t>This figure shows the main screen or structure used by the module.</w:t>
        <w:br/>
      </w:r>
      <w:r>
        <w:rPr>
          <w:rFonts w:ascii="Times New Roman" w:hAnsi="Times New Roman"/>
          <w:b w:val="0"/>
          <w:i w:val="0"/>
          <w:sz w:val="22"/>
          <w:spacing w:val="10"/>
        </w:rPr>
        <w:t>It identifies the principal components visible in the workflow.</w:t>
        <w:br/>
      </w:r>
      <w:r>
        <w:rPr>
          <w:rFonts w:ascii="Times New Roman" w:hAnsi="Times New Roman"/>
          <w:b w:val="0"/>
          <w:i w:val="0"/>
          <w:sz w:val="22"/>
          <w:spacing w:val="10"/>
        </w:rPr>
        <w:t>These components process the relevant request and return a result.</w:t>
        <w:br/>
      </w:r>
      <w:r>
        <w:rPr>
          <w:rFonts w:ascii="Times New Roman" w:hAnsi="Times New Roman"/>
          <w:b w:val="0"/>
          <w:i w:val="0"/>
          <w:sz w:val="22"/>
          <w:spacing w:val="10"/>
        </w:rPr>
        <w:t>It links the implemented design to the documented module behaviour.</w:t>
      </w:r>
    </w:p>
    <w:p w14:paraId="39B98E74" w14:textId="6D035154" w:rsidR="00184573" w:rsidRDefault="00EC25CE" w:rsidP="00EC25CE">
      <w:pPr>
        <w:keepNext/>
        <w:spacing w:before="40" w:after="1247"/>
        <w:jc w:val="center"/>
      </w:pPr>
      <w:r w:rsidRPr="00EC25CE">
        <w:lastRenderedPageBreak/>
        <w:drawing>
          <wp:inline distT="0" distB="0" distL="0" distR="0" wp14:anchorId="56B0C589" wp14:editId="746F8ADA">
            <wp:extent cx="3746863" cy="2398906"/>
            <wp:effectExtent l="0" t="0" r="6350" b="1905"/>
            <wp:docPr id="215916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16840" name=""/>
                    <pic:cNvPicPr/>
                  </pic:nvPicPr>
                  <pic:blipFill>
                    <a:blip r:embed="rId43"/>
                    <a:stretch>
                      <a:fillRect/>
                    </a:stretch>
                  </pic:blipFill>
                  <pic:spPr>
                    <a:xfrm>
                      <a:off x="0" y="0"/>
                      <a:ext cx="3754727" cy="2403941"/>
                    </a:xfrm>
                    <a:prstGeom prst="rect">
                      <a:avLst/>
                    </a:prstGeom>
                  </pic:spPr>
                </pic:pic>
              </a:graphicData>
            </a:graphic>
          </wp:inline>
        </w:drawing>
      </w:r>
      <w:r/>
      <w:r w:rsidR="00000000">
        <w:rPr>
          <w:i/>
          <w:sz w:val="20"/>
        </w:rPr>
        <w:t/>
      </w:r>
    </w:p>
    <w:p>
      <w:pPr>
        <w:keepNext/>
        <w:spacing w:before="20" w:after="60"/>
        <w:jc w:val="center"/>
      </w:pPr>
      <w:r>
        <w:rPr>
          <w:rFonts w:ascii="Times New Roman" w:hAnsi="Times New Roman"/>
          <w:b w:val="0"/>
          <w:i/>
          <w:sz w:val="20"/>
        </w:rPr>
        <w:t>Fig 8.10.4 Communication Preferences</w:t>
      </w:r>
    </w:p>
    <w:p>
      <w:pPr>
        <w:keepLines/>
        <w:spacing w:line="360" w:lineRule="auto" w:after="160"/>
        <w:jc w:val="left"/>
      </w:pPr>
      <w:r>
        <w:rPr>
          <w:rFonts w:ascii="Times New Roman" w:hAnsi="Times New Roman"/>
          <w:b w:val="0"/>
          <w:i w:val="0"/>
          <w:sz w:val="22"/>
          <w:spacing w:val="10"/>
        </w:rPr>
        <w:t>This figure shows the main screen or structure used by the module.</w:t>
        <w:br/>
      </w:r>
      <w:r>
        <w:rPr>
          <w:rFonts w:ascii="Times New Roman" w:hAnsi="Times New Roman"/>
          <w:b w:val="0"/>
          <w:i w:val="0"/>
          <w:sz w:val="22"/>
          <w:spacing w:val="10"/>
        </w:rPr>
        <w:t>It identifies the principal components visible in the workflow.</w:t>
        <w:br/>
      </w:r>
      <w:r>
        <w:rPr>
          <w:rFonts w:ascii="Times New Roman" w:hAnsi="Times New Roman"/>
          <w:b w:val="0"/>
          <w:i w:val="0"/>
          <w:sz w:val="22"/>
          <w:spacing w:val="10"/>
        </w:rPr>
        <w:t>These components process the relevant request and return a result.</w:t>
        <w:br/>
      </w:r>
      <w:r>
        <w:rPr>
          <w:rFonts w:ascii="Times New Roman" w:hAnsi="Times New Roman"/>
          <w:b w:val="0"/>
          <w:i w:val="0"/>
          <w:sz w:val="22"/>
          <w:spacing w:val="10"/>
        </w:rPr>
        <w:t>It links the implemented design to the documented module behaviour.</w:t>
      </w:r>
    </w:p>
    <w:p w14:paraId="34DDEE34" w14:textId="77777777" w:rsidR="00184573" w:rsidRDefault="00000000">
      <w:pPr>
        <w:keepNext/>
        <w:pageBreakBefore/>
        <w:jc w:val="center"/>
      </w:pPr>
      <w:r>
        <w:lastRenderedPageBreak/>
        <w:t>CHAPTER 9</w:t>
      </w:r>
    </w:p>
    <w:p w14:paraId="4108164F" w14:textId="77777777" w:rsidR="00184573" w:rsidRDefault="00000000">
      <w:pPr>
        <w:pStyle w:val="Heading1"/>
      </w:pPr>
      <w:r>
        <w:t>CONCLUSION</w:t>
      </w:r>
    </w:p>
    <w:p w14:paraId="6E4CB13C" w14:textId="77777777" w:rsidR="00184573" w:rsidRDefault="00000000">
      <w:r>
        <w:t>StyleHub brings the main operations of a men fashion shopping application into one system: protected accounts, product browsing, cart and purchase handling, wishlists, friend sharing, rule based suggestions, administration, and saved preferences. The SQLite schema and REST routes provide a coherent basis for these modules.</w:t>
      </w:r>
    </w:p>
    <w:p w14:paraId="0F383127" w14:textId="77777777" w:rsidR="00184573" w:rsidRDefault="00000000">
      <w:r>
        <w:t>Virtual try-on extends the project through a local third party model, while Google sign-in and communication channels depend on external configuration. The report diagrams and screenshot spaces support later submission updates without changing the underlying technical description.</w:t>
      </w:r>
    </w:p>
    <w:sectPr w:rsidR="00184573" w:rsidSect="00993F0A">
      <w:footerReference w:type="default" r:id="rId44"/>
      <w:pgSz w:w="11906" w:h="16838"/>
      <w:pgMar w:top="1417" w:right="1417" w:bottom="1247" w:left="1417"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7A3F4" w14:textId="77777777" w:rsidR="00297BFC" w:rsidRDefault="00297BFC">
      <w:pPr>
        <w:spacing w:after="0" w:line="240" w:lineRule="auto"/>
      </w:pPr>
      <w:r>
        <w:separator/>
      </w:r>
    </w:p>
  </w:endnote>
  <w:endnote w:type="continuationSeparator" w:id="0">
    <w:p w14:paraId="0E106233" w14:textId="77777777" w:rsidR="00297BFC" w:rsidRDefault="00297B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17F74" w14:textId="77777777" w:rsidR="00184573" w:rsidRDefault="00000000">
    <w:pPr>
      <w:pStyle w:val="Footer"/>
      <w:jc w:val="center"/>
    </w:pPr>
    <w:proofErr w:type="spellStart"/>
    <w:r>
      <w:t>StyleHub</w:t>
    </w:r>
    <w:proofErr w:type="spellEnd"/>
    <w:r>
      <w:t xml:space="preserve">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0D6A8" w14:textId="77777777" w:rsidR="00297BFC" w:rsidRDefault="00297BFC">
      <w:pPr>
        <w:spacing w:after="0" w:line="240" w:lineRule="auto"/>
      </w:pPr>
      <w:r>
        <w:separator/>
      </w:r>
    </w:p>
  </w:footnote>
  <w:footnote w:type="continuationSeparator" w:id="0">
    <w:p w14:paraId="63F50A08" w14:textId="77777777" w:rsidR="00297BFC" w:rsidRDefault="00297B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EE924FD"/>
    <w:multiLevelType w:val="hybridMultilevel"/>
    <w:tmpl w:val="792E57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16393147">
    <w:abstractNumId w:val="8"/>
  </w:num>
  <w:num w:numId="2" w16cid:durableId="512840595">
    <w:abstractNumId w:val="6"/>
  </w:num>
  <w:num w:numId="3" w16cid:durableId="1499465977">
    <w:abstractNumId w:val="5"/>
  </w:num>
  <w:num w:numId="4" w16cid:durableId="2122871599">
    <w:abstractNumId w:val="4"/>
  </w:num>
  <w:num w:numId="5" w16cid:durableId="1988701554">
    <w:abstractNumId w:val="7"/>
  </w:num>
  <w:num w:numId="6" w16cid:durableId="650914913">
    <w:abstractNumId w:val="3"/>
  </w:num>
  <w:num w:numId="7" w16cid:durableId="1546136467">
    <w:abstractNumId w:val="2"/>
  </w:num>
  <w:num w:numId="8" w16cid:durableId="937643367">
    <w:abstractNumId w:val="1"/>
  </w:num>
  <w:num w:numId="9" w16cid:durableId="1127815144">
    <w:abstractNumId w:val="0"/>
  </w:num>
  <w:num w:numId="10" w16cid:durableId="3904692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4573"/>
    <w:rsid w:val="0029639D"/>
    <w:rsid w:val="00297BFC"/>
    <w:rsid w:val="00326F90"/>
    <w:rsid w:val="00387081"/>
    <w:rsid w:val="003A3D6D"/>
    <w:rsid w:val="004A46E0"/>
    <w:rsid w:val="0058519C"/>
    <w:rsid w:val="006330F9"/>
    <w:rsid w:val="00651880"/>
    <w:rsid w:val="008D4380"/>
    <w:rsid w:val="00993F0A"/>
    <w:rsid w:val="00AA1D8D"/>
    <w:rsid w:val="00B47730"/>
    <w:rsid w:val="00CB0664"/>
    <w:rsid w:val="00CB2533"/>
    <w:rsid w:val="00D46B8E"/>
    <w:rsid w:val="00D96DE2"/>
    <w:rsid w:val="00DF5A63"/>
    <w:rsid w:val="00EC25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31ED99"/>
  <w14:defaultImageDpi w14:val="300"/>
  <w15:docId w15:val="{B24F6EAA-D77E-4C63-A89E-8DFE32889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240" w:line="312" w:lineRule="auto"/>
      <w:outlineLvl w:val="0"/>
    </w:pPr>
    <w:rPr>
      <w:rFonts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160" w:line="312" w:lineRule="auto"/>
      <w:outlineLvl w:val="1"/>
    </w:pPr>
    <w:rPr>
      <w:rFonts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line="312" w:lineRule="auto"/>
      <w:outlineLvl w:val="2"/>
    </w:pPr>
    <w:rPr>
      <w:rFonts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312" w:lineRule="auto"/>
      <w:contextualSpacing/>
    </w:pPr>
    <w:rPr>
      <w:rFonts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55</Pages>
  <Words>5732</Words>
  <Characters>32675</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38331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 Raam</cp:lastModifiedBy>
  <cp:revision>3</cp:revision>
  <dcterms:created xsi:type="dcterms:W3CDTF">2026-10-06T21:30:00Z</dcterms:created>
  <dcterms:modified xsi:type="dcterms:W3CDTF">2026-10-06T21:44:00Z</dcterms:modified>
  <cp:category/>
</cp:coreProperties>
</file>